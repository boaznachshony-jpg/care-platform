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C1D90" w14:textId="77777777" w:rsidR="00A3627B" w:rsidRDefault="00A06A17">
      <w:pPr>
        <w:bidi/>
        <w:jc w:val="center"/>
      </w:pPr>
      <w:r>
        <w:rPr>
          <w:b/>
          <w:color w:val="224A5B"/>
          <w:sz w:val="56"/>
        </w:rPr>
        <w:t>CareDesk Israel</w:t>
      </w:r>
    </w:p>
    <w:p w14:paraId="649706E2" w14:textId="77777777" w:rsidR="00A3627B" w:rsidRDefault="00A06A17">
      <w:pPr>
        <w:bidi/>
        <w:jc w:val="center"/>
      </w:pPr>
      <w:r>
        <w:rPr>
          <w:b/>
          <w:sz w:val="36"/>
        </w:rPr>
        <w:t>שלב</w:t>
      </w:r>
      <w:r>
        <w:rPr>
          <w:b/>
          <w:sz w:val="36"/>
        </w:rPr>
        <w:t xml:space="preserve"> 3 – </w:t>
      </w:r>
      <w:r>
        <w:rPr>
          <w:b/>
          <w:sz w:val="36"/>
        </w:rPr>
        <w:t>מסמך</w:t>
      </w:r>
      <w:r>
        <w:rPr>
          <w:b/>
          <w:sz w:val="36"/>
        </w:rPr>
        <w:t xml:space="preserve"> </w:t>
      </w:r>
      <w:r>
        <w:rPr>
          <w:b/>
          <w:sz w:val="36"/>
        </w:rPr>
        <w:t>ביצוע</w:t>
      </w:r>
      <w:r>
        <w:rPr>
          <w:b/>
          <w:sz w:val="36"/>
        </w:rPr>
        <w:t xml:space="preserve"> </w:t>
      </w:r>
      <w:r>
        <w:rPr>
          <w:b/>
          <w:sz w:val="36"/>
        </w:rPr>
        <w:t>משולב</w:t>
      </w:r>
    </w:p>
    <w:p w14:paraId="10F009AF" w14:textId="77777777" w:rsidR="00A3627B" w:rsidRDefault="00A06A17">
      <w:pPr>
        <w:bidi/>
        <w:jc w:val="center"/>
      </w:pPr>
      <w:r>
        <w:rPr>
          <w:sz w:val="26"/>
        </w:rPr>
        <w:t>ארכיטקטורה</w:t>
      </w:r>
      <w:r>
        <w:rPr>
          <w:sz w:val="26"/>
        </w:rPr>
        <w:t xml:space="preserve"> </w:t>
      </w:r>
      <w:r>
        <w:rPr>
          <w:sz w:val="26"/>
        </w:rPr>
        <w:t>טכנית</w:t>
      </w:r>
      <w:r>
        <w:rPr>
          <w:sz w:val="26"/>
        </w:rPr>
        <w:t xml:space="preserve"> | </w:t>
      </w:r>
      <w:r>
        <w:rPr>
          <w:sz w:val="26"/>
        </w:rPr>
        <w:t>תוכנית</w:t>
      </w:r>
      <w:r>
        <w:rPr>
          <w:sz w:val="26"/>
        </w:rPr>
        <w:t xml:space="preserve"> </w:t>
      </w:r>
      <w:r>
        <w:rPr>
          <w:sz w:val="26"/>
        </w:rPr>
        <w:t>עסקית</w:t>
      </w:r>
      <w:r>
        <w:rPr>
          <w:sz w:val="26"/>
        </w:rPr>
        <w:t xml:space="preserve"> | </w:t>
      </w:r>
      <w:r>
        <w:rPr>
          <w:sz w:val="26"/>
        </w:rPr>
        <w:t>מפרט</w:t>
      </w:r>
      <w:r>
        <w:rPr>
          <w:sz w:val="26"/>
        </w:rPr>
        <w:t xml:space="preserve"> </w:t>
      </w:r>
      <w:r>
        <w:rPr>
          <w:sz w:val="26"/>
        </w:rPr>
        <w:t>אב־טיפוס</w:t>
      </w:r>
      <w:r>
        <w:rPr>
          <w:sz w:val="26"/>
        </w:rPr>
        <w:t xml:space="preserve"> | </w:t>
      </w:r>
      <w:r>
        <w:rPr>
          <w:sz w:val="26"/>
        </w:rPr>
        <w:t>אסטרטגיית</w:t>
      </w:r>
      <w:r>
        <w:rPr>
          <w:sz w:val="26"/>
        </w:rPr>
        <w:t xml:space="preserve"> AI</w:t>
      </w:r>
    </w:p>
    <w:p w14:paraId="63B04288" w14:textId="77777777" w:rsidR="00A3627B" w:rsidRDefault="00A3627B"/>
    <w:p w14:paraId="7BF551F1" w14:textId="77777777" w:rsidR="00A3627B" w:rsidRDefault="00A06A17">
      <w:pPr>
        <w:bidi/>
        <w:jc w:val="right"/>
      </w:pPr>
      <w:r>
        <w:rPr>
          <w:b/>
        </w:rPr>
        <w:t>מטרת</w:t>
      </w:r>
      <w:r>
        <w:rPr>
          <w:b/>
        </w:rPr>
        <w:t xml:space="preserve"> </w:t>
      </w:r>
      <w:r>
        <w:rPr>
          <w:b/>
        </w:rPr>
        <w:t>המסמך</w:t>
      </w:r>
      <w:r>
        <w:rPr>
          <w:b/>
        </w:rPr>
        <w:t xml:space="preserve">: </w:t>
      </w:r>
      <w:r>
        <w:rPr>
          <w:b/>
        </w:rPr>
        <w:t>לסגור</w:t>
      </w:r>
      <w:r>
        <w:rPr>
          <w:b/>
        </w:rPr>
        <w:t xml:space="preserve"> </w:t>
      </w:r>
      <w:r>
        <w:rPr>
          <w:b/>
        </w:rPr>
        <w:t>את</w:t>
      </w:r>
      <w:r>
        <w:rPr>
          <w:b/>
        </w:rPr>
        <w:t xml:space="preserve"> </w:t>
      </w:r>
      <w:r>
        <w:rPr>
          <w:b/>
        </w:rPr>
        <w:t>ארבעת</w:t>
      </w:r>
      <w:r>
        <w:rPr>
          <w:b/>
        </w:rPr>
        <w:t xml:space="preserve"> </w:t>
      </w:r>
      <w:r>
        <w:rPr>
          <w:b/>
        </w:rPr>
        <w:t>הפערים</w:t>
      </w:r>
      <w:r>
        <w:rPr>
          <w:b/>
        </w:rPr>
        <w:t xml:space="preserve"> </w:t>
      </w:r>
      <w:r>
        <w:rPr>
          <w:b/>
        </w:rPr>
        <w:t>המרכזיים</w:t>
      </w:r>
      <w:r>
        <w:rPr>
          <w:b/>
        </w:rPr>
        <w:t xml:space="preserve"> </w:t>
      </w:r>
      <w:r>
        <w:rPr>
          <w:b/>
        </w:rPr>
        <w:t>שזוהו</w:t>
      </w:r>
      <w:r>
        <w:rPr>
          <w:b/>
        </w:rPr>
        <w:t xml:space="preserve"> </w:t>
      </w:r>
      <w:r>
        <w:rPr>
          <w:b/>
        </w:rPr>
        <w:t>בסקירה</w:t>
      </w:r>
      <w:r>
        <w:rPr>
          <w:b/>
        </w:rPr>
        <w:t xml:space="preserve"> </w:t>
      </w:r>
      <w:r>
        <w:rPr>
          <w:b/>
        </w:rPr>
        <w:t>האסטרטגית</w:t>
      </w:r>
      <w:r>
        <w:rPr>
          <w:b/>
        </w:rPr>
        <w:t xml:space="preserve">, </w:t>
      </w:r>
      <w:r>
        <w:rPr>
          <w:b/>
        </w:rPr>
        <w:t>ולהכין</w:t>
      </w:r>
      <w:r>
        <w:rPr>
          <w:b/>
        </w:rPr>
        <w:t xml:space="preserve"> </w:t>
      </w:r>
      <w:r>
        <w:rPr>
          <w:b/>
        </w:rPr>
        <w:t>בסיס</w:t>
      </w:r>
      <w:r>
        <w:rPr>
          <w:b/>
        </w:rPr>
        <w:t xml:space="preserve"> </w:t>
      </w:r>
      <w:r>
        <w:rPr>
          <w:b/>
        </w:rPr>
        <w:t>ישיר</w:t>
      </w:r>
      <w:r>
        <w:rPr>
          <w:b/>
        </w:rPr>
        <w:t xml:space="preserve"> </w:t>
      </w:r>
      <w:r>
        <w:rPr>
          <w:b/>
        </w:rPr>
        <w:t>לבניית</w:t>
      </w:r>
      <w:r>
        <w:rPr>
          <w:b/>
        </w:rPr>
        <w:t xml:space="preserve"> </w:t>
      </w:r>
      <w:r>
        <w:rPr>
          <w:b/>
        </w:rPr>
        <w:t>אב־טיפוס</w:t>
      </w:r>
      <w:r>
        <w:rPr>
          <w:b/>
        </w:rPr>
        <w:t xml:space="preserve"> </w:t>
      </w:r>
      <w:r>
        <w:rPr>
          <w:b/>
        </w:rPr>
        <w:t>ולתכנון</w:t>
      </w:r>
      <w:r>
        <w:rPr>
          <w:b/>
        </w:rPr>
        <w:t xml:space="preserve"> MVP.</w:t>
      </w:r>
    </w:p>
    <w:p w14:paraId="0D557208" w14:textId="77777777" w:rsidR="00A3627B" w:rsidRDefault="00A06A17">
      <w:pPr>
        <w:bidi/>
        <w:jc w:val="right"/>
      </w:pPr>
      <w:r>
        <w:t>סטטוס</w:t>
      </w:r>
      <w:r>
        <w:t xml:space="preserve">: </w:t>
      </w:r>
      <w:r>
        <w:t>מסמך</w:t>
      </w:r>
      <w:r>
        <w:t xml:space="preserve"> </w:t>
      </w:r>
      <w:r>
        <w:t>עבודה</w:t>
      </w:r>
      <w:r>
        <w:t xml:space="preserve">. </w:t>
      </w:r>
      <w:r>
        <w:t>כל</w:t>
      </w:r>
      <w:r>
        <w:t xml:space="preserve"> </w:t>
      </w:r>
      <w:r>
        <w:t>כלל</w:t>
      </w:r>
      <w:r>
        <w:t xml:space="preserve"> </w:t>
      </w:r>
      <w:r>
        <w:t>שכר</w:t>
      </w:r>
      <w:r>
        <w:t xml:space="preserve">, </w:t>
      </w:r>
      <w:r>
        <w:t>חובת</w:t>
      </w:r>
      <w:r>
        <w:t xml:space="preserve"> </w:t>
      </w:r>
      <w:r>
        <w:t>דיווח</w:t>
      </w:r>
      <w:r>
        <w:t xml:space="preserve">, </w:t>
      </w:r>
      <w:r>
        <w:t>תקופת</w:t>
      </w:r>
      <w:r>
        <w:t xml:space="preserve"> </w:t>
      </w:r>
      <w:r>
        <w:t>שמירת</w:t>
      </w:r>
      <w:r>
        <w:t xml:space="preserve"> </w:t>
      </w:r>
      <w:r>
        <w:t>מידע</w:t>
      </w:r>
      <w:r>
        <w:t xml:space="preserve"> </w:t>
      </w:r>
      <w:r>
        <w:t>או</w:t>
      </w:r>
      <w:r>
        <w:t xml:space="preserve"> </w:t>
      </w:r>
      <w:r>
        <w:t>נוסח</w:t>
      </w:r>
      <w:r>
        <w:t xml:space="preserve"> </w:t>
      </w:r>
      <w:r>
        <w:t>משפטי</w:t>
      </w:r>
      <w:r>
        <w:t xml:space="preserve"> </w:t>
      </w:r>
      <w:r>
        <w:t>טעונים</w:t>
      </w:r>
      <w:r>
        <w:t xml:space="preserve"> </w:t>
      </w:r>
      <w:r>
        <w:t>אימות</w:t>
      </w:r>
      <w:r>
        <w:t xml:space="preserve"> </w:t>
      </w:r>
      <w:r>
        <w:t>מקצועי</w:t>
      </w:r>
      <w:r>
        <w:t xml:space="preserve"> </w:t>
      </w:r>
      <w:r>
        <w:t>לפני</w:t>
      </w:r>
      <w:r>
        <w:t xml:space="preserve"> </w:t>
      </w:r>
      <w:r>
        <w:t>השקה</w:t>
      </w:r>
      <w:r>
        <w:t xml:space="preserve"> </w:t>
      </w:r>
      <w:r>
        <w:t>מסחרית</w:t>
      </w:r>
      <w:r>
        <w:t>.</w:t>
      </w:r>
    </w:p>
    <w:p w14:paraId="22044A8A" w14:textId="77777777" w:rsidR="00A3627B" w:rsidRDefault="00A06A17">
      <w:r>
        <w:br w:type="page"/>
      </w:r>
    </w:p>
    <w:p w14:paraId="19AC5B5D" w14:textId="77777777" w:rsidR="00A3627B" w:rsidRDefault="00A06A17">
      <w:pPr>
        <w:pStyle w:val="Heading1"/>
        <w:bidi/>
        <w:jc w:val="right"/>
      </w:pPr>
      <w:r>
        <w:lastRenderedPageBreak/>
        <w:t>תוכן</w:t>
      </w:r>
      <w:r>
        <w:t xml:space="preserve"> </w:t>
      </w:r>
      <w:r>
        <w:t>עניינים</w:t>
      </w:r>
    </w:p>
    <w:p w14:paraId="0439C05A" w14:textId="77777777" w:rsidR="00A3627B" w:rsidRDefault="00A06A17">
      <w:pPr>
        <w:bidi/>
        <w:jc w:val="right"/>
      </w:pPr>
      <w:r>
        <w:t xml:space="preserve">1. </w:t>
      </w:r>
      <w:r>
        <w:t>החלטות</w:t>
      </w:r>
      <w:r>
        <w:t xml:space="preserve"> </w:t>
      </w:r>
      <w:r>
        <w:t>הנהלה</w:t>
      </w:r>
      <w:r>
        <w:t xml:space="preserve"> </w:t>
      </w:r>
      <w:r>
        <w:t>לשלב</w:t>
      </w:r>
      <w:r>
        <w:t xml:space="preserve"> </w:t>
      </w:r>
      <w:r>
        <w:t>הנוכחי</w:t>
      </w:r>
    </w:p>
    <w:p w14:paraId="3694EDB3" w14:textId="77777777" w:rsidR="00A3627B" w:rsidRDefault="00A06A17">
      <w:pPr>
        <w:bidi/>
        <w:jc w:val="right"/>
      </w:pPr>
      <w:r>
        <w:t xml:space="preserve">2. </w:t>
      </w:r>
      <w:r>
        <w:t>ארכיטקטורה</w:t>
      </w:r>
      <w:r>
        <w:t xml:space="preserve"> </w:t>
      </w:r>
      <w:r>
        <w:t>טכנית</w:t>
      </w:r>
    </w:p>
    <w:p w14:paraId="0A6FBDED" w14:textId="77777777" w:rsidR="00A3627B" w:rsidRDefault="00A06A17">
      <w:pPr>
        <w:bidi/>
        <w:jc w:val="right"/>
      </w:pPr>
      <w:r>
        <w:t xml:space="preserve">3. </w:t>
      </w:r>
      <w:r>
        <w:t>תוכנית</w:t>
      </w:r>
      <w:r>
        <w:t xml:space="preserve"> </w:t>
      </w:r>
      <w:r>
        <w:t>עסקית</w:t>
      </w:r>
    </w:p>
    <w:p w14:paraId="7BD5F507" w14:textId="77777777" w:rsidR="00A3627B" w:rsidRDefault="00A06A17">
      <w:pPr>
        <w:bidi/>
        <w:jc w:val="right"/>
      </w:pPr>
      <w:r>
        <w:t xml:space="preserve">4. </w:t>
      </w:r>
      <w:r>
        <w:t>מפרט</w:t>
      </w:r>
      <w:r>
        <w:t xml:space="preserve"> </w:t>
      </w:r>
      <w:r>
        <w:t>אב־טיפוס</w:t>
      </w:r>
      <w:r>
        <w:t xml:space="preserve"> </w:t>
      </w:r>
      <w:r>
        <w:t>אינטראקטיבי</w:t>
      </w:r>
    </w:p>
    <w:p w14:paraId="5A25F5C4" w14:textId="77777777" w:rsidR="00A3627B" w:rsidRDefault="00A06A17">
      <w:pPr>
        <w:bidi/>
        <w:jc w:val="right"/>
      </w:pPr>
      <w:r>
        <w:t xml:space="preserve">5. </w:t>
      </w:r>
      <w:r>
        <w:t>אסטרטגיית</w:t>
      </w:r>
      <w:r>
        <w:t xml:space="preserve"> AI</w:t>
      </w:r>
    </w:p>
    <w:p w14:paraId="7D525384" w14:textId="77777777" w:rsidR="00A3627B" w:rsidRDefault="00A06A17">
      <w:pPr>
        <w:bidi/>
        <w:jc w:val="right"/>
      </w:pPr>
      <w:r>
        <w:t xml:space="preserve">6. </w:t>
      </w:r>
      <w:r>
        <w:t>תוכנית</w:t>
      </w:r>
      <w:r>
        <w:t xml:space="preserve"> </w:t>
      </w:r>
      <w:r>
        <w:t>עבודה</w:t>
      </w:r>
      <w:r>
        <w:t xml:space="preserve"> </w:t>
      </w:r>
      <w:r>
        <w:t>מיידית</w:t>
      </w:r>
    </w:p>
    <w:p w14:paraId="5A5ADDB2" w14:textId="77777777" w:rsidR="00A3627B" w:rsidRDefault="00A06A17">
      <w:pPr>
        <w:bidi/>
        <w:jc w:val="right"/>
      </w:pPr>
      <w:r>
        <w:t xml:space="preserve">7. </w:t>
      </w:r>
      <w:r>
        <w:t>סיכונים</w:t>
      </w:r>
      <w:r>
        <w:t xml:space="preserve"> </w:t>
      </w:r>
      <w:r>
        <w:t>והחלטות</w:t>
      </w:r>
      <w:r>
        <w:t xml:space="preserve"> </w:t>
      </w:r>
      <w:r>
        <w:t>פתוחות</w:t>
      </w:r>
    </w:p>
    <w:p w14:paraId="6AF7E17C" w14:textId="77777777" w:rsidR="00A3627B" w:rsidRDefault="00A06A17">
      <w:pPr>
        <w:bidi/>
        <w:jc w:val="right"/>
      </w:pPr>
      <w:r>
        <w:t xml:space="preserve">8. </w:t>
      </w:r>
      <w:r>
        <w:t>קריטריונים</w:t>
      </w:r>
      <w:r>
        <w:t xml:space="preserve"> </w:t>
      </w:r>
      <w:r>
        <w:t>למעבר</w:t>
      </w:r>
      <w:r>
        <w:t xml:space="preserve"> </w:t>
      </w:r>
      <w:r>
        <w:t>מ</w:t>
      </w:r>
      <w:r>
        <w:t xml:space="preserve">-Prototype </w:t>
      </w:r>
      <w:r>
        <w:t>ל</w:t>
      </w:r>
      <w:r>
        <w:t>-MVP</w:t>
      </w:r>
    </w:p>
    <w:p w14:paraId="42923A7F" w14:textId="77777777" w:rsidR="00A3627B" w:rsidRDefault="00A06A17">
      <w:pPr>
        <w:pStyle w:val="Heading1"/>
        <w:bidi/>
        <w:jc w:val="right"/>
      </w:pPr>
      <w:r>
        <w:t xml:space="preserve">1. </w:t>
      </w:r>
      <w:r>
        <w:t>החלטות</w:t>
      </w:r>
      <w:r>
        <w:t xml:space="preserve"> </w:t>
      </w:r>
      <w:r>
        <w:t>הנהלה</w:t>
      </w:r>
      <w:r>
        <w:t xml:space="preserve"> </w:t>
      </w:r>
      <w:r>
        <w:t>לשלב</w:t>
      </w:r>
      <w:r>
        <w:t xml:space="preserve"> </w:t>
      </w:r>
      <w:r>
        <w:t>הנוכחי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36"/>
        <w:gridCol w:w="5236"/>
      </w:tblGrid>
      <w:tr w:rsidR="00A3627B" w14:paraId="05185A82" w14:textId="77777777">
        <w:trPr>
          <w:jc w:val="center"/>
        </w:trPr>
        <w:tc>
          <w:tcPr>
            <w:tcW w:w="5241" w:type="dxa"/>
            <w:shd w:val="clear" w:color="auto" w:fill="DCE6F1"/>
            <w:vAlign w:val="center"/>
          </w:tcPr>
          <w:p w14:paraId="7EDAFC11" w14:textId="77777777" w:rsidR="00A3627B" w:rsidRDefault="00A06A17">
            <w:pPr>
              <w:bidi/>
              <w:jc w:val="right"/>
            </w:pPr>
            <w:r>
              <w:rPr>
                <w:b/>
              </w:rPr>
              <w:t>נושא</w:t>
            </w:r>
          </w:p>
        </w:tc>
        <w:tc>
          <w:tcPr>
            <w:tcW w:w="5241" w:type="dxa"/>
            <w:shd w:val="clear" w:color="auto" w:fill="DCE6F1"/>
            <w:vAlign w:val="center"/>
          </w:tcPr>
          <w:p w14:paraId="32050187" w14:textId="77777777" w:rsidR="00A3627B" w:rsidRDefault="00A06A17">
            <w:pPr>
              <w:bidi/>
              <w:jc w:val="right"/>
            </w:pPr>
            <w:r>
              <w:rPr>
                <w:b/>
              </w:rPr>
              <w:t>החלטה</w:t>
            </w:r>
          </w:p>
        </w:tc>
      </w:tr>
      <w:tr w:rsidR="00A3627B" w14:paraId="78E445BF" w14:textId="77777777">
        <w:trPr>
          <w:jc w:val="center"/>
        </w:trPr>
        <w:tc>
          <w:tcPr>
            <w:tcW w:w="5241" w:type="dxa"/>
            <w:vAlign w:val="center"/>
          </w:tcPr>
          <w:p w14:paraId="1254E520" w14:textId="77777777" w:rsidR="00A3627B" w:rsidRDefault="00A06A17">
            <w:pPr>
              <w:bidi/>
              <w:jc w:val="right"/>
            </w:pPr>
            <w:r>
              <w:t>מטרת</w:t>
            </w:r>
            <w:r>
              <w:t xml:space="preserve"> </w:t>
            </w:r>
            <w:r>
              <w:t>השלב</w:t>
            </w:r>
          </w:p>
        </w:tc>
        <w:tc>
          <w:tcPr>
            <w:tcW w:w="5241" w:type="dxa"/>
            <w:vAlign w:val="center"/>
          </w:tcPr>
          <w:p w14:paraId="5DE6C36E" w14:textId="77777777" w:rsidR="00A3627B" w:rsidRDefault="00A06A17">
            <w:pPr>
              <w:bidi/>
              <w:jc w:val="right"/>
            </w:pPr>
            <w:r>
              <w:t>בניית</w:t>
            </w:r>
            <w:r>
              <w:t xml:space="preserve"> </w:t>
            </w:r>
            <w:r>
              <w:t>אב־טיפוס</w:t>
            </w:r>
            <w:r>
              <w:t xml:space="preserve"> </w:t>
            </w:r>
            <w:r>
              <w:t>אינטראקטיבי</w:t>
            </w:r>
            <w:r>
              <w:t xml:space="preserve"> </w:t>
            </w:r>
            <w:r>
              <w:t>לבדיקת</w:t>
            </w:r>
            <w:r>
              <w:t xml:space="preserve"> </w:t>
            </w:r>
            <w:r>
              <w:t>ערך</w:t>
            </w:r>
            <w:r>
              <w:t xml:space="preserve">, </w:t>
            </w:r>
            <w:r>
              <w:t>זרימה</w:t>
            </w:r>
            <w:r>
              <w:t xml:space="preserve"> </w:t>
            </w:r>
            <w:r>
              <w:t>ואמון</w:t>
            </w:r>
            <w:r>
              <w:t xml:space="preserve">; </w:t>
            </w:r>
            <w:r>
              <w:t>לא</w:t>
            </w:r>
            <w:r>
              <w:t xml:space="preserve"> </w:t>
            </w:r>
            <w:r>
              <w:t>מערכת</w:t>
            </w:r>
            <w:r>
              <w:t xml:space="preserve"> </w:t>
            </w:r>
            <w:r>
              <w:t>ייצור</w:t>
            </w:r>
            <w:r>
              <w:t>.</w:t>
            </w:r>
          </w:p>
        </w:tc>
      </w:tr>
      <w:tr w:rsidR="00A3627B" w14:paraId="48E076FF" w14:textId="77777777">
        <w:trPr>
          <w:jc w:val="center"/>
        </w:trPr>
        <w:tc>
          <w:tcPr>
            <w:tcW w:w="5241" w:type="dxa"/>
            <w:vAlign w:val="center"/>
          </w:tcPr>
          <w:p w14:paraId="6854BB14" w14:textId="77777777" w:rsidR="00A3627B" w:rsidRDefault="00A06A17">
            <w:pPr>
              <w:bidi/>
              <w:jc w:val="right"/>
            </w:pPr>
            <w:r>
              <w:t>נתונים</w:t>
            </w:r>
          </w:p>
        </w:tc>
        <w:tc>
          <w:tcPr>
            <w:tcW w:w="5241" w:type="dxa"/>
            <w:vAlign w:val="center"/>
          </w:tcPr>
          <w:p w14:paraId="1599D080" w14:textId="77777777" w:rsidR="00A3627B" w:rsidRDefault="00A06A17">
            <w:pPr>
              <w:bidi/>
              <w:jc w:val="right"/>
            </w:pPr>
            <w:r>
              <w:t>נתוני</w:t>
            </w:r>
            <w:r>
              <w:t xml:space="preserve"> </w:t>
            </w:r>
            <w:r>
              <w:t>דמה</w:t>
            </w:r>
            <w:r>
              <w:t xml:space="preserve"> </w:t>
            </w:r>
            <w:r>
              <w:t>בלבד</w:t>
            </w:r>
            <w:r>
              <w:t xml:space="preserve">. </w:t>
            </w:r>
            <w:r>
              <w:t>אין</w:t>
            </w:r>
            <w:r>
              <w:t xml:space="preserve"> </w:t>
            </w:r>
            <w:r>
              <w:t>להזין</w:t>
            </w:r>
            <w:r>
              <w:t xml:space="preserve"> </w:t>
            </w:r>
            <w:r>
              <w:t>דרכונים</w:t>
            </w:r>
            <w:r>
              <w:t xml:space="preserve">, </w:t>
            </w:r>
            <w:r>
              <w:t>חשבונות</w:t>
            </w:r>
            <w:r>
              <w:t xml:space="preserve"> </w:t>
            </w:r>
            <w:r>
              <w:t>בנק</w:t>
            </w:r>
            <w:r>
              <w:t xml:space="preserve"> </w:t>
            </w:r>
            <w:r>
              <w:t>או</w:t>
            </w:r>
            <w:r>
              <w:t xml:space="preserve"> </w:t>
            </w:r>
            <w:r>
              <w:t>מידע</w:t>
            </w:r>
            <w:r>
              <w:t xml:space="preserve"> </w:t>
            </w:r>
            <w:r>
              <w:t>רפואי</w:t>
            </w:r>
            <w:r>
              <w:t xml:space="preserve"> </w:t>
            </w:r>
            <w:r>
              <w:t>אמיתי</w:t>
            </w:r>
            <w:r>
              <w:t>.</w:t>
            </w:r>
          </w:p>
        </w:tc>
      </w:tr>
      <w:tr w:rsidR="00A3627B" w14:paraId="21A1C312" w14:textId="77777777">
        <w:trPr>
          <w:jc w:val="center"/>
        </w:trPr>
        <w:tc>
          <w:tcPr>
            <w:tcW w:w="5241" w:type="dxa"/>
            <w:vAlign w:val="center"/>
          </w:tcPr>
          <w:p w14:paraId="6641ECD3" w14:textId="77777777" w:rsidR="00A3627B" w:rsidRDefault="00A06A17">
            <w:pPr>
              <w:bidi/>
              <w:jc w:val="right"/>
            </w:pPr>
            <w:r>
              <w:t>קהל</w:t>
            </w:r>
            <w:r>
              <w:t xml:space="preserve"> </w:t>
            </w:r>
            <w:r>
              <w:t>ראשון</w:t>
            </w:r>
          </w:p>
        </w:tc>
        <w:tc>
          <w:tcPr>
            <w:tcW w:w="5241" w:type="dxa"/>
            <w:vAlign w:val="center"/>
          </w:tcPr>
          <w:p w14:paraId="0A2752D7" w14:textId="77777777" w:rsidR="00A3627B" w:rsidRDefault="00A06A17">
            <w:pPr>
              <w:bidi/>
              <w:jc w:val="right"/>
            </w:pPr>
            <w:r>
              <w:t>בן</w:t>
            </w:r>
            <w:r>
              <w:t>/</w:t>
            </w:r>
            <w:r>
              <w:t>בת</w:t>
            </w:r>
            <w:r>
              <w:t xml:space="preserve"> </w:t>
            </w:r>
            <w:r>
              <w:t>משפחה</w:t>
            </w:r>
            <w:r>
              <w:t xml:space="preserve"> </w:t>
            </w:r>
            <w:r>
              <w:t>המנהלים</w:t>
            </w:r>
            <w:r>
              <w:t xml:space="preserve"> </w:t>
            </w:r>
            <w:r>
              <w:t>עובד</w:t>
            </w:r>
            <w:r>
              <w:t xml:space="preserve"> </w:t>
            </w:r>
            <w:r>
              <w:t>אחד</w:t>
            </w:r>
            <w:r>
              <w:t xml:space="preserve"> </w:t>
            </w:r>
            <w:r>
              <w:t>עבור</w:t>
            </w:r>
            <w:r>
              <w:t xml:space="preserve"> </w:t>
            </w:r>
            <w:r>
              <w:t>מטופל</w:t>
            </w:r>
            <w:r>
              <w:t xml:space="preserve"> </w:t>
            </w:r>
            <w:r>
              <w:t>אחד</w:t>
            </w:r>
            <w:r>
              <w:t>.</w:t>
            </w:r>
          </w:p>
        </w:tc>
      </w:tr>
      <w:tr w:rsidR="00A3627B" w14:paraId="4BA99402" w14:textId="77777777">
        <w:trPr>
          <w:jc w:val="center"/>
        </w:trPr>
        <w:tc>
          <w:tcPr>
            <w:tcW w:w="5241" w:type="dxa"/>
            <w:vAlign w:val="center"/>
          </w:tcPr>
          <w:p w14:paraId="55C54F85" w14:textId="77777777" w:rsidR="00A3627B" w:rsidRDefault="00A06A17">
            <w:pPr>
              <w:bidi/>
              <w:jc w:val="right"/>
            </w:pPr>
            <w:r>
              <w:t>פלטפורמה</w:t>
            </w:r>
          </w:p>
        </w:tc>
        <w:tc>
          <w:tcPr>
            <w:tcW w:w="5241" w:type="dxa"/>
            <w:vAlign w:val="center"/>
          </w:tcPr>
          <w:p w14:paraId="0D88942F" w14:textId="77777777" w:rsidR="00A3627B" w:rsidRDefault="00A06A17">
            <w:pPr>
              <w:bidi/>
              <w:jc w:val="right"/>
            </w:pPr>
            <w:r>
              <w:t xml:space="preserve">Web responsive </w:t>
            </w:r>
            <w:r>
              <w:t>בעברית</w:t>
            </w:r>
            <w:r>
              <w:t xml:space="preserve"> RTL; </w:t>
            </w:r>
            <w:r>
              <w:t>תכנון</w:t>
            </w:r>
            <w:r>
              <w:t xml:space="preserve"> Mobile First.</w:t>
            </w:r>
          </w:p>
        </w:tc>
      </w:tr>
      <w:tr w:rsidR="00A3627B" w14:paraId="7526EF98" w14:textId="77777777">
        <w:trPr>
          <w:jc w:val="center"/>
        </w:trPr>
        <w:tc>
          <w:tcPr>
            <w:tcW w:w="5241" w:type="dxa"/>
            <w:vAlign w:val="center"/>
          </w:tcPr>
          <w:p w14:paraId="439FEEC3" w14:textId="77777777" w:rsidR="00A3627B" w:rsidRDefault="00A06A17">
            <w:pPr>
              <w:bidi/>
              <w:jc w:val="right"/>
            </w:pPr>
            <w:r>
              <w:t>חישובים</w:t>
            </w:r>
          </w:p>
        </w:tc>
        <w:tc>
          <w:tcPr>
            <w:tcW w:w="5241" w:type="dxa"/>
            <w:vAlign w:val="center"/>
          </w:tcPr>
          <w:p w14:paraId="6997871A" w14:textId="77777777" w:rsidR="00A3627B" w:rsidRDefault="00A06A17">
            <w:pPr>
              <w:bidi/>
              <w:jc w:val="right"/>
            </w:pPr>
            <w:r>
              <w:t>חישובי</w:t>
            </w:r>
            <w:r>
              <w:t xml:space="preserve"> </w:t>
            </w:r>
            <w:r>
              <w:t>דמה</w:t>
            </w:r>
            <w:r>
              <w:t xml:space="preserve"> </w:t>
            </w:r>
            <w:r>
              <w:t>שקופים</w:t>
            </w:r>
            <w:r>
              <w:t xml:space="preserve">, </w:t>
            </w:r>
            <w:r>
              <w:t>עם</w:t>
            </w:r>
            <w:r>
              <w:t xml:space="preserve"> </w:t>
            </w:r>
            <w:r>
              <w:t>סימון</w:t>
            </w:r>
            <w:r>
              <w:t xml:space="preserve"> '</w:t>
            </w:r>
            <w:r>
              <w:t>דורש</w:t>
            </w:r>
            <w:r>
              <w:t xml:space="preserve"> </w:t>
            </w:r>
            <w:r>
              <w:t>אימות</w:t>
            </w:r>
            <w:r>
              <w:t xml:space="preserve"> </w:t>
            </w:r>
            <w:r>
              <w:t>מקצועי</w:t>
            </w:r>
            <w:r>
              <w:t>'.</w:t>
            </w:r>
          </w:p>
        </w:tc>
      </w:tr>
      <w:tr w:rsidR="00A3627B" w14:paraId="7E973C13" w14:textId="77777777">
        <w:trPr>
          <w:jc w:val="center"/>
        </w:trPr>
        <w:tc>
          <w:tcPr>
            <w:tcW w:w="5241" w:type="dxa"/>
            <w:vAlign w:val="center"/>
          </w:tcPr>
          <w:p w14:paraId="71C2A3C9" w14:textId="77777777" w:rsidR="00A3627B" w:rsidRDefault="00A06A17">
            <w:pPr>
              <w:bidi/>
              <w:jc w:val="right"/>
            </w:pPr>
            <w:r>
              <w:t>AI</w:t>
            </w:r>
          </w:p>
        </w:tc>
        <w:tc>
          <w:tcPr>
            <w:tcW w:w="5241" w:type="dxa"/>
            <w:vAlign w:val="center"/>
          </w:tcPr>
          <w:p w14:paraId="531242BD" w14:textId="77777777" w:rsidR="00A3627B" w:rsidRDefault="00A06A17">
            <w:pPr>
              <w:bidi/>
              <w:jc w:val="right"/>
            </w:pPr>
            <w:r>
              <w:t>תגובות</w:t>
            </w:r>
            <w:r>
              <w:t xml:space="preserve"> </w:t>
            </w:r>
            <w:r>
              <w:t>מבוקרות</w:t>
            </w:r>
            <w:r>
              <w:t xml:space="preserve"> </w:t>
            </w:r>
            <w:r>
              <w:t>ומדומות</w:t>
            </w:r>
            <w:r>
              <w:t xml:space="preserve"> </w:t>
            </w:r>
            <w:r>
              <w:t>באב־טיפוס</w:t>
            </w:r>
            <w:r>
              <w:t xml:space="preserve">; </w:t>
            </w:r>
            <w:r>
              <w:t>אין</w:t>
            </w:r>
            <w:r>
              <w:t xml:space="preserve"> </w:t>
            </w:r>
            <w:r>
              <w:t>החלטות</w:t>
            </w:r>
            <w:r>
              <w:t xml:space="preserve"> </w:t>
            </w:r>
            <w:r>
              <w:t>אוטונומיות</w:t>
            </w:r>
            <w:r>
              <w:t>.</w:t>
            </w:r>
          </w:p>
        </w:tc>
      </w:tr>
      <w:tr w:rsidR="00A3627B" w14:paraId="5694F63D" w14:textId="77777777">
        <w:trPr>
          <w:jc w:val="center"/>
        </w:trPr>
        <w:tc>
          <w:tcPr>
            <w:tcW w:w="5241" w:type="dxa"/>
            <w:vAlign w:val="center"/>
          </w:tcPr>
          <w:p w14:paraId="0AE8A8EE" w14:textId="77777777" w:rsidR="00A3627B" w:rsidRDefault="00A06A17">
            <w:pPr>
              <w:bidi/>
              <w:jc w:val="right"/>
            </w:pPr>
            <w:r>
              <w:t>היקף</w:t>
            </w:r>
          </w:p>
        </w:tc>
        <w:tc>
          <w:tcPr>
            <w:tcW w:w="5241" w:type="dxa"/>
            <w:vAlign w:val="center"/>
          </w:tcPr>
          <w:p w14:paraId="1AA5680A" w14:textId="77777777" w:rsidR="00A3627B" w:rsidRDefault="00A06A17">
            <w:pPr>
              <w:bidi/>
              <w:jc w:val="right"/>
            </w:pPr>
            <w:r>
              <w:t xml:space="preserve">12 </w:t>
            </w:r>
            <w:r>
              <w:t>מסכים</w:t>
            </w:r>
            <w:r>
              <w:t xml:space="preserve"> </w:t>
            </w:r>
            <w:r>
              <w:t>מרכזיים</w:t>
            </w:r>
            <w:r>
              <w:t xml:space="preserve"> </w:t>
            </w:r>
            <w:r>
              <w:t>ותרחיש</w:t>
            </w:r>
            <w:r>
              <w:t xml:space="preserve"> </w:t>
            </w:r>
            <w:r>
              <w:t>משתמש</w:t>
            </w:r>
            <w:r>
              <w:t xml:space="preserve"> </w:t>
            </w:r>
            <w:r>
              <w:t>מלא</w:t>
            </w:r>
            <w:r>
              <w:t xml:space="preserve"> </w:t>
            </w:r>
            <w:r>
              <w:t>אחד</w:t>
            </w:r>
            <w:r>
              <w:t>.</w:t>
            </w:r>
          </w:p>
        </w:tc>
      </w:tr>
      <w:tr w:rsidR="00A3627B" w14:paraId="5CF7A5F7" w14:textId="77777777">
        <w:trPr>
          <w:jc w:val="center"/>
        </w:trPr>
        <w:tc>
          <w:tcPr>
            <w:tcW w:w="5241" w:type="dxa"/>
            <w:vAlign w:val="center"/>
          </w:tcPr>
          <w:p w14:paraId="2BB75B40" w14:textId="77777777" w:rsidR="00A3627B" w:rsidRDefault="00A06A17">
            <w:pPr>
              <w:bidi/>
              <w:jc w:val="right"/>
            </w:pPr>
            <w:r>
              <w:t>תוצאה</w:t>
            </w:r>
            <w:r>
              <w:t xml:space="preserve"> </w:t>
            </w:r>
            <w:r>
              <w:t>רצויה</w:t>
            </w:r>
          </w:p>
        </w:tc>
        <w:tc>
          <w:tcPr>
            <w:tcW w:w="5241" w:type="dxa"/>
            <w:vAlign w:val="center"/>
          </w:tcPr>
          <w:p w14:paraId="34347EF7" w14:textId="77777777" w:rsidR="00A3627B" w:rsidRDefault="00A06A17">
            <w:pPr>
              <w:bidi/>
              <w:jc w:val="right"/>
            </w:pPr>
            <w:r>
              <w:t>יכולת</w:t>
            </w:r>
            <w:r>
              <w:t xml:space="preserve"> </w:t>
            </w:r>
            <w:r>
              <w:t>לבצע</w:t>
            </w:r>
            <w:r>
              <w:t xml:space="preserve"> </w:t>
            </w:r>
            <w:r>
              <w:t>בדיקות</w:t>
            </w:r>
            <w:r>
              <w:t xml:space="preserve"> </w:t>
            </w:r>
            <w:r>
              <w:t>עם</w:t>
            </w:r>
            <w:r>
              <w:t xml:space="preserve"> 5–10 </w:t>
            </w:r>
            <w:r>
              <w:t>משפחות</w:t>
            </w:r>
            <w:r>
              <w:t xml:space="preserve"> </w:t>
            </w:r>
            <w:r>
              <w:t>ו</w:t>
            </w:r>
            <w:r>
              <w:t xml:space="preserve">-2–3 </w:t>
            </w:r>
            <w:r>
              <w:t>אנשי</w:t>
            </w:r>
            <w:r>
              <w:t xml:space="preserve"> </w:t>
            </w:r>
            <w:r>
              <w:t>מקצוע</w:t>
            </w:r>
            <w:r>
              <w:t>.</w:t>
            </w:r>
          </w:p>
        </w:tc>
      </w:tr>
    </w:tbl>
    <w:p w14:paraId="23A6E593" w14:textId="77777777" w:rsidR="00A3627B" w:rsidRDefault="00A3627B"/>
    <w:p w14:paraId="54C20102" w14:textId="77777777" w:rsidR="00A3627B" w:rsidRDefault="00A06A17">
      <w:pPr>
        <w:pStyle w:val="Heading1"/>
        <w:bidi/>
        <w:jc w:val="right"/>
      </w:pPr>
      <w:r>
        <w:t xml:space="preserve">2. </w:t>
      </w:r>
      <w:r>
        <w:t>ארכיטקטורה</w:t>
      </w:r>
      <w:r>
        <w:t xml:space="preserve"> </w:t>
      </w:r>
      <w:r>
        <w:t>טכנית</w:t>
      </w:r>
    </w:p>
    <w:p w14:paraId="31AD83F1" w14:textId="77777777" w:rsidR="00A3627B" w:rsidRDefault="00A06A17">
      <w:pPr>
        <w:bidi/>
        <w:jc w:val="right"/>
      </w:pPr>
      <w:r>
        <w:rPr>
          <w:b/>
        </w:rPr>
        <w:t>הארכיטקטורה</w:t>
      </w:r>
      <w:r>
        <w:rPr>
          <w:b/>
        </w:rPr>
        <w:t xml:space="preserve"> </w:t>
      </w:r>
      <w:r>
        <w:rPr>
          <w:b/>
        </w:rPr>
        <w:t>נבנית</w:t>
      </w:r>
      <w:r>
        <w:rPr>
          <w:b/>
        </w:rPr>
        <w:t xml:space="preserve"> </w:t>
      </w:r>
      <w:r>
        <w:rPr>
          <w:b/>
        </w:rPr>
        <w:t>כך</w:t>
      </w:r>
      <w:r>
        <w:rPr>
          <w:b/>
        </w:rPr>
        <w:t xml:space="preserve"> </w:t>
      </w:r>
      <w:r>
        <w:rPr>
          <w:b/>
        </w:rPr>
        <w:t>שהאב־טיפוס</w:t>
      </w:r>
      <w:r>
        <w:rPr>
          <w:b/>
        </w:rPr>
        <w:t xml:space="preserve"> </w:t>
      </w:r>
      <w:r>
        <w:rPr>
          <w:b/>
        </w:rPr>
        <w:t>יהיה</w:t>
      </w:r>
      <w:r>
        <w:rPr>
          <w:b/>
        </w:rPr>
        <w:t xml:space="preserve"> </w:t>
      </w:r>
      <w:r>
        <w:rPr>
          <w:b/>
        </w:rPr>
        <w:t>פשוט</w:t>
      </w:r>
      <w:r>
        <w:rPr>
          <w:b/>
        </w:rPr>
        <w:t xml:space="preserve"> </w:t>
      </w:r>
      <w:r>
        <w:rPr>
          <w:b/>
        </w:rPr>
        <w:t>ומהיר</w:t>
      </w:r>
      <w:r>
        <w:rPr>
          <w:b/>
        </w:rPr>
        <w:t xml:space="preserve">, </w:t>
      </w:r>
      <w:r>
        <w:rPr>
          <w:b/>
        </w:rPr>
        <w:t>אך</w:t>
      </w:r>
      <w:r>
        <w:rPr>
          <w:b/>
        </w:rPr>
        <w:t xml:space="preserve"> </w:t>
      </w:r>
      <w:r>
        <w:rPr>
          <w:b/>
        </w:rPr>
        <w:t>ה</w:t>
      </w:r>
      <w:r>
        <w:rPr>
          <w:b/>
        </w:rPr>
        <w:t xml:space="preserve">-MVP </w:t>
      </w:r>
      <w:r>
        <w:rPr>
          <w:b/>
        </w:rPr>
        <w:t>יוכל</w:t>
      </w:r>
      <w:r>
        <w:rPr>
          <w:b/>
        </w:rPr>
        <w:t xml:space="preserve"> </w:t>
      </w:r>
      <w:r>
        <w:rPr>
          <w:b/>
        </w:rPr>
        <w:t>לגדול</w:t>
      </w:r>
      <w:r>
        <w:rPr>
          <w:b/>
        </w:rPr>
        <w:t xml:space="preserve"> </w:t>
      </w:r>
      <w:r>
        <w:rPr>
          <w:b/>
        </w:rPr>
        <w:t>למוצר</w:t>
      </w:r>
      <w:r>
        <w:rPr>
          <w:b/>
        </w:rPr>
        <w:t xml:space="preserve"> </w:t>
      </w:r>
      <w:r>
        <w:rPr>
          <w:b/>
        </w:rPr>
        <w:t>מאובטח</w:t>
      </w:r>
      <w:r>
        <w:rPr>
          <w:b/>
        </w:rPr>
        <w:t xml:space="preserve"> </w:t>
      </w:r>
      <w:r>
        <w:rPr>
          <w:b/>
        </w:rPr>
        <w:t>ומרובה</w:t>
      </w:r>
      <w:r>
        <w:rPr>
          <w:b/>
        </w:rPr>
        <w:t xml:space="preserve"> </w:t>
      </w:r>
      <w:r>
        <w:rPr>
          <w:b/>
        </w:rPr>
        <w:t>לקוחות</w:t>
      </w:r>
      <w:r>
        <w:rPr>
          <w:b/>
        </w:rPr>
        <w:t xml:space="preserve"> </w:t>
      </w:r>
      <w:r>
        <w:rPr>
          <w:b/>
        </w:rPr>
        <w:t>ללא</w:t>
      </w:r>
      <w:r>
        <w:rPr>
          <w:b/>
        </w:rPr>
        <w:t xml:space="preserve"> </w:t>
      </w:r>
      <w:r>
        <w:rPr>
          <w:b/>
        </w:rPr>
        <w:t>כתיבה</w:t>
      </w:r>
      <w:r>
        <w:rPr>
          <w:b/>
        </w:rPr>
        <w:t xml:space="preserve"> </w:t>
      </w:r>
      <w:r>
        <w:rPr>
          <w:b/>
        </w:rPr>
        <w:t>מחדש</w:t>
      </w:r>
      <w:r>
        <w:rPr>
          <w:b/>
        </w:rPr>
        <w:t>.</w:t>
      </w:r>
    </w:p>
    <w:p w14:paraId="68AB82B3" w14:textId="77777777" w:rsidR="00A3627B" w:rsidRDefault="00A06A17">
      <w:pPr>
        <w:pStyle w:val="Heading2"/>
        <w:bidi/>
        <w:jc w:val="right"/>
      </w:pPr>
      <w:r>
        <w:t xml:space="preserve">2.1 </w:t>
      </w:r>
      <w:r>
        <w:t>תרשים</w:t>
      </w:r>
      <w:r>
        <w:t xml:space="preserve"> </w:t>
      </w:r>
      <w:r>
        <w:t>שכבות</w:t>
      </w:r>
    </w:p>
    <w:p w14:paraId="16C1F82D" w14:textId="77777777" w:rsidR="00A3627B" w:rsidRDefault="00A06A17">
      <w:pPr>
        <w:bidi/>
        <w:jc w:val="center"/>
      </w:pPr>
      <w:r>
        <w:t>משתמש</w:t>
      </w:r>
      <w:r>
        <w:t>: Mobile / Desktop Browser</w:t>
      </w:r>
    </w:p>
    <w:p w14:paraId="2A5AA673" w14:textId="77777777" w:rsidR="00A3627B" w:rsidRDefault="00A06A17">
      <w:pPr>
        <w:bidi/>
        <w:jc w:val="center"/>
      </w:pPr>
      <w:r>
        <w:t>↓</w:t>
      </w:r>
    </w:p>
    <w:p w14:paraId="72B043EB" w14:textId="77777777" w:rsidR="00A3627B" w:rsidRDefault="00A06A17">
      <w:pPr>
        <w:bidi/>
        <w:jc w:val="center"/>
      </w:pPr>
      <w:r>
        <w:t>Web Application: RTL, Forms, Dashboard, Wizards</w:t>
      </w:r>
    </w:p>
    <w:p w14:paraId="6F2A8CC6" w14:textId="77777777" w:rsidR="00A3627B" w:rsidRDefault="00A06A17">
      <w:pPr>
        <w:bidi/>
        <w:jc w:val="center"/>
      </w:pPr>
      <w:r>
        <w:t>↓</w:t>
      </w:r>
    </w:p>
    <w:p w14:paraId="4E677241" w14:textId="77777777" w:rsidR="00A3627B" w:rsidRDefault="00A06A17">
      <w:pPr>
        <w:bidi/>
        <w:jc w:val="center"/>
      </w:pPr>
      <w:r>
        <w:t>API Gateway / Backend</w:t>
      </w:r>
    </w:p>
    <w:p w14:paraId="7196F7DC" w14:textId="77777777" w:rsidR="00A3627B" w:rsidRDefault="00A06A17">
      <w:pPr>
        <w:bidi/>
        <w:jc w:val="center"/>
      </w:pPr>
      <w:r>
        <w:t>↓</w:t>
      </w:r>
    </w:p>
    <w:p w14:paraId="47AFA15E" w14:textId="77777777" w:rsidR="00A3627B" w:rsidRDefault="00A06A17">
      <w:pPr>
        <w:bidi/>
        <w:jc w:val="center"/>
      </w:pPr>
      <w:r>
        <w:t>Authentication &amp; Authorization | Business Rules | Payroll | Documents | Notifications | AI Orchestration</w:t>
      </w:r>
    </w:p>
    <w:p w14:paraId="37CE6319" w14:textId="77777777" w:rsidR="00A3627B" w:rsidRDefault="00A06A17">
      <w:pPr>
        <w:bidi/>
        <w:jc w:val="center"/>
      </w:pPr>
      <w:r>
        <w:t>↓</w:t>
      </w:r>
    </w:p>
    <w:p w14:paraId="03BC88A8" w14:textId="77777777" w:rsidR="00A3627B" w:rsidRDefault="00A06A17">
      <w:pPr>
        <w:bidi/>
        <w:jc w:val="center"/>
      </w:pPr>
      <w:r>
        <w:t>Relational Database | Encrypted Object Storage | Audit Log | Search Index</w:t>
      </w:r>
    </w:p>
    <w:p w14:paraId="72D34EF3" w14:textId="77777777" w:rsidR="00A3627B" w:rsidRDefault="00A06A17">
      <w:pPr>
        <w:bidi/>
        <w:jc w:val="center"/>
      </w:pPr>
      <w:r>
        <w:t>↓</w:t>
      </w:r>
    </w:p>
    <w:p w14:paraId="2F88A9C7" w14:textId="77777777" w:rsidR="00A3627B" w:rsidRDefault="00A06A17">
      <w:pPr>
        <w:bidi/>
        <w:jc w:val="center"/>
      </w:pPr>
      <w:r>
        <w:t>Email / SMS / Calendar / OCR / AI Providers / Future Government APIs</w:t>
      </w:r>
    </w:p>
    <w:p w14:paraId="28E6078B" w14:textId="77777777" w:rsidR="00A3627B" w:rsidRDefault="00A06A17">
      <w:pPr>
        <w:pStyle w:val="Heading2"/>
        <w:bidi/>
        <w:jc w:val="right"/>
      </w:pPr>
      <w:r>
        <w:lastRenderedPageBreak/>
        <w:t xml:space="preserve">2.2 </w:t>
      </w:r>
      <w:r>
        <w:t>רכיבי</w:t>
      </w:r>
      <w:r>
        <w:t xml:space="preserve"> </w:t>
      </w:r>
      <w:r>
        <w:t>המערכת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1"/>
        <w:gridCol w:w="3490"/>
        <w:gridCol w:w="3491"/>
      </w:tblGrid>
      <w:tr w:rsidR="00A3627B" w14:paraId="29E14A3A" w14:textId="77777777">
        <w:trPr>
          <w:jc w:val="center"/>
        </w:trPr>
        <w:tc>
          <w:tcPr>
            <w:tcW w:w="3494" w:type="dxa"/>
            <w:shd w:val="clear" w:color="auto" w:fill="DCE6F1"/>
            <w:vAlign w:val="center"/>
          </w:tcPr>
          <w:p w14:paraId="1BBC2794" w14:textId="77777777" w:rsidR="00A3627B" w:rsidRDefault="00A06A17">
            <w:pPr>
              <w:bidi/>
              <w:jc w:val="right"/>
            </w:pPr>
            <w:r>
              <w:rPr>
                <w:b/>
              </w:rPr>
              <w:t>רכיב</w:t>
            </w:r>
          </w:p>
        </w:tc>
        <w:tc>
          <w:tcPr>
            <w:tcW w:w="3494" w:type="dxa"/>
            <w:shd w:val="clear" w:color="auto" w:fill="DCE6F1"/>
            <w:vAlign w:val="center"/>
          </w:tcPr>
          <w:p w14:paraId="1C472891" w14:textId="77777777" w:rsidR="00A3627B" w:rsidRDefault="00A06A17">
            <w:pPr>
              <w:bidi/>
              <w:jc w:val="right"/>
            </w:pPr>
            <w:r>
              <w:rPr>
                <w:b/>
              </w:rPr>
              <w:t>אחריות</w:t>
            </w:r>
          </w:p>
        </w:tc>
        <w:tc>
          <w:tcPr>
            <w:tcW w:w="3494" w:type="dxa"/>
            <w:shd w:val="clear" w:color="auto" w:fill="DCE6F1"/>
            <w:vAlign w:val="center"/>
          </w:tcPr>
          <w:p w14:paraId="70EC074F" w14:textId="77777777" w:rsidR="00A3627B" w:rsidRDefault="00A06A17">
            <w:pPr>
              <w:bidi/>
              <w:jc w:val="right"/>
            </w:pPr>
            <w:r>
              <w:rPr>
                <w:b/>
              </w:rPr>
              <w:t>הערת</w:t>
            </w:r>
            <w:r>
              <w:rPr>
                <w:b/>
              </w:rPr>
              <w:t xml:space="preserve"> MVP</w:t>
            </w:r>
          </w:p>
        </w:tc>
      </w:tr>
      <w:tr w:rsidR="00A3627B" w14:paraId="2CDBA4E4" w14:textId="77777777">
        <w:trPr>
          <w:jc w:val="center"/>
        </w:trPr>
        <w:tc>
          <w:tcPr>
            <w:tcW w:w="3494" w:type="dxa"/>
            <w:vAlign w:val="center"/>
          </w:tcPr>
          <w:p w14:paraId="42E95588" w14:textId="77777777" w:rsidR="00A3627B" w:rsidRDefault="00A06A17">
            <w:pPr>
              <w:bidi/>
              <w:jc w:val="right"/>
            </w:pPr>
            <w:r>
              <w:t>Frontend Web</w:t>
            </w:r>
          </w:p>
        </w:tc>
        <w:tc>
          <w:tcPr>
            <w:tcW w:w="3494" w:type="dxa"/>
            <w:vAlign w:val="center"/>
          </w:tcPr>
          <w:p w14:paraId="0C8320AB" w14:textId="77777777" w:rsidR="00A3627B" w:rsidRDefault="00A06A17">
            <w:pPr>
              <w:bidi/>
              <w:jc w:val="right"/>
            </w:pPr>
            <w:r>
              <w:t>מסכים</w:t>
            </w:r>
            <w:r>
              <w:t xml:space="preserve">, </w:t>
            </w:r>
            <w:r>
              <w:t>טפסים</w:t>
            </w:r>
            <w:r>
              <w:t xml:space="preserve">, RTL, </w:t>
            </w:r>
            <w:r>
              <w:t>נגישות</w:t>
            </w:r>
            <w:r>
              <w:t xml:space="preserve">, </w:t>
            </w:r>
            <w:r>
              <w:t>תצוגת</w:t>
            </w:r>
            <w:r>
              <w:t xml:space="preserve"> </w:t>
            </w:r>
            <w:r>
              <w:t>מובייל</w:t>
            </w:r>
          </w:p>
        </w:tc>
        <w:tc>
          <w:tcPr>
            <w:tcW w:w="3494" w:type="dxa"/>
            <w:vAlign w:val="center"/>
          </w:tcPr>
          <w:p w14:paraId="1D8906EE" w14:textId="77777777" w:rsidR="00A3627B" w:rsidRDefault="00A06A17">
            <w:pPr>
              <w:bidi/>
              <w:jc w:val="right"/>
            </w:pPr>
            <w:r>
              <w:t xml:space="preserve">React/Next.js </w:t>
            </w:r>
            <w:r>
              <w:t>או</w:t>
            </w:r>
            <w:r>
              <w:t xml:space="preserve"> </w:t>
            </w:r>
            <w:r>
              <w:t>מקבילה</w:t>
            </w:r>
            <w:r>
              <w:t>.</w:t>
            </w:r>
          </w:p>
        </w:tc>
      </w:tr>
      <w:tr w:rsidR="00A3627B" w14:paraId="2A174F04" w14:textId="77777777">
        <w:trPr>
          <w:jc w:val="center"/>
        </w:trPr>
        <w:tc>
          <w:tcPr>
            <w:tcW w:w="3494" w:type="dxa"/>
            <w:vAlign w:val="center"/>
          </w:tcPr>
          <w:p w14:paraId="01517CCC" w14:textId="77777777" w:rsidR="00A3627B" w:rsidRDefault="00A06A17">
            <w:pPr>
              <w:bidi/>
              <w:jc w:val="right"/>
            </w:pPr>
            <w:r>
              <w:t>Backend API</w:t>
            </w:r>
          </w:p>
        </w:tc>
        <w:tc>
          <w:tcPr>
            <w:tcW w:w="3494" w:type="dxa"/>
            <w:vAlign w:val="center"/>
          </w:tcPr>
          <w:p w14:paraId="2E2D59E7" w14:textId="77777777" w:rsidR="00A3627B" w:rsidRDefault="00A06A17">
            <w:pPr>
              <w:bidi/>
              <w:jc w:val="right"/>
            </w:pPr>
            <w:r>
              <w:t>לוגיקה</w:t>
            </w:r>
            <w:r>
              <w:t xml:space="preserve"> </w:t>
            </w:r>
            <w:r>
              <w:t>עסקית</w:t>
            </w:r>
            <w:r>
              <w:t xml:space="preserve">, </w:t>
            </w:r>
            <w:r>
              <w:t>הרשאות</w:t>
            </w:r>
            <w:r>
              <w:t xml:space="preserve">, </w:t>
            </w:r>
            <w:r>
              <w:t>תיאום</w:t>
            </w:r>
            <w:r>
              <w:t xml:space="preserve"> </w:t>
            </w:r>
            <w:r>
              <w:t>שירותים</w:t>
            </w:r>
          </w:p>
        </w:tc>
        <w:tc>
          <w:tcPr>
            <w:tcW w:w="3494" w:type="dxa"/>
            <w:vAlign w:val="center"/>
          </w:tcPr>
          <w:p w14:paraId="1CDECAD0" w14:textId="77777777" w:rsidR="00A3627B" w:rsidRDefault="00A06A17">
            <w:pPr>
              <w:bidi/>
              <w:jc w:val="right"/>
            </w:pPr>
            <w:r>
              <w:t xml:space="preserve">REST API </w:t>
            </w:r>
            <w:r>
              <w:t>פשוט</w:t>
            </w:r>
            <w:r>
              <w:t xml:space="preserve"> </w:t>
            </w:r>
            <w:r>
              <w:t>ומודולרי</w:t>
            </w:r>
            <w:r>
              <w:t>.</w:t>
            </w:r>
          </w:p>
        </w:tc>
      </w:tr>
      <w:tr w:rsidR="00A3627B" w14:paraId="42E6E43F" w14:textId="77777777">
        <w:trPr>
          <w:jc w:val="center"/>
        </w:trPr>
        <w:tc>
          <w:tcPr>
            <w:tcW w:w="3494" w:type="dxa"/>
            <w:vAlign w:val="center"/>
          </w:tcPr>
          <w:p w14:paraId="5B3F062F" w14:textId="77777777" w:rsidR="00A3627B" w:rsidRDefault="00A06A17">
            <w:pPr>
              <w:bidi/>
              <w:jc w:val="right"/>
            </w:pPr>
            <w:r>
              <w:t>Identity</w:t>
            </w:r>
          </w:p>
        </w:tc>
        <w:tc>
          <w:tcPr>
            <w:tcW w:w="3494" w:type="dxa"/>
            <w:vAlign w:val="center"/>
          </w:tcPr>
          <w:p w14:paraId="1BDD2456" w14:textId="77777777" w:rsidR="00A3627B" w:rsidRDefault="00A06A17">
            <w:pPr>
              <w:bidi/>
              <w:jc w:val="right"/>
            </w:pPr>
            <w:r>
              <w:t>הרשמה</w:t>
            </w:r>
            <w:r>
              <w:t xml:space="preserve">, </w:t>
            </w:r>
            <w:r>
              <w:t>כניסה</w:t>
            </w:r>
            <w:r>
              <w:t xml:space="preserve">, MFA, </w:t>
            </w:r>
            <w:r>
              <w:t>תפקידים</w:t>
            </w:r>
          </w:p>
        </w:tc>
        <w:tc>
          <w:tcPr>
            <w:tcW w:w="3494" w:type="dxa"/>
            <w:vAlign w:val="center"/>
          </w:tcPr>
          <w:p w14:paraId="0DC7BE94" w14:textId="77777777" w:rsidR="00A3627B" w:rsidRDefault="00A06A17">
            <w:pPr>
              <w:bidi/>
              <w:jc w:val="right"/>
            </w:pPr>
            <w:r>
              <w:t>שירות</w:t>
            </w:r>
            <w:r>
              <w:t xml:space="preserve"> </w:t>
            </w:r>
            <w:r>
              <w:t>מנוהל</w:t>
            </w:r>
            <w:r>
              <w:t xml:space="preserve"> </w:t>
            </w:r>
            <w:r>
              <w:t>עדיף</w:t>
            </w:r>
            <w:r>
              <w:t xml:space="preserve"> </w:t>
            </w:r>
            <w:r>
              <w:t>על</w:t>
            </w:r>
            <w:r>
              <w:t xml:space="preserve"> </w:t>
            </w:r>
            <w:r>
              <w:t>פיתוח</w:t>
            </w:r>
            <w:r>
              <w:t xml:space="preserve"> </w:t>
            </w:r>
            <w:r>
              <w:t>עצמי</w:t>
            </w:r>
            <w:r>
              <w:t>.</w:t>
            </w:r>
          </w:p>
        </w:tc>
      </w:tr>
      <w:tr w:rsidR="00A3627B" w14:paraId="737F638D" w14:textId="77777777">
        <w:trPr>
          <w:jc w:val="center"/>
        </w:trPr>
        <w:tc>
          <w:tcPr>
            <w:tcW w:w="3494" w:type="dxa"/>
            <w:vAlign w:val="center"/>
          </w:tcPr>
          <w:p w14:paraId="2ECF0C5F" w14:textId="77777777" w:rsidR="00A3627B" w:rsidRDefault="00A06A17">
            <w:pPr>
              <w:bidi/>
              <w:jc w:val="right"/>
            </w:pPr>
            <w:r>
              <w:t>Case Service</w:t>
            </w:r>
          </w:p>
        </w:tc>
        <w:tc>
          <w:tcPr>
            <w:tcW w:w="3494" w:type="dxa"/>
            <w:vAlign w:val="center"/>
          </w:tcPr>
          <w:p w14:paraId="581A56ED" w14:textId="77777777" w:rsidR="00A3627B" w:rsidRDefault="00A06A17">
            <w:pPr>
              <w:bidi/>
              <w:jc w:val="right"/>
            </w:pPr>
            <w:r>
              <w:t>מטופל</w:t>
            </w:r>
            <w:r>
              <w:t xml:space="preserve">, </w:t>
            </w:r>
            <w:r>
              <w:t>מעסיק</w:t>
            </w:r>
            <w:r>
              <w:t xml:space="preserve">, </w:t>
            </w:r>
            <w:r>
              <w:t>עובד</w:t>
            </w:r>
            <w:r>
              <w:t xml:space="preserve"> </w:t>
            </w:r>
            <w:r>
              <w:t>ותיק</w:t>
            </w:r>
            <w:r>
              <w:t xml:space="preserve"> </w:t>
            </w:r>
            <w:r>
              <w:t>העסקה</w:t>
            </w:r>
          </w:p>
        </w:tc>
        <w:tc>
          <w:tcPr>
            <w:tcW w:w="3494" w:type="dxa"/>
            <w:vAlign w:val="center"/>
          </w:tcPr>
          <w:p w14:paraId="0585A7B4" w14:textId="77777777" w:rsidR="00A3627B" w:rsidRDefault="00A06A17">
            <w:pPr>
              <w:bidi/>
              <w:jc w:val="right"/>
            </w:pPr>
            <w:r>
              <w:t>ליבת</w:t>
            </w:r>
            <w:r>
              <w:t xml:space="preserve"> </w:t>
            </w:r>
            <w:r>
              <w:t>המוצר</w:t>
            </w:r>
            <w:r>
              <w:t>.</w:t>
            </w:r>
          </w:p>
        </w:tc>
      </w:tr>
      <w:tr w:rsidR="00A3627B" w14:paraId="48F84E28" w14:textId="77777777">
        <w:trPr>
          <w:jc w:val="center"/>
        </w:trPr>
        <w:tc>
          <w:tcPr>
            <w:tcW w:w="3494" w:type="dxa"/>
            <w:vAlign w:val="center"/>
          </w:tcPr>
          <w:p w14:paraId="791B1D24" w14:textId="77777777" w:rsidR="00A3627B" w:rsidRDefault="00A06A17">
            <w:pPr>
              <w:bidi/>
              <w:jc w:val="right"/>
            </w:pPr>
            <w:r>
              <w:t>Rules Engine</w:t>
            </w:r>
          </w:p>
        </w:tc>
        <w:tc>
          <w:tcPr>
            <w:tcW w:w="3494" w:type="dxa"/>
            <w:vAlign w:val="center"/>
          </w:tcPr>
          <w:p w14:paraId="2039F746" w14:textId="77777777" w:rsidR="00A3627B" w:rsidRDefault="00A06A17">
            <w:pPr>
              <w:bidi/>
              <w:jc w:val="right"/>
            </w:pPr>
            <w:r>
              <w:t>חוקים</w:t>
            </w:r>
            <w:r>
              <w:t xml:space="preserve">, </w:t>
            </w:r>
            <w:r>
              <w:t>תוקף</w:t>
            </w:r>
            <w:r>
              <w:t xml:space="preserve">, </w:t>
            </w:r>
            <w:r>
              <w:t>מקור</w:t>
            </w:r>
            <w:r>
              <w:t xml:space="preserve">, </w:t>
            </w:r>
            <w:r>
              <w:t>יצירת</w:t>
            </w:r>
            <w:r>
              <w:t xml:space="preserve"> </w:t>
            </w:r>
            <w:r>
              <w:t>משימות</w:t>
            </w:r>
          </w:p>
        </w:tc>
        <w:tc>
          <w:tcPr>
            <w:tcW w:w="3494" w:type="dxa"/>
            <w:vAlign w:val="center"/>
          </w:tcPr>
          <w:p w14:paraId="6AD00262" w14:textId="77777777" w:rsidR="00A3627B" w:rsidRDefault="00A06A17">
            <w:pPr>
              <w:bidi/>
              <w:jc w:val="right"/>
            </w:pPr>
            <w:r>
              <w:t>טבלאות</w:t>
            </w:r>
            <w:r>
              <w:t xml:space="preserve"> </w:t>
            </w:r>
            <w:r>
              <w:t>חוקים</w:t>
            </w:r>
            <w:r>
              <w:t xml:space="preserve"> </w:t>
            </w:r>
            <w:r>
              <w:t>ניתנות</w:t>
            </w:r>
            <w:r>
              <w:t xml:space="preserve"> </w:t>
            </w:r>
            <w:r>
              <w:t>לעדכון</w:t>
            </w:r>
            <w:r>
              <w:t>.</w:t>
            </w:r>
          </w:p>
        </w:tc>
      </w:tr>
      <w:tr w:rsidR="00A3627B" w14:paraId="0F3C82DE" w14:textId="77777777">
        <w:trPr>
          <w:jc w:val="center"/>
        </w:trPr>
        <w:tc>
          <w:tcPr>
            <w:tcW w:w="3494" w:type="dxa"/>
            <w:vAlign w:val="center"/>
          </w:tcPr>
          <w:p w14:paraId="78DB2560" w14:textId="77777777" w:rsidR="00A3627B" w:rsidRDefault="00A06A17">
            <w:pPr>
              <w:bidi/>
              <w:jc w:val="right"/>
            </w:pPr>
            <w:r>
              <w:t>Payroll Service</w:t>
            </w:r>
          </w:p>
        </w:tc>
        <w:tc>
          <w:tcPr>
            <w:tcW w:w="3494" w:type="dxa"/>
            <w:vAlign w:val="center"/>
          </w:tcPr>
          <w:p w14:paraId="0A35D3B5" w14:textId="77777777" w:rsidR="00A3627B" w:rsidRDefault="00A06A17">
            <w:pPr>
              <w:bidi/>
              <w:jc w:val="right"/>
            </w:pPr>
            <w:r>
              <w:t>תקופות</w:t>
            </w:r>
            <w:r>
              <w:t xml:space="preserve"> </w:t>
            </w:r>
            <w:r>
              <w:t>שכר</w:t>
            </w:r>
            <w:r>
              <w:t xml:space="preserve">, </w:t>
            </w:r>
            <w:r>
              <w:t>רכיבים</w:t>
            </w:r>
            <w:r>
              <w:t xml:space="preserve">, </w:t>
            </w:r>
            <w:r>
              <w:t>חישוב</w:t>
            </w:r>
            <w:r>
              <w:t xml:space="preserve"> </w:t>
            </w:r>
            <w:r>
              <w:t>והסבר</w:t>
            </w:r>
          </w:p>
        </w:tc>
        <w:tc>
          <w:tcPr>
            <w:tcW w:w="3494" w:type="dxa"/>
            <w:vAlign w:val="center"/>
          </w:tcPr>
          <w:p w14:paraId="4E0775BC" w14:textId="77777777" w:rsidR="00A3627B" w:rsidRDefault="00A06A17">
            <w:pPr>
              <w:bidi/>
              <w:jc w:val="right"/>
            </w:pPr>
            <w:r>
              <w:t>ללא</w:t>
            </w:r>
            <w:r>
              <w:t xml:space="preserve"> </w:t>
            </w:r>
            <w:r>
              <w:t>תלוש</w:t>
            </w:r>
            <w:r>
              <w:t xml:space="preserve"> </w:t>
            </w:r>
            <w:r>
              <w:t>רשמי</w:t>
            </w:r>
            <w:r>
              <w:t xml:space="preserve"> </w:t>
            </w:r>
            <w:r>
              <w:t>בשלב</w:t>
            </w:r>
            <w:r>
              <w:t xml:space="preserve"> </w:t>
            </w:r>
            <w:r>
              <w:t>ראשון</w:t>
            </w:r>
            <w:r>
              <w:t>.</w:t>
            </w:r>
          </w:p>
        </w:tc>
      </w:tr>
      <w:tr w:rsidR="00A3627B" w14:paraId="2F2DC351" w14:textId="77777777">
        <w:trPr>
          <w:jc w:val="center"/>
        </w:trPr>
        <w:tc>
          <w:tcPr>
            <w:tcW w:w="3494" w:type="dxa"/>
            <w:vAlign w:val="center"/>
          </w:tcPr>
          <w:p w14:paraId="1F7542C3" w14:textId="77777777" w:rsidR="00A3627B" w:rsidRDefault="00A06A17">
            <w:pPr>
              <w:bidi/>
              <w:jc w:val="right"/>
            </w:pPr>
            <w:r>
              <w:t>Document Service</w:t>
            </w:r>
          </w:p>
        </w:tc>
        <w:tc>
          <w:tcPr>
            <w:tcW w:w="3494" w:type="dxa"/>
            <w:vAlign w:val="center"/>
          </w:tcPr>
          <w:p w14:paraId="708EEA95" w14:textId="77777777" w:rsidR="00A3627B" w:rsidRDefault="00A06A17">
            <w:pPr>
              <w:bidi/>
              <w:jc w:val="right"/>
            </w:pPr>
            <w:r>
              <w:t>קבצים</w:t>
            </w:r>
            <w:r>
              <w:t xml:space="preserve">, </w:t>
            </w:r>
            <w:r>
              <w:t>תוקף</w:t>
            </w:r>
            <w:r>
              <w:t xml:space="preserve">, </w:t>
            </w:r>
            <w:r>
              <w:t>גרסאות</w:t>
            </w:r>
            <w:r>
              <w:t xml:space="preserve"> </w:t>
            </w:r>
            <w:r>
              <w:t>והרשאות</w:t>
            </w:r>
          </w:p>
        </w:tc>
        <w:tc>
          <w:tcPr>
            <w:tcW w:w="3494" w:type="dxa"/>
            <w:vAlign w:val="center"/>
          </w:tcPr>
          <w:p w14:paraId="35CA5BBA" w14:textId="77777777" w:rsidR="00A3627B" w:rsidRDefault="00A06A17">
            <w:pPr>
              <w:bidi/>
              <w:jc w:val="right"/>
            </w:pPr>
            <w:r>
              <w:t xml:space="preserve">Signed URLs; </w:t>
            </w:r>
            <w:r>
              <w:t>ללא</w:t>
            </w:r>
            <w:r>
              <w:t xml:space="preserve"> URL </w:t>
            </w:r>
            <w:r>
              <w:t>קבוע</w:t>
            </w:r>
            <w:r>
              <w:t>.</w:t>
            </w:r>
          </w:p>
        </w:tc>
      </w:tr>
      <w:tr w:rsidR="00A3627B" w14:paraId="673DF654" w14:textId="77777777">
        <w:trPr>
          <w:jc w:val="center"/>
        </w:trPr>
        <w:tc>
          <w:tcPr>
            <w:tcW w:w="3494" w:type="dxa"/>
            <w:vAlign w:val="center"/>
          </w:tcPr>
          <w:p w14:paraId="09AABE9D" w14:textId="77777777" w:rsidR="00A3627B" w:rsidRDefault="00A06A17">
            <w:pPr>
              <w:bidi/>
              <w:jc w:val="right"/>
            </w:pPr>
            <w:r>
              <w:t>Notification Service</w:t>
            </w:r>
          </w:p>
        </w:tc>
        <w:tc>
          <w:tcPr>
            <w:tcW w:w="3494" w:type="dxa"/>
            <w:vAlign w:val="center"/>
          </w:tcPr>
          <w:p w14:paraId="765F4BBF" w14:textId="77777777" w:rsidR="00A3627B" w:rsidRDefault="00A06A17">
            <w:pPr>
              <w:bidi/>
              <w:jc w:val="right"/>
            </w:pPr>
            <w:r>
              <w:t>דוא</w:t>
            </w:r>
            <w:r>
              <w:t>"</w:t>
            </w:r>
            <w:r>
              <w:t>ל</w:t>
            </w:r>
            <w:r>
              <w:t xml:space="preserve">, Push, SMS </w:t>
            </w:r>
            <w:r>
              <w:t>בעתיד</w:t>
            </w:r>
          </w:p>
        </w:tc>
        <w:tc>
          <w:tcPr>
            <w:tcW w:w="3494" w:type="dxa"/>
            <w:vAlign w:val="center"/>
          </w:tcPr>
          <w:p w14:paraId="40E9DFDD" w14:textId="77777777" w:rsidR="00A3627B" w:rsidRDefault="00A06A17">
            <w:pPr>
              <w:bidi/>
              <w:jc w:val="right"/>
            </w:pPr>
            <w:r>
              <w:t>בשלב</w:t>
            </w:r>
            <w:r>
              <w:t xml:space="preserve"> </w:t>
            </w:r>
            <w:r>
              <w:t>ראשון</w:t>
            </w:r>
            <w:r>
              <w:t xml:space="preserve"> </w:t>
            </w:r>
            <w:r>
              <w:t>דוא</w:t>
            </w:r>
            <w:r>
              <w:t>"</w:t>
            </w:r>
            <w:r>
              <w:t>ל</w:t>
            </w:r>
            <w:r>
              <w:t xml:space="preserve"> </w:t>
            </w:r>
            <w:r>
              <w:t>בלבד</w:t>
            </w:r>
            <w:r>
              <w:t>.</w:t>
            </w:r>
          </w:p>
        </w:tc>
      </w:tr>
      <w:tr w:rsidR="00A3627B" w14:paraId="25C25C36" w14:textId="77777777">
        <w:trPr>
          <w:jc w:val="center"/>
        </w:trPr>
        <w:tc>
          <w:tcPr>
            <w:tcW w:w="3494" w:type="dxa"/>
            <w:vAlign w:val="center"/>
          </w:tcPr>
          <w:p w14:paraId="4F1FD493" w14:textId="77777777" w:rsidR="00A3627B" w:rsidRDefault="00A06A17">
            <w:pPr>
              <w:bidi/>
              <w:jc w:val="right"/>
            </w:pPr>
            <w:r>
              <w:t>AI Orchestrator</w:t>
            </w:r>
          </w:p>
        </w:tc>
        <w:tc>
          <w:tcPr>
            <w:tcW w:w="3494" w:type="dxa"/>
            <w:vAlign w:val="center"/>
          </w:tcPr>
          <w:p w14:paraId="132AE000" w14:textId="77777777" w:rsidR="00A3627B" w:rsidRDefault="00A06A17">
            <w:pPr>
              <w:bidi/>
              <w:jc w:val="right"/>
            </w:pPr>
            <w:r>
              <w:t>הקשר</w:t>
            </w:r>
            <w:r>
              <w:t xml:space="preserve">, </w:t>
            </w:r>
            <w:r>
              <w:t>כללי</w:t>
            </w:r>
            <w:r>
              <w:t xml:space="preserve"> </w:t>
            </w:r>
            <w:r>
              <w:t>בטיחות</w:t>
            </w:r>
            <w:r>
              <w:t xml:space="preserve">, </w:t>
            </w:r>
            <w:r>
              <w:t>מקורות</w:t>
            </w:r>
            <w:r>
              <w:t xml:space="preserve"> </w:t>
            </w:r>
            <w:r>
              <w:t>ותיעוד</w:t>
            </w:r>
          </w:p>
        </w:tc>
        <w:tc>
          <w:tcPr>
            <w:tcW w:w="3494" w:type="dxa"/>
            <w:vAlign w:val="center"/>
          </w:tcPr>
          <w:p w14:paraId="6EE0163F" w14:textId="77777777" w:rsidR="00A3627B" w:rsidRDefault="00A06A17">
            <w:pPr>
              <w:bidi/>
              <w:jc w:val="right"/>
            </w:pPr>
            <w:r>
              <w:t>לא</w:t>
            </w:r>
            <w:r>
              <w:t xml:space="preserve"> </w:t>
            </w:r>
            <w:r>
              <w:t>שולח</w:t>
            </w:r>
            <w:r>
              <w:t xml:space="preserve"> </w:t>
            </w:r>
            <w:r>
              <w:t>מסמך</w:t>
            </w:r>
            <w:r>
              <w:t xml:space="preserve"> </w:t>
            </w:r>
            <w:r>
              <w:t>רגיש</w:t>
            </w:r>
            <w:r>
              <w:t xml:space="preserve"> </w:t>
            </w:r>
            <w:r>
              <w:t>למודל</w:t>
            </w:r>
            <w:r>
              <w:t xml:space="preserve"> </w:t>
            </w:r>
            <w:r>
              <w:t>כברירת</w:t>
            </w:r>
            <w:r>
              <w:t xml:space="preserve"> </w:t>
            </w:r>
            <w:r>
              <w:t>מחדל</w:t>
            </w:r>
            <w:r>
              <w:t>.</w:t>
            </w:r>
          </w:p>
        </w:tc>
      </w:tr>
      <w:tr w:rsidR="00A3627B" w14:paraId="421B90B1" w14:textId="77777777">
        <w:trPr>
          <w:jc w:val="center"/>
        </w:trPr>
        <w:tc>
          <w:tcPr>
            <w:tcW w:w="3494" w:type="dxa"/>
            <w:vAlign w:val="center"/>
          </w:tcPr>
          <w:p w14:paraId="2C5837B2" w14:textId="77777777" w:rsidR="00A3627B" w:rsidRDefault="00A06A17">
            <w:pPr>
              <w:bidi/>
              <w:jc w:val="right"/>
            </w:pPr>
            <w:r>
              <w:t>Audit Service</w:t>
            </w:r>
          </w:p>
        </w:tc>
        <w:tc>
          <w:tcPr>
            <w:tcW w:w="3494" w:type="dxa"/>
            <w:vAlign w:val="center"/>
          </w:tcPr>
          <w:p w14:paraId="4F5D645B" w14:textId="77777777" w:rsidR="00A3627B" w:rsidRDefault="00A06A17">
            <w:pPr>
              <w:bidi/>
              <w:jc w:val="right"/>
            </w:pPr>
            <w:r>
              <w:t>תיעוד</w:t>
            </w:r>
            <w:r>
              <w:t xml:space="preserve"> </w:t>
            </w:r>
            <w:r>
              <w:t>גישה</w:t>
            </w:r>
            <w:r>
              <w:t xml:space="preserve"> </w:t>
            </w:r>
            <w:r>
              <w:t>ושינוי</w:t>
            </w:r>
          </w:p>
        </w:tc>
        <w:tc>
          <w:tcPr>
            <w:tcW w:w="3494" w:type="dxa"/>
            <w:vAlign w:val="center"/>
          </w:tcPr>
          <w:p w14:paraId="4CDFD5D8" w14:textId="77777777" w:rsidR="00A3627B" w:rsidRDefault="00A06A17">
            <w:pPr>
              <w:bidi/>
              <w:jc w:val="right"/>
            </w:pPr>
            <w:r>
              <w:t>בלתי</w:t>
            </w:r>
            <w:r>
              <w:t xml:space="preserve"> </w:t>
            </w:r>
            <w:r>
              <w:t>ניתן</w:t>
            </w:r>
            <w:r>
              <w:t xml:space="preserve"> </w:t>
            </w:r>
            <w:r>
              <w:t>למחיקה</w:t>
            </w:r>
            <w:r>
              <w:t xml:space="preserve"> </w:t>
            </w:r>
            <w:r>
              <w:t>על</w:t>
            </w:r>
            <w:r>
              <w:t xml:space="preserve"> </w:t>
            </w:r>
            <w:r>
              <w:t>ידי</w:t>
            </w:r>
            <w:r>
              <w:t xml:space="preserve"> </w:t>
            </w:r>
            <w:r>
              <w:t>משתמש</w:t>
            </w:r>
            <w:r>
              <w:t xml:space="preserve"> </w:t>
            </w:r>
            <w:r>
              <w:t>רגיל</w:t>
            </w:r>
            <w:r>
              <w:t>.</w:t>
            </w:r>
          </w:p>
        </w:tc>
      </w:tr>
      <w:tr w:rsidR="00A3627B" w14:paraId="72AA81C2" w14:textId="77777777">
        <w:trPr>
          <w:jc w:val="center"/>
        </w:trPr>
        <w:tc>
          <w:tcPr>
            <w:tcW w:w="3494" w:type="dxa"/>
            <w:vAlign w:val="center"/>
          </w:tcPr>
          <w:p w14:paraId="368AAC3F" w14:textId="77777777" w:rsidR="00A3627B" w:rsidRDefault="00A06A17">
            <w:pPr>
              <w:bidi/>
              <w:jc w:val="right"/>
            </w:pPr>
            <w:r>
              <w:t>Analytics</w:t>
            </w:r>
          </w:p>
        </w:tc>
        <w:tc>
          <w:tcPr>
            <w:tcW w:w="3494" w:type="dxa"/>
            <w:vAlign w:val="center"/>
          </w:tcPr>
          <w:p w14:paraId="00FEAD7B" w14:textId="77777777" w:rsidR="00A3627B" w:rsidRDefault="00A06A17">
            <w:pPr>
              <w:bidi/>
              <w:jc w:val="right"/>
            </w:pPr>
            <w:r>
              <w:t>מדדי</w:t>
            </w:r>
            <w:r>
              <w:t xml:space="preserve"> </w:t>
            </w:r>
            <w:r>
              <w:t>שימוש</w:t>
            </w:r>
            <w:r>
              <w:t xml:space="preserve"> </w:t>
            </w:r>
            <w:r>
              <w:t>ותקלות</w:t>
            </w:r>
            <w:r>
              <w:t xml:space="preserve"> </w:t>
            </w:r>
            <w:r>
              <w:t>ללא</w:t>
            </w:r>
            <w:r>
              <w:t xml:space="preserve"> PII</w:t>
            </w:r>
          </w:p>
        </w:tc>
        <w:tc>
          <w:tcPr>
            <w:tcW w:w="3494" w:type="dxa"/>
            <w:vAlign w:val="center"/>
          </w:tcPr>
          <w:p w14:paraId="4551EAD3" w14:textId="77777777" w:rsidR="00A3627B" w:rsidRDefault="00A06A17">
            <w:pPr>
              <w:bidi/>
              <w:jc w:val="right"/>
            </w:pPr>
            <w:r>
              <w:t>אירועים</w:t>
            </w:r>
            <w:r>
              <w:t xml:space="preserve"> </w:t>
            </w:r>
            <w:r>
              <w:t>אנונימיים</w:t>
            </w:r>
            <w:r>
              <w:t>/</w:t>
            </w:r>
            <w:r>
              <w:t>ממוזערים</w:t>
            </w:r>
            <w:r>
              <w:t>.</w:t>
            </w:r>
          </w:p>
        </w:tc>
      </w:tr>
    </w:tbl>
    <w:p w14:paraId="1240E45E" w14:textId="77777777" w:rsidR="00A3627B" w:rsidRDefault="00A3627B"/>
    <w:p w14:paraId="5E85AB69" w14:textId="77777777" w:rsidR="00A3627B" w:rsidRDefault="00A06A17">
      <w:pPr>
        <w:pStyle w:val="Heading2"/>
        <w:bidi/>
        <w:jc w:val="right"/>
      </w:pPr>
      <w:r>
        <w:t xml:space="preserve">2.3 </w:t>
      </w:r>
      <w:r>
        <w:t>מודולים</w:t>
      </w:r>
      <w:r>
        <w:t xml:space="preserve"> </w:t>
      </w:r>
      <w:r>
        <w:t>לוגיים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0"/>
        <w:gridCol w:w="3490"/>
        <w:gridCol w:w="3492"/>
      </w:tblGrid>
      <w:tr w:rsidR="00A3627B" w14:paraId="55702A38" w14:textId="77777777">
        <w:trPr>
          <w:jc w:val="center"/>
        </w:trPr>
        <w:tc>
          <w:tcPr>
            <w:tcW w:w="3494" w:type="dxa"/>
            <w:shd w:val="clear" w:color="auto" w:fill="DCE6F1"/>
            <w:vAlign w:val="center"/>
          </w:tcPr>
          <w:p w14:paraId="490DBD00" w14:textId="77777777" w:rsidR="00A3627B" w:rsidRDefault="00A06A17">
            <w:pPr>
              <w:bidi/>
              <w:jc w:val="right"/>
            </w:pPr>
            <w:r>
              <w:rPr>
                <w:b/>
              </w:rPr>
              <w:t>מודול</w:t>
            </w:r>
          </w:p>
        </w:tc>
        <w:tc>
          <w:tcPr>
            <w:tcW w:w="3494" w:type="dxa"/>
            <w:shd w:val="clear" w:color="auto" w:fill="DCE6F1"/>
            <w:vAlign w:val="center"/>
          </w:tcPr>
          <w:p w14:paraId="2F188B62" w14:textId="77777777" w:rsidR="00A3627B" w:rsidRDefault="00A06A17">
            <w:pPr>
              <w:bidi/>
              <w:jc w:val="right"/>
            </w:pPr>
            <w:r>
              <w:rPr>
                <w:b/>
              </w:rPr>
              <w:t>ישויות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עיקריות</w:t>
            </w:r>
          </w:p>
        </w:tc>
        <w:tc>
          <w:tcPr>
            <w:tcW w:w="3494" w:type="dxa"/>
            <w:shd w:val="clear" w:color="auto" w:fill="DCE6F1"/>
            <w:vAlign w:val="center"/>
          </w:tcPr>
          <w:p w14:paraId="5BA7F508" w14:textId="77777777" w:rsidR="00A3627B" w:rsidRDefault="00A06A17">
            <w:pPr>
              <w:bidi/>
              <w:jc w:val="right"/>
            </w:pPr>
            <w:r>
              <w:rPr>
                <w:b/>
              </w:rPr>
              <w:t xml:space="preserve">API </w:t>
            </w:r>
            <w:r>
              <w:rPr>
                <w:b/>
              </w:rPr>
              <w:t>עיקרי</w:t>
            </w:r>
          </w:p>
        </w:tc>
      </w:tr>
      <w:tr w:rsidR="00A3627B" w14:paraId="4C7710D9" w14:textId="77777777">
        <w:trPr>
          <w:jc w:val="center"/>
        </w:trPr>
        <w:tc>
          <w:tcPr>
            <w:tcW w:w="3494" w:type="dxa"/>
            <w:vAlign w:val="center"/>
          </w:tcPr>
          <w:p w14:paraId="4B1078EA" w14:textId="77777777" w:rsidR="00A3627B" w:rsidRDefault="00A06A17">
            <w:pPr>
              <w:bidi/>
              <w:jc w:val="right"/>
            </w:pPr>
            <w:r>
              <w:t>Accounts</w:t>
            </w:r>
          </w:p>
        </w:tc>
        <w:tc>
          <w:tcPr>
            <w:tcW w:w="3494" w:type="dxa"/>
            <w:vAlign w:val="center"/>
          </w:tcPr>
          <w:p w14:paraId="51FB894A" w14:textId="77777777" w:rsidR="00A3627B" w:rsidRDefault="00A06A17">
            <w:pPr>
              <w:bidi/>
              <w:jc w:val="right"/>
            </w:pPr>
            <w:r>
              <w:t>Account, User, Role</w:t>
            </w:r>
          </w:p>
        </w:tc>
        <w:tc>
          <w:tcPr>
            <w:tcW w:w="3494" w:type="dxa"/>
            <w:vAlign w:val="center"/>
          </w:tcPr>
          <w:p w14:paraId="39CEC562" w14:textId="77777777" w:rsidR="00A3627B" w:rsidRDefault="00A06A17">
            <w:pPr>
              <w:bidi/>
              <w:jc w:val="right"/>
            </w:pPr>
            <w:r>
              <w:t>Create account, invite user, assign role.</w:t>
            </w:r>
          </w:p>
        </w:tc>
      </w:tr>
      <w:tr w:rsidR="00A3627B" w14:paraId="4768ACB8" w14:textId="77777777">
        <w:trPr>
          <w:jc w:val="center"/>
        </w:trPr>
        <w:tc>
          <w:tcPr>
            <w:tcW w:w="3494" w:type="dxa"/>
            <w:vAlign w:val="center"/>
          </w:tcPr>
          <w:p w14:paraId="0ECE4348" w14:textId="77777777" w:rsidR="00A3627B" w:rsidRDefault="00A06A17">
            <w:pPr>
              <w:bidi/>
              <w:jc w:val="right"/>
            </w:pPr>
            <w:r>
              <w:t>Employment Cases</w:t>
            </w:r>
          </w:p>
        </w:tc>
        <w:tc>
          <w:tcPr>
            <w:tcW w:w="3494" w:type="dxa"/>
            <w:vAlign w:val="center"/>
          </w:tcPr>
          <w:p w14:paraId="19F7CA98" w14:textId="77777777" w:rsidR="00A3627B" w:rsidRDefault="00A06A17">
            <w:pPr>
              <w:bidi/>
              <w:jc w:val="right"/>
            </w:pPr>
            <w:r>
              <w:t>Recipient, Employer, Worker, Contract</w:t>
            </w:r>
          </w:p>
        </w:tc>
        <w:tc>
          <w:tcPr>
            <w:tcW w:w="3494" w:type="dxa"/>
            <w:vAlign w:val="center"/>
          </w:tcPr>
          <w:p w14:paraId="5223EDDA" w14:textId="77777777" w:rsidR="00A3627B" w:rsidRDefault="00A06A17">
            <w:pPr>
              <w:bidi/>
              <w:jc w:val="right"/>
            </w:pPr>
            <w:r>
              <w:t>Create/update/archive case.</w:t>
            </w:r>
          </w:p>
        </w:tc>
      </w:tr>
      <w:tr w:rsidR="00A3627B" w14:paraId="3517D75F" w14:textId="77777777">
        <w:trPr>
          <w:jc w:val="center"/>
        </w:trPr>
        <w:tc>
          <w:tcPr>
            <w:tcW w:w="3494" w:type="dxa"/>
            <w:vAlign w:val="center"/>
          </w:tcPr>
          <w:p w14:paraId="15B6F799" w14:textId="77777777" w:rsidR="00A3627B" w:rsidRDefault="00A06A17">
            <w:pPr>
              <w:bidi/>
              <w:jc w:val="right"/>
            </w:pPr>
            <w:r>
              <w:t>Documents</w:t>
            </w:r>
          </w:p>
        </w:tc>
        <w:tc>
          <w:tcPr>
            <w:tcW w:w="3494" w:type="dxa"/>
            <w:vAlign w:val="center"/>
          </w:tcPr>
          <w:p w14:paraId="27455983" w14:textId="77777777" w:rsidR="00A3627B" w:rsidRDefault="00A06A17">
            <w:pPr>
              <w:bidi/>
              <w:jc w:val="right"/>
            </w:pPr>
            <w:r>
              <w:t>Document, Version, Expiry</w:t>
            </w:r>
          </w:p>
        </w:tc>
        <w:tc>
          <w:tcPr>
            <w:tcW w:w="3494" w:type="dxa"/>
            <w:vAlign w:val="center"/>
          </w:tcPr>
          <w:p w14:paraId="2A87C185" w14:textId="77777777" w:rsidR="00A3627B" w:rsidRDefault="00A06A17">
            <w:pPr>
              <w:bidi/>
              <w:jc w:val="right"/>
            </w:pPr>
            <w:r>
              <w:t>Upload, view, replace, verify.</w:t>
            </w:r>
          </w:p>
        </w:tc>
      </w:tr>
      <w:tr w:rsidR="00A3627B" w14:paraId="4B719054" w14:textId="77777777">
        <w:trPr>
          <w:jc w:val="center"/>
        </w:trPr>
        <w:tc>
          <w:tcPr>
            <w:tcW w:w="3494" w:type="dxa"/>
            <w:vAlign w:val="center"/>
          </w:tcPr>
          <w:p w14:paraId="6EAE18FF" w14:textId="77777777" w:rsidR="00A3627B" w:rsidRDefault="00A06A17">
            <w:pPr>
              <w:bidi/>
              <w:jc w:val="right"/>
            </w:pPr>
            <w:r>
              <w:t>Payroll</w:t>
            </w:r>
          </w:p>
        </w:tc>
        <w:tc>
          <w:tcPr>
            <w:tcW w:w="3494" w:type="dxa"/>
            <w:vAlign w:val="center"/>
          </w:tcPr>
          <w:p w14:paraId="2801E566" w14:textId="77777777" w:rsidR="00A3627B" w:rsidRDefault="00A06A17">
            <w:pPr>
              <w:bidi/>
              <w:jc w:val="right"/>
            </w:pPr>
            <w:r>
              <w:t>Period, Item, Payment</w:t>
            </w:r>
          </w:p>
        </w:tc>
        <w:tc>
          <w:tcPr>
            <w:tcW w:w="3494" w:type="dxa"/>
            <w:vAlign w:val="center"/>
          </w:tcPr>
          <w:p w14:paraId="6BCA5025" w14:textId="77777777" w:rsidR="00A3627B" w:rsidRDefault="00A06A17">
            <w:pPr>
              <w:bidi/>
              <w:jc w:val="right"/>
            </w:pPr>
            <w:r>
              <w:t>Calculate, explain, approve, mark paid.</w:t>
            </w:r>
          </w:p>
        </w:tc>
      </w:tr>
      <w:tr w:rsidR="00A3627B" w14:paraId="43F4BAB0" w14:textId="77777777">
        <w:trPr>
          <w:jc w:val="center"/>
        </w:trPr>
        <w:tc>
          <w:tcPr>
            <w:tcW w:w="3494" w:type="dxa"/>
            <w:vAlign w:val="center"/>
          </w:tcPr>
          <w:p w14:paraId="5EBACE24" w14:textId="77777777" w:rsidR="00A3627B" w:rsidRDefault="00A06A17">
            <w:pPr>
              <w:bidi/>
              <w:jc w:val="right"/>
            </w:pPr>
            <w:r>
              <w:t>Benefits</w:t>
            </w:r>
          </w:p>
        </w:tc>
        <w:tc>
          <w:tcPr>
            <w:tcW w:w="3494" w:type="dxa"/>
            <w:vAlign w:val="center"/>
          </w:tcPr>
          <w:p w14:paraId="3F831CEF" w14:textId="77777777" w:rsidR="00A3627B" w:rsidRDefault="00A06A17">
            <w:pPr>
              <w:bidi/>
              <w:jc w:val="right"/>
            </w:pPr>
            <w:r>
              <w:t>Ledger, Balance, Transaction</w:t>
            </w:r>
          </w:p>
        </w:tc>
        <w:tc>
          <w:tcPr>
            <w:tcW w:w="3494" w:type="dxa"/>
            <w:vAlign w:val="center"/>
          </w:tcPr>
          <w:p w14:paraId="23F9DF35" w14:textId="77777777" w:rsidR="00A3627B" w:rsidRDefault="00A06A17">
            <w:pPr>
              <w:bidi/>
              <w:jc w:val="right"/>
            </w:pPr>
            <w:r>
              <w:t>Add entitlement, consume, reconcile.</w:t>
            </w:r>
          </w:p>
        </w:tc>
      </w:tr>
      <w:tr w:rsidR="00A3627B" w14:paraId="746253B8" w14:textId="77777777">
        <w:trPr>
          <w:jc w:val="center"/>
        </w:trPr>
        <w:tc>
          <w:tcPr>
            <w:tcW w:w="3494" w:type="dxa"/>
            <w:vAlign w:val="center"/>
          </w:tcPr>
          <w:p w14:paraId="1EAAC1E3" w14:textId="77777777" w:rsidR="00A3627B" w:rsidRDefault="00A06A17">
            <w:pPr>
              <w:bidi/>
              <w:jc w:val="right"/>
            </w:pPr>
            <w:r>
              <w:t>Tasks</w:t>
            </w:r>
          </w:p>
        </w:tc>
        <w:tc>
          <w:tcPr>
            <w:tcW w:w="3494" w:type="dxa"/>
            <w:vAlign w:val="center"/>
          </w:tcPr>
          <w:p w14:paraId="17DCF40A" w14:textId="77777777" w:rsidR="00A3627B" w:rsidRDefault="00A06A17">
            <w:pPr>
              <w:bidi/>
              <w:jc w:val="right"/>
            </w:pPr>
            <w:r>
              <w:t>Task, Rule, Notification</w:t>
            </w:r>
          </w:p>
        </w:tc>
        <w:tc>
          <w:tcPr>
            <w:tcW w:w="3494" w:type="dxa"/>
            <w:vAlign w:val="center"/>
          </w:tcPr>
          <w:p w14:paraId="128ADD8E" w14:textId="77777777" w:rsidR="00A3627B" w:rsidRDefault="00A06A17">
            <w:pPr>
              <w:bidi/>
              <w:jc w:val="right"/>
            </w:pPr>
            <w:r>
              <w:t>Create, assign, postpone, complete.</w:t>
            </w:r>
          </w:p>
        </w:tc>
      </w:tr>
      <w:tr w:rsidR="00A3627B" w14:paraId="0F896DA5" w14:textId="77777777">
        <w:trPr>
          <w:jc w:val="center"/>
        </w:trPr>
        <w:tc>
          <w:tcPr>
            <w:tcW w:w="3494" w:type="dxa"/>
            <w:vAlign w:val="center"/>
          </w:tcPr>
          <w:p w14:paraId="7B32B074" w14:textId="77777777" w:rsidR="00A3627B" w:rsidRDefault="00A06A17">
            <w:pPr>
              <w:bidi/>
              <w:jc w:val="right"/>
            </w:pPr>
            <w:r>
              <w:t>Knowledge</w:t>
            </w:r>
          </w:p>
        </w:tc>
        <w:tc>
          <w:tcPr>
            <w:tcW w:w="3494" w:type="dxa"/>
            <w:vAlign w:val="center"/>
          </w:tcPr>
          <w:p w14:paraId="62A840A8" w14:textId="77777777" w:rsidR="00A3627B" w:rsidRDefault="00A06A17">
            <w:pPr>
              <w:bidi/>
              <w:jc w:val="right"/>
            </w:pPr>
            <w:r>
              <w:t>Article, Source, Effective Date</w:t>
            </w:r>
          </w:p>
        </w:tc>
        <w:tc>
          <w:tcPr>
            <w:tcW w:w="3494" w:type="dxa"/>
            <w:vAlign w:val="center"/>
          </w:tcPr>
          <w:p w14:paraId="6BC56A3C" w14:textId="77777777" w:rsidR="00A3627B" w:rsidRDefault="00A06A17">
            <w:pPr>
              <w:bidi/>
              <w:jc w:val="right"/>
            </w:pPr>
            <w:r>
              <w:t>Search, retrieve, cite.</w:t>
            </w:r>
          </w:p>
        </w:tc>
      </w:tr>
      <w:tr w:rsidR="00A3627B" w14:paraId="50C051B3" w14:textId="77777777">
        <w:trPr>
          <w:jc w:val="center"/>
        </w:trPr>
        <w:tc>
          <w:tcPr>
            <w:tcW w:w="3494" w:type="dxa"/>
            <w:vAlign w:val="center"/>
          </w:tcPr>
          <w:p w14:paraId="26401182" w14:textId="77777777" w:rsidR="00A3627B" w:rsidRDefault="00A06A17">
            <w:pPr>
              <w:bidi/>
              <w:jc w:val="right"/>
            </w:pPr>
            <w:r>
              <w:t>AI</w:t>
            </w:r>
          </w:p>
        </w:tc>
        <w:tc>
          <w:tcPr>
            <w:tcW w:w="3494" w:type="dxa"/>
            <w:vAlign w:val="center"/>
          </w:tcPr>
          <w:p w14:paraId="02EC7568" w14:textId="77777777" w:rsidR="00A3627B" w:rsidRDefault="00A06A17">
            <w:pPr>
              <w:bidi/>
              <w:jc w:val="right"/>
            </w:pPr>
            <w:r>
              <w:t>Question, Context, Answer, Confidence</w:t>
            </w:r>
          </w:p>
        </w:tc>
        <w:tc>
          <w:tcPr>
            <w:tcW w:w="3494" w:type="dxa"/>
            <w:vAlign w:val="center"/>
          </w:tcPr>
          <w:p w14:paraId="4460CDB4" w14:textId="77777777" w:rsidR="00A3627B" w:rsidRDefault="00A06A17">
            <w:pPr>
              <w:bidi/>
              <w:jc w:val="right"/>
            </w:pPr>
            <w:r>
              <w:t>Ask, explain, draft, escalate.</w:t>
            </w:r>
          </w:p>
        </w:tc>
      </w:tr>
      <w:tr w:rsidR="00A3627B" w14:paraId="7142BFEB" w14:textId="77777777">
        <w:trPr>
          <w:jc w:val="center"/>
        </w:trPr>
        <w:tc>
          <w:tcPr>
            <w:tcW w:w="3494" w:type="dxa"/>
            <w:vAlign w:val="center"/>
          </w:tcPr>
          <w:p w14:paraId="7D0B32AA" w14:textId="77777777" w:rsidR="00A3627B" w:rsidRDefault="00A06A17">
            <w:pPr>
              <w:bidi/>
              <w:jc w:val="right"/>
            </w:pPr>
            <w:r>
              <w:t>Audit</w:t>
            </w:r>
          </w:p>
        </w:tc>
        <w:tc>
          <w:tcPr>
            <w:tcW w:w="3494" w:type="dxa"/>
            <w:vAlign w:val="center"/>
          </w:tcPr>
          <w:p w14:paraId="31A3A084" w14:textId="77777777" w:rsidR="00A3627B" w:rsidRDefault="00A06A17">
            <w:pPr>
              <w:bidi/>
              <w:jc w:val="right"/>
            </w:pPr>
            <w:r>
              <w:t>Event, Actor, Object, Timestamp</w:t>
            </w:r>
          </w:p>
        </w:tc>
        <w:tc>
          <w:tcPr>
            <w:tcW w:w="3494" w:type="dxa"/>
            <w:vAlign w:val="center"/>
          </w:tcPr>
          <w:p w14:paraId="6D51AC0F" w14:textId="77777777" w:rsidR="00A3627B" w:rsidRDefault="00A06A17">
            <w:pPr>
              <w:bidi/>
              <w:jc w:val="right"/>
            </w:pPr>
            <w:r>
              <w:t>Record and retrieve history.</w:t>
            </w:r>
          </w:p>
        </w:tc>
      </w:tr>
    </w:tbl>
    <w:p w14:paraId="28C99FF8" w14:textId="77777777" w:rsidR="00A3627B" w:rsidRDefault="00A3627B"/>
    <w:p w14:paraId="5A0AC1D6" w14:textId="77777777" w:rsidR="00A3627B" w:rsidRDefault="00A06A17">
      <w:pPr>
        <w:pStyle w:val="Heading2"/>
        <w:bidi/>
        <w:jc w:val="right"/>
      </w:pPr>
      <w:r>
        <w:t xml:space="preserve">2.4 </w:t>
      </w:r>
      <w:r>
        <w:t>אבטחה</w:t>
      </w:r>
      <w:r>
        <w:t xml:space="preserve"> </w:t>
      </w:r>
      <w:r>
        <w:t>ופרטיות</w:t>
      </w:r>
      <w:r>
        <w:t xml:space="preserve"> </w:t>
      </w:r>
      <w:r>
        <w:t>לפי</w:t>
      </w:r>
      <w:r>
        <w:t xml:space="preserve"> </w:t>
      </w:r>
      <w:r>
        <w:t>תכנון</w:t>
      </w:r>
    </w:p>
    <w:p w14:paraId="69BB194A" w14:textId="77777777" w:rsidR="00A3627B" w:rsidRDefault="00A06A17">
      <w:pPr>
        <w:bidi/>
        <w:jc w:val="right"/>
      </w:pPr>
      <w:r>
        <w:t xml:space="preserve">• </w:t>
      </w:r>
      <w:r>
        <w:t>הצפנה</w:t>
      </w:r>
      <w:r>
        <w:t xml:space="preserve"> </w:t>
      </w:r>
      <w:r>
        <w:t>בתעבורה</w:t>
      </w:r>
      <w:r>
        <w:t xml:space="preserve"> </w:t>
      </w:r>
      <w:r>
        <w:t>ובמנוחה</w:t>
      </w:r>
      <w:r>
        <w:t xml:space="preserve">; </w:t>
      </w:r>
      <w:r>
        <w:t>הצפנת</w:t>
      </w:r>
      <w:r>
        <w:t xml:space="preserve"> </w:t>
      </w:r>
      <w:r>
        <w:t>שדה</w:t>
      </w:r>
      <w:r>
        <w:t xml:space="preserve"> </w:t>
      </w:r>
      <w:r>
        <w:t>לנתונים</w:t>
      </w:r>
      <w:r>
        <w:t xml:space="preserve"> </w:t>
      </w:r>
      <w:r>
        <w:t>פיננסיים</w:t>
      </w:r>
      <w:r>
        <w:t xml:space="preserve"> </w:t>
      </w:r>
      <w:r>
        <w:t>ומזהים</w:t>
      </w:r>
      <w:r>
        <w:t xml:space="preserve"> </w:t>
      </w:r>
      <w:r>
        <w:t>קריטיים</w:t>
      </w:r>
      <w:r>
        <w:t>.</w:t>
      </w:r>
    </w:p>
    <w:p w14:paraId="49C610F6" w14:textId="77777777" w:rsidR="00A3627B" w:rsidRDefault="00A06A17">
      <w:pPr>
        <w:bidi/>
        <w:jc w:val="right"/>
      </w:pPr>
      <w:r>
        <w:t xml:space="preserve">• </w:t>
      </w:r>
      <w:r>
        <w:t>אחסון</w:t>
      </w:r>
      <w:r>
        <w:t xml:space="preserve"> </w:t>
      </w:r>
      <w:r>
        <w:t>מסמכים</w:t>
      </w:r>
      <w:r>
        <w:t xml:space="preserve"> </w:t>
      </w:r>
      <w:r>
        <w:t>ב</w:t>
      </w:r>
      <w:r>
        <w:t xml:space="preserve">-Object Storage </w:t>
      </w:r>
      <w:r>
        <w:t>מוצפן</w:t>
      </w:r>
      <w:r>
        <w:t xml:space="preserve">, </w:t>
      </w:r>
      <w:r>
        <w:t>עם</w:t>
      </w:r>
      <w:r>
        <w:t xml:space="preserve"> </w:t>
      </w:r>
      <w:r>
        <w:t>קישורים</w:t>
      </w:r>
      <w:r>
        <w:t xml:space="preserve"> </w:t>
      </w:r>
      <w:r>
        <w:t>חתומים</w:t>
      </w:r>
      <w:r>
        <w:t xml:space="preserve"> </w:t>
      </w:r>
      <w:r>
        <w:t>וקצרי</w:t>
      </w:r>
      <w:r>
        <w:t xml:space="preserve"> </w:t>
      </w:r>
      <w:r>
        <w:t>תוקף</w:t>
      </w:r>
      <w:r>
        <w:t>.</w:t>
      </w:r>
    </w:p>
    <w:p w14:paraId="4E85887B" w14:textId="77777777" w:rsidR="00A3627B" w:rsidRDefault="00A06A17">
      <w:pPr>
        <w:bidi/>
        <w:jc w:val="right"/>
      </w:pPr>
      <w:r>
        <w:t xml:space="preserve">• MFA </w:t>
      </w:r>
      <w:r>
        <w:t>לפעולות</w:t>
      </w:r>
      <w:r>
        <w:t xml:space="preserve"> </w:t>
      </w:r>
      <w:r>
        <w:t>רגישות</w:t>
      </w:r>
      <w:r>
        <w:t xml:space="preserve">: </w:t>
      </w:r>
      <w:r>
        <w:t>אישור</w:t>
      </w:r>
      <w:r>
        <w:t xml:space="preserve"> </w:t>
      </w:r>
      <w:r>
        <w:t>שכר</w:t>
      </w:r>
      <w:r>
        <w:t xml:space="preserve">, </w:t>
      </w:r>
      <w:r>
        <w:t>מחיקת</w:t>
      </w:r>
      <w:r>
        <w:t xml:space="preserve"> </w:t>
      </w:r>
      <w:r>
        <w:t>מסמך</w:t>
      </w:r>
      <w:r>
        <w:t xml:space="preserve">, </w:t>
      </w:r>
      <w:r>
        <w:t>הוספת</w:t>
      </w:r>
      <w:r>
        <w:t xml:space="preserve"> </w:t>
      </w:r>
      <w:r>
        <w:t>משתמש</w:t>
      </w:r>
      <w:r>
        <w:t xml:space="preserve"> </w:t>
      </w:r>
      <w:r>
        <w:t>ושיתוף</w:t>
      </w:r>
      <w:r>
        <w:t xml:space="preserve"> </w:t>
      </w:r>
      <w:r>
        <w:t>חיצוני</w:t>
      </w:r>
      <w:r>
        <w:t>.</w:t>
      </w:r>
    </w:p>
    <w:p w14:paraId="73D1ABB9" w14:textId="77777777" w:rsidR="00A3627B" w:rsidRDefault="00A06A17">
      <w:pPr>
        <w:bidi/>
        <w:jc w:val="right"/>
      </w:pPr>
      <w:r>
        <w:t xml:space="preserve">• Masking </w:t>
      </w:r>
      <w:r>
        <w:t>אוטומטי</w:t>
      </w:r>
      <w:r>
        <w:t xml:space="preserve"> </w:t>
      </w:r>
      <w:r>
        <w:t>למספר</w:t>
      </w:r>
      <w:r>
        <w:t xml:space="preserve"> </w:t>
      </w:r>
      <w:r>
        <w:t>דרכון</w:t>
      </w:r>
      <w:r>
        <w:t xml:space="preserve">, </w:t>
      </w:r>
      <w:r>
        <w:t>תעודת</w:t>
      </w:r>
      <w:r>
        <w:t xml:space="preserve"> </w:t>
      </w:r>
      <w:r>
        <w:t>זהות</w:t>
      </w:r>
      <w:r>
        <w:t xml:space="preserve"> </w:t>
      </w:r>
      <w:r>
        <w:t>וחשבון</w:t>
      </w:r>
      <w:r>
        <w:t xml:space="preserve"> </w:t>
      </w:r>
      <w:r>
        <w:t>בנק</w:t>
      </w:r>
      <w:r>
        <w:t xml:space="preserve"> </w:t>
      </w:r>
      <w:r>
        <w:t>בתצוגות</w:t>
      </w:r>
      <w:r>
        <w:t xml:space="preserve"> </w:t>
      </w:r>
      <w:r>
        <w:t>ובלוגים</w:t>
      </w:r>
      <w:r>
        <w:t>.</w:t>
      </w:r>
    </w:p>
    <w:p w14:paraId="4DB5DEA1" w14:textId="77777777" w:rsidR="00A3627B" w:rsidRDefault="00A06A17">
      <w:pPr>
        <w:bidi/>
        <w:jc w:val="right"/>
      </w:pPr>
      <w:r>
        <w:t xml:space="preserve">• </w:t>
      </w:r>
      <w:r>
        <w:t>הפרדת</w:t>
      </w:r>
      <w:r>
        <w:t xml:space="preserve"> </w:t>
      </w:r>
      <w:r>
        <w:t>מידע</w:t>
      </w:r>
      <w:r>
        <w:t xml:space="preserve"> </w:t>
      </w:r>
      <w:r>
        <w:t>רפואי</w:t>
      </w:r>
      <w:r>
        <w:t xml:space="preserve"> </w:t>
      </w:r>
      <w:r>
        <w:t>ממידע</w:t>
      </w:r>
      <w:r>
        <w:t xml:space="preserve"> </w:t>
      </w:r>
      <w:r>
        <w:t>כספי</w:t>
      </w:r>
      <w:r>
        <w:t xml:space="preserve"> </w:t>
      </w:r>
      <w:r>
        <w:t>ותפעולי</w:t>
      </w:r>
      <w:r>
        <w:t>.</w:t>
      </w:r>
    </w:p>
    <w:p w14:paraId="552A9B3B" w14:textId="77777777" w:rsidR="00A3627B" w:rsidRDefault="00A06A17">
      <w:pPr>
        <w:bidi/>
        <w:jc w:val="right"/>
      </w:pPr>
      <w:r>
        <w:t xml:space="preserve">• Audit </w:t>
      </w:r>
      <w:r>
        <w:t>מלא</w:t>
      </w:r>
      <w:r>
        <w:t xml:space="preserve"> </w:t>
      </w:r>
      <w:r>
        <w:t>של</w:t>
      </w:r>
      <w:r>
        <w:t xml:space="preserve"> </w:t>
      </w:r>
      <w:r>
        <w:t>צפייה</w:t>
      </w:r>
      <w:r>
        <w:t xml:space="preserve"> </w:t>
      </w:r>
      <w:r>
        <w:t>במסמך</w:t>
      </w:r>
      <w:r>
        <w:t xml:space="preserve"> </w:t>
      </w:r>
      <w:r>
        <w:t>רגיש</w:t>
      </w:r>
      <w:r>
        <w:t xml:space="preserve"> </w:t>
      </w:r>
      <w:r>
        <w:t>ושינוי</w:t>
      </w:r>
      <w:r>
        <w:t xml:space="preserve"> </w:t>
      </w:r>
      <w:r>
        <w:t>נתונים</w:t>
      </w:r>
      <w:r>
        <w:t>.</w:t>
      </w:r>
    </w:p>
    <w:p w14:paraId="5E9210FB" w14:textId="77777777" w:rsidR="00A3627B" w:rsidRDefault="00A06A17">
      <w:pPr>
        <w:bidi/>
        <w:jc w:val="right"/>
      </w:pPr>
      <w:r>
        <w:t xml:space="preserve">• </w:t>
      </w:r>
      <w:r>
        <w:t>סביבת</w:t>
      </w:r>
      <w:r>
        <w:t xml:space="preserve"> Prototype </w:t>
      </w:r>
      <w:r>
        <w:t>נפרדת</w:t>
      </w:r>
      <w:r>
        <w:t xml:space="preserve"> </w:t>
      </w:r>
      <w:r>
        <w:t>לחלוטין</w:t>
      </w:r>
      <w:r>
        <w:t xml:space="preserve"> </w:t>
      </w:r>
      <w:r>
        <w:t>מסביבת</w:t>
      </w:r>
      <w:r>
        <w:t xml:space="preserve"> MVP, </w:t>
      </w:r>
      <w:r>
        <w:t>ללא</w:t>
      </w:r>
      <w:r>
        <w:t xml:space="preserve"> </w:t>
      </w:r>
      <w:r>
        <w:t>נתוני</w:t>
      </w:r>
      <w:r>
        <w:t xml:space="preserve"> </w:t>
      </w:r>
      <w:r>
        <w:t>אמת</w:t>
      </w:r>
      <w:r>
        <w:t>.</w:t>
      </w:r>
    </w:p>
    <w:p w14:paraId="24A25244" w14:textId="77777777" w:rsidR="00A3627B" w:rsidRDefault="00A06A17">
      <w:pPr>
        <w:bidi/>
        <w:jc w:val="right"/>
      </w:pPr>
      <w:r>
        <w:t xml:space="preserve">• </w:t>
      </w:r>
      <w:r>
        <w:t>ניהול</w:t>
      </w:r>
      <w:r>
        <w:t xml:space="preserve"> </w:t>
      </w:r>
      <w:r>
        <w:t>ספקי</w:t>
      </w:r>
      <w:r>
        <w:t xml:space="preserve"> </w:t>
      </w:r>
      <w:r>
        <w:t>משנה</w:t>
      </w:r>
      <w:r>
        <w:t xml:space="preserve"> </w:t>
      </w:r>
      <w:r>
        <w:t>והסכמי</w:t>
      </w:r>
      <w:r>
        <w:t xml:space="preserve"> </w:t>
      </w:r>
      <w:r>
        <w:t>עיבוד</w:t>
      </w:r>
      <w:r>
        <w:t xml:space="preserve"> </w:t>
      </w:r>
      <w:r>
        <w:t>מידע</w:t>
      </w:r>
      <w:r>
        <w:t xml:space="preserve"> </w:t>
      </w:r>
      <w:r>
        <w:t>לפני</w:t>
      </w:r>
      <w:r>
        <w:t xml:space="preserve"> </w:t>
      </w:r>
      <w:r>
        <w:t>הכנסת</w:t>
      </w:r>
      <w:r>
        <w:t xml:space="preserve"> </w:t>
      </w:r>
      <w:r>
        <w:t>מידע</w:t>
      </w:r>
      <w:r>
        <w:t xml:space="preserve"> </w:t>
      </w:r>
      <w:r>
        <w:t>אמיתי</w:t>
      </w:r>
      <w:r>
        <w:t>.</w:t>
      </w:r>
    </w:p>
    <w:p w14:paraId="023AAF75" w14:textId="77777777" w:rsidR="00A3627B" w:rsidRDefault="00A06A17">
      <w:pPr>
        <w:pStyle w:val="Heading2"/>
        <w:bidi/>
        <w:jc w:val="right"/>
      </w:pPr>
      <w:r>
        <w:t xml:space="preserve">2.5 </w:t>
      </w:r>
      <w:r>
        <w:t>בסיס</w:t>
      </w:r>
      <w:r>
        <w:t xml:space="preserve"> </w:t>
      </w:r>
      <w:r>
        <w:t>הנתונים</w:t>
      </w:r>
      <w:r>
        <w:t xml:space="preserve"> – </w:t>
      </w:r>
      <w:r>
        <w:t>עקרונות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36"/>
        <w:gridCol w:w="5236"/>
      </w:tblGrid>
      <w:tr w:rsidR="00A3627B" w14:paraId="2961FCF3" w14:textId="77777777">
        <w:trPr>
          <w:jc w:val="center"/>
        </w:trPr>
        <w:tc>
          <w:tcPr>
            <w:tcW w:w="5241" w:type="dxa"/>
            <w:shd w:val="clear" w:color="auto" w:fill="DCE6F1"/>
            <w:vAlign w:val="center"/>
          </w:tcPr>
          <w:p w14:paraId="2069CA30" w14:textId="77777777" w:rsidR="00A3627B" w:rsidRDefault="00A06A17">
            <w:pPr>
              <w:bidi/>
              <w:jc w:val="right"/>
            </w:pPr>
            <w:r>
              <w:rPr>
                <w:b/>
              </w:rPr>
              <w:t>עיקרון</w:t>
            </w:r>
          </w:p>
        </w:tc>
        <w:tc>
          <w:tcPr>
            <w:tcW w:w="5241" w:type="dxa"/>
            <w:shd w:val="clear" w:color="auto" w:fill="DCE6F1"/>
            <w:vAlign w:val="center"/>
          </w:tcPr>
          <w:p w14:paraId="157E4D23" w14:textId="77777777" w:rsidR="00A3627B" w:rsidRDefault="00A06A17">
            <w:pPr>
              <w:bidi/>
              <w:jc w:val="right"/>
            </w:pPr>
            <w:r>
              <w:rPr>
                <w:b/>
              </w:rPr>
              <w:t>יישום</w:t>
            </w:r>
          </w:p>
        </w:tc>
      </w:tr>
      <w:tr w:rsidR="00A3627B" w14:paraId="57DE5B9D" w14:textId="77777777">
        <w:trPr>
          <w:jc w:val="center"/>
        </w:trPr>
        <w:tc>
          <w:tcPr>
            <w:tcW w:w="5241" w:type="dxa"/>
            <w:vAlign w:val="center"/>
          </w:tcPr>
          <w:p w14:paraId="2F31C9D3" w14:textId="77777777" w:rsidR="00A3627B" w:rsidRDefault="00A06A17">
            <w:pPr>
              <w:bidi/>
              <w:jc w:val="right"/>
            </w:pPr>
            <w:r>
              <w:t>Multi-tenant</w:t>
            </w:r>
          </w:p>
        </w:tc>
        <w:tc>
          <w:tcPr>
            <w:tcW w:w="5241" w:type="dxa"/>
            <w:vAlign w:val="center"/>
          </w:tcPr>
          <w:p w14:paraId="24186B70" w14:textId="77777777" w:rsidR="00A3627B" w:rsidRDefault="00A06A17">
            <w:pPr>
              <w:bidi/>
              <w:jc w:val="right"/>
            </w:pPr>
            <w:r>
              <w:t xml:space="preserve">Account ID </w:t>
            </w:r>
            <w:r>
              <w:t>בכל</w:t>
            </w:r>
            <w:r>
              <w:t xml:space="preserve"> </w:t>
            </w:r>
            <w:r>
              <w:t>רשומה</w:t>
            </w:r>
            <w:r>
              <w:t xml:space="preserve"> </w:t>
            </w:r>
            <w:r>
              <w:t>והפרדה</w:t>
            </w:r>
            <w:r>
              <w:t xml:space="preserve"> </w:t>
            </w:r>
            <w:r>
              <w:t>לוגית</w:t>
            </w:r>
            <w:r>
              <w:t xml:space="preserve"> </w:t>
            </w:r>
            <w:r>
              <w:t>קשיחה</w:t>
            </w:r>
            <w:r>
              <w:t>.</w:t>
            </w:r>
          </w:p>
        </w:tc>
      </w:tr>
      <w:tr w:rsidR="00A3627B" w14:paraId="7425B4A2" w14:textId="77777777">
        <w:trPr>
          <w:jc w:val="center"/>
        </w:trPr>
        <w:tc>
          <w:tcPr>
            <w:tcW w:w="5241" w:type="dxa"/>
            <w:vAlign w:val="center"/>
          </w:tcPr>
          <w:p w14:paraId="086D6B28" w14:textId="77777777" w:rsidR="00A3627B" w:rsidRDefault="00A06A17">
            <w:pPr>
              <w:bidi/>
              <w:jc w:val="right"/>
            </w:pPr>
            <w:r>
              <w:t>Versioning</w:t>
            </w:r>
          </w:p>
        </w:tc>
        <w:tc>
          <w:tcPr>
            <w:tcW w:w="5241" w:type="dxa"/>
            <w:vAlign w:val="center"/>
          </w:tcPr>
          <w:p w14:paraId="68B49E31" w14:textId="77777777" w:rsidR="00A3627B" w:rsidRDefault="00A06A17">
            <w:pPr>
              <w:bidi/>
              <w:jc w:val="right"/>
            </w:pPr>
            <w:r>
              <w:t>חוזים</w:t>
            </w:r>
            <w:r>
              <w:t xml:space="preserve">, </w:t>
            </w:r>
            <w:r>
              <w:t>כללים</w:t>
            </w:r>
            <w:r>
              <w:t xml:space="preserve"> </w:t>
            </w:r>
            <w:r>
              <w:t>ומסמכים</w:t>
            </w:r>
            <w:r>
              <w:t xml:space="preserve"> </w:t>
            </w:r>
            <w:r>
              <w:t>אינם</w:t>
            </w:r>
            <w:r>
              <w:t xml:space="preserve"> </w:t>
            </w:r>
            <w:r>
              <w:t>נדרסים</w:t>
            </w:r>
            <w:r>
              <w:t xml:space="preserve">; </w:t>
            </w:r>
            <w:r>
              <w:t>נשמרת</w:t>
            </w:r>
            <w:r>
              <w:t xml:space="preserve"> </w:t>
            </w:r>
            <w:r>
              <w:t>גרסה</w:t>
            </w:r>
            <w:r>
              <w:t xml:space="preserve"> </w:t>
            </w:r>
            <w:r>
              <w:t>קודמת</w:t>
            </w:r>
            <w:r>
              <w:t>.</w:t>
            </w:r>
          </w:p>
        </w:tc>
      </w:tr>
      <w:tr w:rsidR="00A3627B" w14:paraId="21ED7026" w14:textId="77777777">
        <w:trPr>
          <w:jc w:val="center"/>
        </w:trPr>
        <w:tc>
          <w:tcPr>
            <w:tcW w:w="5241" w:type="dxa"/>
            <w:vAlign w:val="center"/>
          </w:tcPr>
          <w:p w14:paraId="658FAE33" w14:textId="77777777" w:rsidR="00A3627B" w:rsidRDefault="00A06A17">
            <w:pPr>
              <w:bidi/>
              <w:jc w:val="right"/>
            </w:pPr>
            <w:r>
              <w:t>Effective Dating</w:t>
            </w:r>
          </w:p>
        </w:tc>
        <w:tc>
          <w:tcPr>
            <w:tcW w:w="5241" w:type="dxa"/>
            <w:vAlign w:val="center"/>
          </w:tcPr>
          <w:p w14:paraId="541AC466" w14:textId="77777777" w:rsidR="00A3627B" w:rsidRDefault="00A06A17">
            <w:pPr>
              <w:bidi/>
              <w:jc w:val="right"/>
            </w:pPr>
            <w:r>
              <w:t>לכל</w:t>
            </w:r>
            <w:r>
              <w:t xml:space="preserve"> </w:t>
            </w:r>
            <w:r>
              <w:t>כלל</w:t>
            </w:r>
            <w:r>
              <w:t xml:space="preserve"> </w:t>
            </w:r>
            <w:r>
              <w:t>תאריך</w:t>
            </w:r>
            <w:r>
              <w:t xml:space="preserve"> </w:t>
            </w:r>
            <w:r>
              <w:t>תחילה</w:t>
            </w:r>
            <w:r>
              <w:t xml:space="preserve"> </w:t>
            </w:r>
            <w:r>
              <w:t>וסיום</w:t>
            </w:r>
            <w:r>
              <w:t>.</w:t>
            </w:r>
          </w:p>
        </w:tc>
      </w:tr>
      <w:tr w:rsidR="00A3627B" w14:paraId="1DE76A68" w14:textId="77777777">
        <w:trPr>
          <w:jc w:val="center"/>
        </w:trPr>
        <w:tc>
          <w:tcPr>
            <w:tcW w:w="5241" w:type="dxa"/>
            <w:vAlign w:val="center"/>
          </w:tcPr>
          <w:p w14:paraId="2CF41548" w14:textId="77777777" w:rsidR="00A3627B" w:rsidRDefault="00A06A17">
            <w:pPr>
              <w:bidi/>
              <w:jc w:val="right"/>
            </w:pPr>
            <w:r>
              <w:t>Soft Delete</w:t>
            </w:r>
          </w:p>
        </w:tc>
        <w:tc>
          <w:tcPr>
            <w:tcW w:w="5241" w:type="dxa"/>
            <w:vAlign w:val="center"/>
          </w:tcPr>
          <w:p w14:paraId="2AE13CD4" w14:textId="77777777" w:rsidR="00A3627B" w:rsidRDefault="00A06A17">
            <w:pPr>
              <w:bidi/>
              <w:jc w:val="right"/>
            </w:pPr>
            <w:r>
              <w:t>מחיקה</w:t>
            </w:r>
            <w:r>
              <w:t xml:space="preserve"> </w:t>
            </w:r>
            <w:r>
              <w:t>תפעולית</w:t>
            </w:r>
            <w:r>
              <w:t xml:space="preserve"> </w:t>
            </w:r>
            <w:r>
              <w:t>עם</w:t>
            </w:r>
            <w:r>
              <w:t xml:space="preserve"> </w:t>
            </w:r>
            <w:r>
              <w:t>יכולת</w:t>
            </w:r>
            <w:r>
              <w:t xml:space="preserve"> </w:t>
            </w:r>
            <w:r>
              <w:t>שחזור</w:t>
            </w:r>
            <w:r>
              <w:t xml:space="preserve">; </w:t>
            </w:r>
            <w:r>
              <w:t>מחיקה</w:t>
            </w:r>
            <w:r>
              <w:t xml:space="preserve"> </w:t>
            </w:r>
            <w:r>
              <w:t>משפטית</w:t>
            </w:r>
            <w:r>
              <w:t xml:space="preserve"> </w:t>
            </w:r>
            <w:r>
              <w:t>בתהליך</w:t>
            </w:r>
            <w:r>
              <w:t xml:space="preserve"> </w:t>
            </w:r>
            <w:r>
              <w:t>נפרד</w:t>
            </w:r>
            <w:r>
              <w:t>.</w:t>
            </w:r>
          </w:p>
        </w:tc>
      </w:tr>
      <w:tr w:rsidR="00A3627B" w14:paraId="79E488A8" w14:textId="77777777">
        <w:trPr>
          <w:jc w:val="center"/>
        </w:trPr>
        <w:tc>
          <w:tcPr>
            <w:tcW w:w="5241" w:type="dxa"/>
            <w:vAlign w:val="center"/>
          </w:tcPr>
          <w:p w14:paraId="51E9E601" w14:textId="77777777" w:rsidR="00A3627B" w:rsidRDefault="00A06A17">
            <w:pPr>
              <w:bidi/>
              <w:jc w:val="right"/>
            </w:pPr>
            <w:r>
              <w:t>Ledger</w:t>
            </w:r>
          </w:p>
        </w:tc>
        <w:tc>
          <w:tcPr>
            <w:tcW w:w="5241" w:type="dxa"/>
            <w:vAlign w:val="center"/>
          </w:tcPr>
          <w:p w14:paraId="1529A67B" w14:textId="77777777" w:rsidR="00A3627B" w:rsidRDefault="00A06A17">
            <w:pPr>
              <w:bidi/>
              <w:jc w:val="right"/>
            </w:pPr>
            <w:r>
              <w:t>זכויות</w:t>
            </w:r>
            <w:r>
              <w:t xml:space="preserve"> </w:t>
            </w:r>
            <w:r>
              <w:t>ותשלומים</w:t>
            </w:r>
            <w:r>
              <w:t xml:space="preserve"> </w:t>
            </w:r>
            <w:r>
              <w:t>נשמרים</w:t>
            </w:r>
            <w:r>
              <w:t xml:space="preserve"> </w:t>
            </w:r>
            <w:r>
              <w:t>כתנועות</w:t>
            </w:r>
            <w:r>
              <w:t xml:space="preserve">, </w:t>
            </w:r>
            <w:r>
              <w:t>לא</w:t>
            </w:r>
            <w:r>
              <w:t xml:space="preserve"> </w:t>
            </w:r>
            <w:r>
              <w:t>רק</w:t>
            </w:r>
            <w:r>
              <w:t xml:space="preserve"> </w:t>
            </w:r>
            <w:r>
              <w:t>כיתרה</w:t>
            </w:r>
            <w:r>
              <w:t>.</w:t>
            </w:r>
          </w:p>
        </w:tc>
      </w:tr>
      <w:tr w:rsidR="00A3627B" w14:paraId="438BC694" w14:textId="77777777">
        <w:trPr>
          <w:jc w:val="center"/>
        </w:trPr>
        <w:tc>
          <w:tcPr>
            <w:tcW w:w="5241" w:type="dxa"/>
            <w:vAlign w:val="center"/>
          </w:tcPr>
          <w:p w14:paraId="4F5B9C47" w14:textId="77777777" w:rsidR="00A3627B" w:rsidRDefault="00A06A17">
            <w:pPr>
              <w:bidi/>
              <w:jc w:val="right"/>
            </w:pPr>
            <w:r>
              <w:t>Idempotency</w:t>
            </w:r>
          </w:p>
        </w:tc>
        <w:tc>
          <w:tcPr>
            <w:tcW w:w="5241" w:type="dxa"/>
            <w:vAlign w:val="center"/>
          </w:tcPr>
          <w:p w14:paraId="08872464" w14:textId="77777777" w:rsidR="00A3627B" w:rsidRDefault="00A06A17">
            <w:pPr>
              <w:bidi/>
              <w:jc w:val="right"/>
            </w:pPr>
            <w:r>
              <w:t>מניעת</w:t>
            </w:r>
            <w:r>
              <w:t xml:space="preserve"> </w:t>
            </w:r>
            <w:r>
              <w:t>יצירת</w:t>
            </w:r>
            <w:r>
              <w:t xml:space="preserve"> </w:t>
            </w:r>
            <w:r>
              <w:t>תשלום</w:t>
            </w:r>
            <w:r>
              <w:t xml:space="preserve"> </w:t>
            </w:r>
            <w:r>
              <w:t>או</w:t>
            </w:r>
            <w:r>
              <w:t xml:space="preserve"> </w:t>
            </w:r>
            <w:r>
              <w:t>משימה</w:t>
            </w:r>
            <w:r>
              <w:t xml:space="preserve"> </w:t>
            </w:r>
            <w:r>
              <w:t>כפולים</w:t>
            </w:r>
            <w:r>
              <w:t>.</w:t>
            </w:r>
          </w:p>
        </w:tc>
      </w:tr>
      <w:tr w:rsidR="00A3627B" w14:paraId="5DB29620" w14:textId="77777777">
        <w:trPr>
          <w:jc w:val="center"/>
        </w:trPr>
        <w:tc>
          <w:tcPr>
            <w:tcW w:w="5241" w:type="dxa"/>
            <w:vAlign w:val="center"/>
          </w:tcPr>
          <w:p w14:paraId="644DE2B9" w14:textId="77777777" w:rsidR="00A3627B" w:rsidRDefault="00A06A17">
            <w:pPr>
              <w:bidi/>
              <w:jc w:val="right"/>
            </w:pPr>
            <w:r>
              <w:t>PII Separation</w:t>
            </w:r>
          </w:p>
        </w:tc>
        <w:tc>
          <w:tcPr>
            <w:tcW w:w="5241" w:type="dxa"/>
            <w:vAlign w:val="center"/>
          </w:tcPr>
          <w:p w14:paraId="1AFFAD93" w14:textId="77777777" w:rsidR="00A3627B" w:rsidRDefault="00A06A17">
            <w:pPr>
              <w:bidi/>
              <w:jc w:val="right"/>
            </w:pPr>
            <w:r>
              <w:t>שדות</w:t>
            </w:r>
            <w:r>
              <w:t xml:space="preserve"> </w:t>
            </w:r>
            <w:r>
              <w:t>רגישים</w:t>
            </w:r>
            <w:r>
              <w:t xml:space="preserve"> </w:t>
            </w:r>
            <w:r>
              <w:t>מוגנים</w:t>
            </w:r>
            <w:r>
              <w:t xml:space="preserve"> </w:t>
            </w:r>
            <w:r>
              <w:t>ומוגבלים</w:t>
            </w:r>
            <w:r>
              <w:t xml:space="preserve"> </w:t>
            </w:r>
            <w:r>
              <w:t>לפי</w:t>
            </w:r>
            <w:r>
              <w:t xml:space="preserve"> </w:t>
            </w:r>
            <w:r>
              <w:t>תפקיד</w:t>
            </w:r>
            <w:r>
              <w:t>.</w:t>
            </w:r>
          </w:p>
        </w:tc>
      </w:tr>
    </w:tbl>
    <w:p w14:paraId="27362C88" w14:textId="77777777" w:rsidR="00A3627B" w:rsidRDefault="00A3627B"/>
    <w:p w14:paraId="64572E41" w14:textId="77777777" w:rsidR="00A3627B" w:rsidRDefault="00A06A17">
      <w:pPr>
        <w:pStyle w:val="Heading2"/>
        <w:bidi/>
        <w:jc w:val="right"/>
      </w:pPr>
      <w:r>
        <w:lastRenderedPageBreak/>
        <w:t xml:space="preserve">2.6 </w:t>
      </w:r>
      <w:r>
        <w:t>החלטות</w:t>
      </w:r>
      <w:r>
        <w:t xml:space="preserve"> </w:t>
      </w:r>
      <w:r>
        <w:t>טכנולוגיות</w:t>
      </w:r>
      <w:r>
        <w:t xml:space="preserve"> </w:t>
      </w:r>
      <w:r>
        <w:t>מומלצות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1"/>
        <w:gridCol w:w="3491"/>
        <w:gridCol w:w="3490"/>
      </w:tblGrid>
      <w:tr w:rsidR="00A3627B" w14:paraId="76C0ADB8" w14:textId="77777777">
        <w:trPr>
          <w:jc w:val="center"/>
        </w:trPr>
        <w:tc>
          <w:tcPr>
            <w:tcW w:w="3494" w:type="dxa"/>
            <w:shd w:val="clear" w:color="auto" w:fill="DCE6F1"/>
            <w:vAlign w:val="center"/>
          </w:tcPr>
          <w:p w14:paraId="7F964D13" w14:textId="77777777" w:rsidR="00A3627B" w:rsidRDefault="00A06A17">
            <w:pPr>
              <w:bidi/>
              <w:jc w:val="right"/>
            </w:pPr>
            <w:r>
              <w:rPr>
                <w:b/>
              </w:rPr>
              <w:t>תחום</w:t>
            </w:r>
          </w:p>
        </w:tc>
        <w:tc>
          <w:tcPr>
            <w:tcW w:w="3494" w:type="dxa"/>
            <w:shd w:val="clear" w:color="auto" w:fill="DCE6F1"/>
            <w:vAlign w:val="center"/>
          </w:tcPr>
          <w:p w14:paraId="4417CD76" w14:textId="77777777" w:rsidR="00A3627B" w:rsidRDefault="00A06A17">
            <w:pPr>
              <w:bidi/>
              <w:jc w:val="right"/>
            </w:pPr>
            <w:r>
              <w:rPr>
                <w:b/>
              </w:rPr>
              <w:t>בחירה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מומלצת</w:t>
            </w:r>
          </w:p>
        </w:tc>
        <w:tc>
          <w:tcPr>
            <w:tcW w:w="3494" w:type="dxa"/>
            <w:shd w:val="clear" w:color="auto" w:fill="DCE6F1"/>
            <w:vAlign w:val="center"/>
          </w:tcPr>
          <w:p w14:paraId="6031EF92" w14:textId="77777777" w:rsidR="00A3627B" w:rsidRDefault="00A06A17">
            <w:pPr>
              <w:bidi/>
              <w:jc w:val="right"/>
            </w:pPr>
            <w:r>
              <w:rPr>
                <w:b/>
              </w:rPr>
              <w:t>חלופה</w:t>
            </w:r>
          </w:p>
        </w:tc>
      </w:tr>
      <w:tr w:rsidR="00A3627B" w14:paraId="4089A01A" w14:textId="77777777">
        <w:trPr>
          <w:jc w:val="center"/>
        </w:trPr>
        <w:tc>
          <w:tcPr>
            <w:tcW w:w="3494" w:type="dxa"/>
            <w:vAlign w:val="center"/>
          </w:tcPr>
          <w:p w14:paraId="58D56B72" w14:textId="77777777" w:rsidR="00A3627B" w:rsidRDefault="00A06A17">
            <w:pPr>
              <w:bidi/>
              <w:jc w:val="right"/>
            </w:pPr>
            <w:r>
              <w:t>Frontend</w:t>
            </w:r>
          </w:p>
        </w:tc>
        <w:tc>
          <w:tcPr>
            <w:tcW w:w="3494" w:type="dxa"/>
            <w:vAlign w:val="center"/>
          </w:tcPr>
          <w:p w14:paraId="0E87DB25" w14:textId="77777777" w:rsidR="00A3627B" w:rsidRDefault="00A06A17">
            <w:pPr>
              <w:bidi/>
              <w:jc w:val="right"/>
            </w:pPr>
            <w:r>
              <w:t>Next.js / React</w:t>
            </w:r>
          </w:p>
        </w:tc>
        <w:tc>
          <w:tcPr>
            <w:tcW w:w="3494" w:type="dxa"/>
            <w:vAlign w:val="center"/>
          </w:tcPr>
          <w:p w14:paraId="0CEECF0B" w14:textId="77777777" w:rsidR="00A3627B" w:rsidRDefault="00A06A17">
            <w:pPr>
              <w:bidi/>
              <w:jc w:val="right"/>
            </w:pPr>
            <w:r>
              <w:t>Vue/Nuxt.</w:t>
            </w:r>
          </w:p>
        </w:tc>
      </w:tr>
      <w:tr w:rsidR="00A3627B" w14:paraId="1463F709" w14:textId="77777777">
        <w:trPr>
          <w:jc w:val="center"/>
        </w:trPr>
        <w:tc>
          <w:tcPr>
            <w:tcW w:w="3494" w:type="dxa"/>
            <w:vAlign w:val="center"/>
          </w:tcPr>
          <w:p w14:paraId="7ACFEDBE" w14:textId="77777777" w:rsidR="00A3627B" w:rsidRDefault="00A06A17">
            <w:pPr>
              <w:bidi/>
              <w:jc w:val="right"/>
            </w:pPr>
            <w:r>
              <w:t>Backend</w:t>
            </w:r>
          </w:p>
        </w:tc>
        <w:tc>
          <w:tcPr>
            <w:tcW w:w="3494" w:type="dxa"/>
            <w:vAlign w:val="center"/>
          </w:tcPr>
          <w:p w14:paraId="15E08C3C" w14:textId="77777777" w:rsidR="00A3627B" w:rsidRDefault="00A06A17">
            <w:pPr>
              <w:bidi/>
              <w:jc w:val="right"/>
            </w:pPr>
            <w:r>
              <w:t>TypeScript Node.js</w:t>
            </w:r>
          </w:p>
        </w:tc>
        <w:tc>
          <w:tcPr>
            <w:tcW w:w="3494" w:type="dxa"/>
            <w:vAlign w:val="center"/>
          </w:tcPr>
          <w:p w14:paraId="62709729" w14:textId="77777777" w:rsidR="00A3627B" w:rsidRDefault="00A06A17">
            <w:pPr>
              <w:bidi/>
              <w:jc w:val="right"/>
            </w:pPr>
            <w:r>
              <w:t>Python FastAPI.</w:t>
            </w:r>
          </w:p>
        </w:tc>
      </w:tr>
      <w:tr w:rsidR="00A3627B" w14:paraId="479CA676" w14:textId="77777777">
        <w:trPr>
          <w:jc w:val="center"/>
        </w:trPr>
        <w:tc>
          <w:tcPr>
            <w:tcW w:w="3494" w:type="dxa"/>
            <w:vAlign w:val="center"/>
          </w:tcPr>
          <w:p w14:paraId="5A08C067" w14:textId="77777777" w:rsidR="00A3627B" w:rsidRDefault="00A06A17">
            <w:pPr>
              <w:bidi/>
              <w:jc w:val="right"/>
            </w:pPr>
            <w:r>
              <w:t>Database</w:t>
            </w:r>
          </w:p>
        </w:tc>
        <w:tc>
          <w:tcPr>
            <w:tcW w:w="3494" w:type="dxa"/>
            <w:vAlign w:val="center"/>
          </w:tcPr>
          <w:p w14:paraId="1CCA08BC" w14:textId="77777777" w:rsidR="00A3627B" w:rsidRDefault="00A06A17">
            <w:pPr>
              <w:bidi/>
              <w:jc w:val="right"/>
            </w:pPr>
            <w:r>
              <w:t>PostgreSQL</w:t>
            </w:r>
          </w:p>
        </w:tc>
        <w:tc>
          <w:tcPr>
            <w:tcW w:w="3494" w:type="dxa"/>
            <w:vAlign w:val="center"/>
          </w:tcPr>
          <w:p w14:paraId="0DBDDB8F" w14:textId="77777777" w:rsidR="00A3627B" w:rsidRDefault="00A06A17">
            <w:pPr>
              <w:bidi/>
              <w:jc w:val="right"/>
            </w:pPr>
            <w:r>
              <w:t>Managed relational equivalent.</w:t>
            </w:r>
          </w:p>
        </w:tc>
      </w:tr>
      <w:tr w:rsidR="00A3627B" w14:paraId="2CCC4E9C" w14:textId="77777777">
        <w:trPr>
          <w:jc w:val="center"/>
        </w:trPr>
        <w:tc>
          <w:tcPr>
            <w:tcW w:w="3494" w:type="dxa"/>
            <w:vAlign w:val="center"/>
          </w:tcPr>
          <w:p w14:paraId="5FAAC878" w14:textId="77777777" w:rsidR="00A3627B" w:rsidRDefault="00A06A17">
            <w:pPr>
              <w:bidi/>
              <w:jc w:val="right"/>
            </w:pPr>
            <w:r>
              <w:t>Storage</w:t>
            </w:r>
          </w:p>
        </w:tc>
        <w:tc>
          <w:tcPr>
            <w:tcW w:w="3494" w:type="dxa"/>
            <w:vAlign w:val="center"/>
          </w:tcPr>
          <w:p w14:paraId="35D98800" w14:textId="77777777" w:rsidR="00A3627B" w:rsidRDefault="00A06A17">
            <w:pPr>
              <w:bidi/>
              <w:jc w:val="right"/>
            </w:pPr>
            <w:r>
              <w:t>S3-compatible encrypted storage</w:t>
            </w:r>
          </w:p>
        </w:tc>
        <w:tc>
          <w:tcPr>
            <w:tcW w:w="3494" w:type="dxa"/>
            <w:vAlign w:val="center"/>
          </w:tcPr>
          <w:p w14:paraId="75432AC2" w14:textId="77777777" w:rsidR="00A3627B" w:rsidRDefault="00A06A17">
            <w:pPr>
              <w:bidi/>
              <w:jc w:val="right"/>
            </w:pPr>
            <w:r>
              <w:t>Azure Blob / GCP Storage.</w:t>
            </w:r>
          </w:p>
        </w:tc>
      </w:tr>
      <w:tr w:rsidR="00A3627B" w14:paraId="13ABEE46" w14:textId="77777777">
        <w:trPr>
          <w:jc w:val="center"/>
        </w:trPr>
        <w:tc>
          <w:tcPr>
            <w:tcW w:w="3494" w:type="dxa"/>
            <w:vAlign w:val="center"/>
          </w:tcPr>
          <w:p w14:paraId="34F09382" w14:textId="77777777" w:rsidR="00A3627B" w:rsidRDefault="00A06A17">
            <w:pPr>
              <w:bidi/>
              <w:jc w:val="right"/>
            </w:pPr>
            <w:r>
              <w:t>Authentication</w:t>
            </w:r>
          </w:p>
        </w:tc>
        <w:tc>
          <w:tcPr>
            <w:tcW w:w="3494" w:type="dxa"/>
            <w:vAlign w:val="center"/>
          </w:tcPr>
          <w:p w14:paraId="0C57BE18" w14:textId="77777777" w:rsidR="00A3627B" w:rsidRDefault="00A06A17">
            <w:pPr>
              <w:bidi/>
              <w:jc w:val="right"/>
            </w:pPr>
            <w:r>
              <w:t>Managed identity provider</w:t>
            </w:r>
          </w:p>
        </w:tc>
        <w:tc>
          <w:tcPr>
            <w:tcW w:w="3494" w:type="dxa"/>
            <w:vAlign w:val="center"/>
          </w:tcPr>
          <w:p w14:paraId="1D24465C" w14:textId="77777777" w:rsidR="00A3627B" w:rsidRDefault="00A06A17">
            <w:pPr>
              <w:bidi/>
              <w:jc w:val="right"/>
            </w:pPr>
            <w:r>
              <w:t>Cloud-native identity.</w:t>
            </w:r>
          </w:p>
        </w:tc>
      </w:tr>
      <w:tr w:rsidR="00A3627B" w14:paraId="65377A13" w14:textId="77777777">
        <w:trPr>
          <w:jc w:val="center"/>
        </w:trPr>
        <w:tc>
          <w:tcPr>
            <w:tcW w:w="3494" w:type="dxa"/>
            <w:vAlign w:val="center"/>
          </w:tcPr>
          <w:p w14:paraId="45E0A568" w14:textId="77777777" w:rsidR="00A3627B" w:rsidRDefault="00A06A17">
            <w:pPr>
              <w:bidi/>
              <w:jc w:val="right"/>
            </w:pPr>
            <w:r>
              <w:t>Hosting</w:t>
            </w:r>
          </w:p>
        </w:tc>
        <w:tc>
          <w:tcPr>
            <w:tcW w:w="3494" w:type="dxa"/>
            <w:vAlign w:val="center"/>
          </w:tcPr>
          <w:p w14:paraId="5636668A" w14:textId="77777777" w:rsidR="00A3627B" w:rsidRDefault="00A06A17">
            <w:pPr>
              <w:bidi/>
              <w:jc w:val="right"/>
            </w:pPr>
            <w:r>
              <w:t>Managed cloud with region choice</w:t>
            </w:r>
          </w:p>
        </w:tc>
        <w:tc>
          <w:tcPr>
            <w:tcW w:w="3494" w:type="dxa"/>
            <w:vAlign w:val="center"/>
          </w:tcPr>
          <w:p w14:paraId="00089B39" w14:textId="77777777" w:rsidR="00A3627B" w:rsidRDefault="00A06A17">
            <w:pPr>
              <w:bidi/>
              <w:jc w:val="right"/>
            </w:pPr>
            <w:r>
              <w:t>Israeli cloud provider if required.</w:t>
            </w:r>
          </w:p>
        </w:tc>
      </w:tr>
      <w:tr w:rsidR="00A3627B" w14:paraId="0DB53C14" w14:textId="77777777">
        <w:trPr>
          <w:jc w:val="center"/>
        </w:trPr>
        <w:tc>
          <w:tcPr>
            <w:tcW w:w="3494" w:type="dxa"/>
            <w:vAlign w:val="center"/>
          </w:tcPr>
          <w:p w14:paraId="1C5316BA" w14:textId="77777777" w:rsidR="00A3627B" w:rsidRDefault="00A06A17">
            <w:pPr>
              <w:bidi/>
              <w:jc w:val="right"/>
            </w:pPr>
            <w:r>
              <w:t>Monitoring</w:t>
            </w:r>
          </w:p>
        </w:tc>
        <w:tc>
          <w:tcPr>
            <w:tcW w:w="3494" w:type="dxa"/>
            <w:vAlign w:val="center"/>
          </w:tcPr>
          <w:p w14:paraId="3A9BAD4B" w14:textId="77777777" w:rsidR="00A3627B" w:rsidRDefault="00A06A17">
            <w:pPr>
              <w:bidi/>
              <w:jc w:val="right"/>
            </w:pPr>
            <w:r>
              <w:t>Central logs, errors and uptime</w:t>
            </w:r>
          </w:p>
        </w:tc>
        <w:tc>
          <w:tcPr>
            <w:tcW w:w="3494" w:type="dxa"/>
            <w:vAlign w:val="center"/>
          </w:tcPr>
          <w:p w14:paraId="0153FA48" w14:textId="77777777" w:rsidR="00A3627B" w:rsidRDefault="00A06A17">
            <w:pPr>
              <w:bidi/>
              <w:jc w:val="right"/>
            </w:pPr>
            <w:r>
              <w:t>Cloud-native monitoring.</w:t>
            </w:r>
          </w:p>
        </w:tc>
      </w:tr>
      <w:tr w:rsidR="00A3627B" w14:paraId="16E2DACD" w14:textId="77777777">
        <w:trPr>
          <w:jc w:val="center"/>
        </w:trPr>
        <w:tc>
          <w:tcPr>
            <w:tcW w:w="3494" w:type="dxa"/>
            <w:vAlign w:val="center"/>
          </w:tcPr>
          <w:p w14:paraId="7CCE8D46" w14:textId="77777777" w:rsidR="00A3627B" w:rsidRDefault="00A06A17">
            <w:pPr>
              <w:bidi/>
              <w:jc w:val="right"/>
            </w:pPr>
            <w:r>
              <w:t>Prototype</w:t>
            </w:r>
          </w:p>
        </w:tc>
        <w:tc>
          <w:tcPr>
            <w:tcW w:w="3494" w:type="dxa"/>
            <w:vAlign w:val="center"/>
          </w:tcPr>
          <w:p w14:paraId="1B0EC31C" w14:textId="77777777" w:rsidR="00A3627B" w:rsidRDefault="00A06A17">
            <w:pPr>
              <w:bidi/>
              <w:jc w:val="right"/>
            </w:pPr>
            <w:r>
              <w:t xml:space="preserve">Claude Artifact </w:t>
            </w:r>
            <w:r>
              <w:t>או</w:t>
            </w:r>
            <w:r>
              <w:t xml:space="preserve"> Web prototype</w:t>
            </w:r>
          </w:p>
        </w:tc>
        <w:tc>
          <w:tcPr>
            <w:tcW w:w="3494" w:type="dxa"/>
            <w:vAlign w:val="center"/>
          </w:tcPr>
          <w:p w14:paraId="205FD108" w14:textId="77777777" w:rsidR="00A3627B" w:rsidRDefault="00A06A17">
            <w:pPr>
              <w:bidi/>
              <w:jc w:val="right"/>
            </w:pPr>
            <w:r>
              <w:t>Figma clickable prototype.</w:t>
            </w:r>
          </w:p>
        </w:tc>
      </w:tr>
    </w:tbl>
    <w:p w14:paraId="17F0BB79" w14:textId="77777777" w:rsidR="00A3627B" w:rsidRDefault="00A3627B"/>
    <w:p w14:paraId="0954D200" w14:textId="77777777" w:rsidR="00A3627B" w:rsidRDefault="00A06A17">
      <w:pPr>
        <w:bidi/>
        <w:jc w:val="right"/>
      </w:pPr>
      <w:r>
        <w:t>הבחירות</w:t>
      </w:r>
      <w:r>
        <w:t xml:space="preserve"> </w:t>
      </w:r>
      <w:r>
        <w:t>אינן</w:t>
      </w:r>
      <w:r>
        <w:t xml:space="preserve"> </w:t>
      </w:r>
      <w:r>
        <w:t>סופיות</w:t>
      </w:r>
      <w:r>
        <w:t xml:space="preserve">. </w:t>
      </w:r>
      <w:r>
        <w:t>השלב</w:t>
      </w:r>
      <w:r>
        <w:t xml:space="preserve"> </w:t>
      </w:r>
      <w:r>
        <w:t>הנוכחי</w:t>
      </w:r>
      <w:r>
        <w:t xml:space="preserve"> </w:t>
      </w:r>
      <w:r>
        <w:t>דורש</w:t>
      </w:r>
      <w:r>
        <w:t xml:space="preserve"> </w:t>
      </w:r>
      <w:r>
        <w:t>אב־טיפוס</w:t>
      </w:r>
      <w:r>
        <w:t xml:space="preserve"> </w:t>
      </w:r>
      <w:r>
        <w:t>בלבד</w:t>
      </w:r>
      <w:r>
        <w:t xml:space="preserve">; </w:t>
      </w:r>
      <w:r>
        <w:t>הבחירה</w:t>
      </w:r>
      <w:r>
        <w:t xml:space="preserve"> </w:t>
      </w:r>
      <w:r>
        <w:t>הסופית</w:t>
      </w:r>
      <w:r>
        <w:t xml:space="preserve"> </w:t>
      </w:r>
      <w:r>
        <w:t>תתקבל</w:t>
      </w:r>
      <w:r>
        <w:t xml:space="preserve"> </w:t>
      </w:r>
      <w:r>
        <w:t>לאחר</w:t>
      </w:r>
      <w:r>
        <w:t xml:space="preserve"> </w:t>
      </w:r>
      <w:r>
        <w:t>בדיקת</w:t>
      </w:r>
      <w:r>
        <w:t xml:space="preserve"> </w:t>
      </w:r>
      <w:r>
        <w:t>עלויות</w:t>
      </w:r>
      <w:r>
        <w:t xml:space="preserve">, </w:t>
      </w:r>
      <w:r>
        <w:t>פרטיות</w:t>
      </w:r>
      <w:r>
        <w:t xml:space="preserve">, </w:t>
      </w:r>
      <w:r>
        <w:t>זמינות</w:t>
      </w:r>
      <w:r>
        <w:t xml:space="preserve"> </w:t>
      </w:r>
      <w:r>
        <w:t>צוות</w:t>
      </w:r>
      <w:r>
        <w:t xml:space="preserve"> </w:t>
      </w:r>
      <w:r>
        <w:t>ודרישות</w:t>
      </w:r>
      <w:r>
        <w:t xml:space="preserve"> </w:t>
      </w:r>
      <w:r>
        <w:t>אחסון</w:t>
      </w:r>
      <w:r>
        <w:t xml:space="preserve"> </w:t>
      </w:r>
      <w:r>
        <w:t>בישראל</w:t>
      </w:r>
      <w:r>
        <w:t>.</w:t>
      </w:r>
    </w:p>
    <w:p w14:paraId="1608F097" w14:textId="77777777" w:rsidR="00A3627B" w:rsidRDefault="00A06A17">
      <w:pPr>
        <w:pStyle w:val="Heading2"/>
        <w:bidi/>
        <w:jc w:val="right"/>
      </w:pPr>
      <w:r>
        <w:t xml:space="preserve">2.7 </w:t>
      </w:r>
      <w:r>
        <w:t>סביבות</w:t>
      </w:r>
      <w:r>
        <w:t xml:space="preserve"> </w:t>
      </w:r>
      <w:r>
        <w:t>ופיתוח</w:t>
      </w:r>
    </w:p>
    <w:p w14:paraId="7002993C" w14:textId="77777777" w:rsidR="00A3627B" w:rsidRDefault="00A06A17">
      <w:pPr>
        <w:bidi/>
        <w:jc w:val="right"/>
      </w:pPr>
      <w:r>
        <w:t xml:space="preserve">1. Prototype – </w:t>
      </w:r>
      <w:r>
        <w:t>נתוני</w:t>
      </w:r>
      <w:r>
        <w:t xml:space="preserve"> </w:t>
      </w:r>
      <w:r>
        <w:t>דמה</w:t>
      </w:r>
      <w:r>
        <w:t xml:space="preserve"> </w:t>
      </w:r>
      <w:r>
        <w:t>בלבד</w:t>
      </w:r>
      <w:r>
        <w:t xml:space="preserve">; </w:t>
      </w:r>
      <w:r>
        <w:t>ללא</w:t>
      </w:r>
      <w:r>
        <w:t xml:space="preserve"> Backend </w:t>
      </w:r>
      <w:r>
        <w:t>אמיתי</w:t>
      </w:r>
      <w:r>
        <w:t>.</w:t>
      </w:r>
    </w:p>
    <w:p w14:paraId="2EBD7E78" w14:textId="77777777" w:rsidR="00A3627B" w:rsidRDefault="00A06A17">
      <w:pPr>
        <w:bidi/>
        <w:jc w:val="right"/>
      </w:pPr>
      <w:r>
        <w:t xml:space="preserve">2. Development – </w:t>
      </w:r>
      <w:r>
        <w:t>נתונים</w:t>
      </w:r>
      <w:r>
        <w:t xml:space="preserve"> </w:t>
      </w:r>
      <w:r>
        <w:t>סינתטיים</w:t>
      </w:r>
      <w:r>
        <w:t xml:space="preserve">, </w:t>
      </w:r>
      <w:r>
        <w:t>בדיקות</w:t>
      </w:r>
      <w:r>
        <w:t xml:space="preserve"> </w:t>
      </w:r>
      <w:r>
        <w:t>אוטומטיות</w:t>
      </w:r>
      <w:r>
        <w:t>.</w:t>
      </w:r>
    </w:p>
    <w:p w14:paraId="36A99C2F" w14:textId="77777777" w:rsidR="00A3627B" w:rsidRDefault="00A06A17">
      <w:pPr>
        <w:bidi/>
        <w:jc w:val="right"/>
      </w:pPr>
      <w:r>
        <w:t xml:space="preserve">3. Staging – </w:t>
      </w:r>
      <w:r>
        <w:t>דומה</w:t>
      </w:r>
      <w:r>
        <w:t xml:space="preserve"> </w:t>
      </w:r>
      <w:r>
        <w:t>לייצור</w:t>
      </w:r>
      <w:r>
        <w:t xml:space="preserve">, </w:t>
      </w:r>
      <w:r>
        <w:t>ללא</w:t>
      </w:r>
      <w:r>
        <w:t xml:space="preserve"> </w:t>
      </w:r>
      <w:r>
        <w:t>נתונים</w:t>
      </w:r>
      <w:r>
        <w:t xml:space="preserve"> </w:t>
      </w:r>
      <w:r>
        <w:t>אמיתיים</w:t>
      </w:r>
      <w:r>
        <w:t>.</w:t>
      </w:r>
    </w:p>
    <w:p w14:paraId="23D981B4" w14:textId="77777777" w:rsidR="00A3627B" w:rsidRDefault="00A06A17">
      <w:pPr>
        <w:bidi/>
        <w:jc w:val="right"/>
      </w:pPr>
      <w:r>
        <w:t xml:space="preserve">4. Production – </w:t>
      </w:r>
      <w:r>
        <w:t>מידע</w:t>
      </w:r>
      <w:r>
        <w:t xml:space="preserve"> </w:t>
      </w:r>
      <w:r>
        <w:t>אמיתי</w:t>
      </w:r>
      <w:r>
        <w:t xml:space="preserve">, </w:t>
      </w:r>
      <w:r>
        <w:t>הרשאות</w:t>
      </w:r>
      <w:r>
        <w:t xml:space="preserve">, </w:t>
      </w:r>
      <w:r>
        <w:t>ניטור</w:t>
      </w:r>
      <w:r>
        <w:t xml:space="preserve">, </w:t>
      </w:r>
      <w:r>
        <w:t>גיבוי</w:t>
      </w:r>
      <w:r>
        <w:t xml:space="preserve"> </w:t>
      </w:r>
      <w:r>
        <w:t>ותגובה</w:t>
      </w:r>
      <w:r>
        <w:t xml:space="preserve"> </w:t>
      </w:r>
      <w:r>
        <w:t>לאירועים</w:t>
      </w:r>
      <w:r>
        <w:t>.</w:t>
      </w:r>
    </w:p>
    <w:p w14:paraId="6A51ACEE" w14:textId="77777777" w:rsidR="00A3627B" w:rsidRDefault="00A06A17">
      <w:pPr>
        <w:pStyle w:val="Heading1"/>
        <w:bidi/>
        <w:jc w:val="right"/>
      </w:pPr>
      <w:r>
        <w:t xml:space="preserve">3. </w:t>
      </w:r>
      <w:r>
        <w:t>תוכנית</w:t>
      </w:r>
      <w:r>
        <w:t xml:space="preserve"> </w:t>
      </w:r>
      <w:r>
        <w:t>עסקית</w:t>
      </w:r>
    </w:p>
    <w:p w14:paraId="5A641ECB" w14:textId="77777777" w:rsidR="00A3627B" w:rsidRDefault="00A06A17">
      <w:pPr>
        <w:pStyle w:val="Heading2"/>
        <w:bidi/>
        <w:jc w:val="right"/>
      </w:pPr>
      <w:r>
        <w:t xml:space="preserve">3.1 </w:t>
      </w:r>
      <w:r>
        <w:t>הבעיה</w:t>
      </w:r>
      <w:r>
        <w:t xml:space="preserve"> </w:t>
      </w:r>
      <w:r>
        <w:t>והערך</w:t>
      </w:r>
    </w:p>
    <w:p w14:paraId="4DFE4702" w14:textId="77777777" w:rsidR="00A3627B" w:rsidRDefault="00A06A17">
      <w:pPr>
        <w:bidi/>
        <w:jc w:val="right"/>
      </w:pPr>
      <w:r>
        <w:rPr>
          <w:b/>
        </w:rPr>
        <w:t>הלקוח</w:t>
      </w:r>
      <w:r>
        <w:rPr>
          <w:b/>
        </w:rPr>
        <w:t xml:space="preserve"> </w:t>
      </w:r>
      <w:r>
        <w:rPr>
          <w:b/>
        </w:rPr>
        <w:t>אינו</w:t>
      </w:r>
      <w:r>
        <w:rPr>
          <w:b/>
        </w:rPr>
        <w:t xml:space="preserve"> </w:t>
      </w:r>
      <w:r>
        <w:rPr>
          <w:b/>
        </w:rPr>
        <w:t>קונה</w:t>
      </w:r>
      <w:r>
        <w:rPr>
          <w:b/>
        </w:rPr>
        <w:t xml:space="preserve"> </w:t>
      </w:r>
      <w:r>
        <w:rPr>
          <w:b/>
        </w:rPr>
        <w:t>תוכנת</w:t>
      </w:r>
      <w:r>
        <w:rPr>
          <w:b/>
        </w:rPr>
        <w:t xml:space="preserve"> </w:t>
      </w:r>
      <w:r>
        <w:rPr>
          <w:b/>
        </w:rPr>
        <w:t>שכר</w:t>
      </w:r>
      <w:r>
        <w:rPr>
          <w:b/>
        </w:rPr>
        <w:t xml:space="preserve">. </w:t>
      </w:r>
      <w:r>
        <w:rPr>
          <w:b/>
        </w:rPr>
        <w:t>הוא</w:t>
      </w:r>
      <w:r>
        <w:rPr>
          <w:b/>
        </w:rPr>
        <w:t xml:space="preserve"> </w:t>
      </w:r>
      <w:r>
        <w:rPr>
          <w:b/>
        </w:rPr>
        <w:t>קונה</w:t>
      </w:r>
      <w:r>
        <w:rPr>
          <w:b/>
        </w:rPr>
        <w:t xml:space="preserve"> </w:t>
      </w:r>
      <w:r>
        <w:rPr>
          <w:b/>
        </w:rPr>
        <w:t>ביטחון</w:t>
      </w:r>
      <w:r>
        <w:rPr>
          <w:b/>
        </w:rPr>
        <w:t xml:space="preserve"> </w:t>
      </w:r>
      <w:r>
        <w:rPr>
          <w:b/>
        </w:rPr>
        <w:t>שהעסקה</w:t>
      </w:r>
      <w:r>
        <w:rPr>
          <w:b/>
        </w:rPr>
        <w:t xml:space="preserve"> </w:t>
      </w:r>
      <w:r>
        <w:rPr>
          <w:b/>
        </w:rPr>
        <w:t>מורכבת</w:t>
      </w:r>
      <w:r>
        <w:rPr>
          <w:b/>
        </w:rPr>
        <w:t xml:space="preserve"> </w:t>
      </w:r>
      <w:r>
        <w:rPr>
          <w:b/>
        </w:rPr>
        <w:t>מנוהלת</w:t>
      </w:r>
      <w:r>
        <w:rPr>
          <w:b/>
        </w:rPr>
        <w:t xml:space="preserve"> </w:t>
      </w:r>
      <w:r>
        <w:rPr>
          <w:b/>
        </w:rPr>
        <w:t>נכון</w:t>
      </w:r>
      <w:r>
        <w:rPr>
          <w:b/>
        </w:rPr>
        <w:t xml:space="preserve">, </w:t>
      </w:r>
      <w:r>
        <w:rPr>
          <w:b/>
        </w:rPr>
        <w:t>בזמן</w:t>
      </w:r>
      <w:r>
        <w:rPr>
          <w:b/>
        </w:rPr>
        <w:t xml:space="preserve"> </w:t>
      </w:r>
      <w:r>
        <w:rPr>
          <w:b/>
        </w:rPr>
        <w:t>ועם</w:t>
      </w:r>
      <w:r>
        <w:rPr>
          <w:b/>
        </w:rPr>
        <w:t xml:space="preserve"> </w:t>
      </w:r>
      <w:r>
        <w:rPr>
          <w:b/>
        </w:rPr>
        <w:t>הוכחות</w:t>
      </w:r>
      <w:r>
        <w:rPr>
          <w:b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0"/>
        <w:gridCol w:w="3491"/>
        <w:gridCol w:w="3491"/>
      </w:tblGrid>
      <w:tr w:rsidR="00A3627B" w14:paraId="58132736" w14:textId="77777777">
        <w:trPr>
          <w:jc w:val="center"/>
        </w:trPr>
        <w:tc>
          <w:tcPr>
            <w:tcW w:w="3494" w:type="dxa"/>
            <w:shd w:val="clear" w:color="auto" w:fill="DCE6F1"/>
            <w:vAlign w:val="center"/>
          </w:tcPr>
          <w:p w14:paraId="2EF6FBD5" w14:textId="77777777" w:rsidR="00A3627B" w:rsidRDefault="00A06A17">
            <w:pPr>
              <w:bidi/>
              <w:jc w:val="right"/>
            </w:pPr>
            <w:r>
              <w:rPr>
                <w:b/>
              </w:rPr>
              <w:t>כאב</w:t>
            </w:r>
          </w:p>
        </w:tc>
        <w:tc>
          <w:tcPr>
            <w:tcW w:w="3494" w:type="dxa"/>
            <w:shd w:val="clear" w:color="auto" w:fill="DCE6F1"/>
            <w:vAlign w:val="center"/>
          </w:tcPr>
          <w:p w14:paraId="5427E7A1" w14:textId="77777777" w:rsidR="00A3627B" w:rsidRDefault="00A06A17">
            <w:pPr>
              <w:bidi/>
              <w:jc w:val="right"/>
            </w:pPr>
            <w:r>
              <w:rPr>
                <w:b/>
              </w:rPr>
              <w:t>פתרון</w:t>
            </w:r>
            <w:r>
              <w:rPr>
                <w:b/>
              </w:rPr>
              <w:t xml:space="preserve"> CareDesk</w:t>
            </w:r>
          </w:p>
        </w:tc>
        <w:tc>
          <w:tcPr>
            <w:tcW w:w="3494" w:type="dxa"/>
            <w:shd w:val="clear" w:color="auto" w:fill="DCE6F1"/>
            <w:vAlign w:val="center"/>
          </w:tcPr>
          <w:p w14:paraId="19EDEFBF" w14:textId="77777777" w:rsidR="00A3627B" w:rsidRDefault="00A06A17">
            <w:pPr>
              <w:bidi/>
              <w:jc w:val="right"/>
            </w:pPr>
            <w:r>
              <w:rPr>
                <w:b/>
              </w:rPr>
              <w:t>ערך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כספי</w:t>
            </w:r>
            <w:r>
              <w:rPr>
                <w:b/>
              </w:rPr>
              <w:t>/</w:t>
            </w:r>
            <w:r>
              <w:rPr>
                <w:b/>
              </w:rPr>
              <w:t>רגשי</w:t>
            </w:r>
          </w:p>
        </w:tc>
      </w:tr>
      <w:tr w:rsidR="00A3627B" w14:paraId="15A427B7" w14:textId="77777777">
        <w:trPr>
          <w:jc w:val="center"/>
        </w:trPr>
        <w:tc>
          <w:tcPr>
            <w:tcW w:w="3494" w:type="dxa"/>
            <w:vAlign w:val="center"/>
          </w:tcPr>
          <w:p w14:paraId="71D41EA0" w14:textId="77777777" w:rsidR="00A3627B" w:rsidRDefault="00A06A17">
            <w:pPr>
              <w:bidi/>
              <w:jc w:val="right"/>
            </w:pPr>
            <w:r>
              <w:t>פיזור</w:t>
            </w:r>
            <w:r>
              <w:t xml:space="preserve"> </w:t>
            </w:r>
            <w:r>
              <w:t>בין</w:t>
            </w:r>
            <w:r>
              <w:t xml:space="preserve"> </w:t>
            </w:r>
            <w:r>
              <w:t>מסמכים</w:t>
            </w:r>
            <w:r>
              <w:t xml:space="preserve">, </w:t>
            </w:r>
            <w:r>
              <w:t>יומן</w:t>
            </w:r>
            <w:r>
              <w:t xml:space="preserve">, </w:t>
            </w:r>
            <w:r>
              <w:t>בנק</w:t>
            </w:r>
            <w:r>
              <w:t xml:space="preserve"> </w:t>
            </w:r>
            <w:r>
              <w:t>ויועצים</w:t>
            </w:r>
          </w:p>
        </w:tc>
        <w:tc>
          <w:tcPr>
            <w:tcW w:w="3494" w:type="dxa"/>
            <w:vAlign w:val="center"/>
          </w:tcPr>
          <w:p w14:paraId="71A7E26C" w14:textId="77777777" w:rsidR="00A3627B" w:rsidRDefault="00A06A17">
            <w:pPr>
              <w:bidi/>
              <w:jc w:val="right"/>
            </w:pPr>
            <w:r>
              <w:t>מקור</w:t>
            </w:r>
            <w:r>
              <w:t xml:space="preserve"> </w:t>
            </w:r>
            <w:r>
              <w:t>אמת</w:t>
            </w:r>
            <w:r>
              <w:t xml:space="preserve"> </w:t>
            </w:r>
            <w:r>
              <w:t>אחד</w:t>
            </w:r>
          </w:p>
        </w:tc>
        <w:tc>
          <w:tcPr>
            <w:tcW w:w="3494" w:type="dxa"/>
            <w:vAlign w:val="center"/>
          </w:tcPr>
          <w:p w14:paraId="50A644A4" w14:textId="77777777" w:rsidR="00A3627B" w:rsidRDefault="00A06A17">
            <w:pPr>
              <w:bidi/>
              <w:jc w:val="right"/>
            </w:pPr>
            <w:r>
              <w:t>חיסכון</w:t>
            </w:r>
            <w:r>
              <w:t xml:space="preserve"> </w:t>
            </w:r>
            <w:r>
              <w:t>בזמן</w:t>
            </w:r>
            <w:r>
              <w:t xml:space="preserve"> </w:t>
            </w:r>
            <w:r>
              <w:t>והפחתת</w:t>
            </w:r>
            <w:r>
              <w:t xml:space="preserve"> </w:t>
            </w:r>
            <w:r>
              <w:t>לחץ</w:t>
            </w:r>
            <w:r>
              <w:t>.</w:t>
            </w:r>
          </w:p>
        </w:tc>
      </w:tr>
      <w:tr w:rsidR="00A3627B" w14:paraId="6C6C4F0C" w14:textId="77777777">
        <w:trPr>
          <w:jc w:val="center"/>
        </w:trPr>
        <w:tc>
          <w:tcPr>
            <w:tcW w:w="3494" w:type="dxa"/>
            <w:vAlign w:val="center"/>
          </w:tcPr>
          <w:p w14:paraId="55944CAE" w14:textId="77777777" w:rsidR="00A3627B" w:rsidRDefault="00A06A17">
            <w:pPr>
              <w:bidi/>
              <w:jc w:val="right"/>
            </w:pPr>
            <w:r>
              <w:t>חשש</w:t>
            </w:r>
            <w:r>
              <w:t xml:space="preserve"> </w:t>
            </w:r>
            <w:r>
              <w:t>מטעויות</w:t>
            </w:r>
            <w:r>
              <w:t xml:space="preserve"> </w:t>
            </w:r>
            <w:r>
              <w:t>שכר</w:t>
            </w:r>
            <w:r>
              <w:t xml:space="preserve"> </w:t>
            </w:r>
            <w:r>
              <w:t>וזכויות</w:t>
            </w:r>
          </w:p>
        </w:tc>
        <w:tc>
          <w:tcPr>
            <w:tcW w:w="3494" w:type="dxa"/>
            <w:vAlign w:val="center"/>
          </w:tcPr>
          <w:p w14:paraId="354E87B4" w14:textId="77777777" w:rsidR="00A3627B" w:rsidRDefault="00A06A17">
            <w:pPr>
              <w:bidi/>
              <w:jc w:val="right"/>
            </w:pPr>
            <w:r>
              <w:t>חישוב</w:t>
            </w:r>
            <w:r>
              <w:t xml:space="preserve"> </w:t>
            </w:r>
            <w:r>
              <w:t>מוסבר</w:t>
            </w:r>
            <w:r>
              <w:t xml:space="preserve"> </w:t>
            </w:r>
            <w:r>
              <w:t>ובדיקות</w:t>
            </w:r>
          </w:p>
        </w:tc>
        <w:tc>
          <w:tcPr>
            <w:tcW w:w="3494" w:type="dxa"/>
            <w:vAlign w:val="center"/>
          </w:tcPr>
          <w:p w14:paraId="20B8CBB9" w14:textId="77777777" w:rsidR="00A3627B" w:rsidRDefault="00A06A17">
            <w:pPr>
              <w:bidi/>
              <w:jc w:val="right"/>
            </w:pPr>
            <w:r>
              <w:t>הפחתת</w:t>
            </w:r>
            <w:r>
              <w:t xml:space="preserve"> </w:t>
            </w:r>
            <w:r>
              <w:t>חשיפה</w:t>
            </w:r>
            <w:r>
              <w:t xml:space="preserve"> </w:t>
            </w:r>
            <w:r>
              <w:t>וסכסוכים</w:t>
            </w:r>
            <w:r>
              <w:t>.</w:t>
            </w:r>
          </w:p>
        </w:tc>
      </w:tr>
      <w:tr w:rsidR="00A3627B" w14:paraId="74B14B83" w14:textId="77777777">
        <w:trPr>
          <w:jc w:val="center"/>
        </w:trPr>
        <w:tc>
          <w:tcPr>
            <w:tcW w:w="3494" w:type="dxa"/>
            <w:vAlign w:val="center"/>
          </w:tcPr>
          <w:p w14:paraId="12216D35" w14:textId="77777777" w:rsidR="00A3627B" w:rsidRDefault="00A06A17">
            <w:pPr>
              <w:bidi/>
              <w:jc w:val="right"/>
            </w:pPr>
            <w:r>
              <w:t>מסמכים</w:t>
            </w:r>
            <w:r>
              <w:t xml:space="preserve"> </w:t>
            </w:r>
            <w:r>
              <w:t>שפג</w:t>
            </w:r>
            <w:r>
              <w:t xml:space="preserve"> </w:t>
            </w:r>
            <w:r>
              <w:t>תוקפם</w:t>
            </w:r>
          </w:p>
        </w:tc>
        <w:tc>
          <w:tcPr>
            <w:tcW w:w="3494" w:type="dxa"/>
            <w:vAlign w:val="center"/>
          </w:tcPr>
          <w:p w14:paraId="276748D2" w14:textId="77777777" w:rsidR="00A3627B" w:rsidRDefault="00A06A17">
            <w:pPr>
              <w:bidi/>
              <w:jc w:val="right"/>
            </w:pPr>
            <w:r>
              <w:t>התראות</w:t>
            </w:r>
            <w:r>
              <w:t xml:space="preserve"> </w:t>
            </w:r>
            <w:r>
              <w:t>וזרימת</w:t>
            </w:r>
            <w:r>
              <w:t xml:space="preserve"> </w:t>
            </w:r>
            <w:r>
              <w:t>חידוש</w:t>
            </w:r>
          </w:p>
        </w:tc>
        <w:tc>
          <w:tcPr>
            <w:tcW w:w="3494" w:type="dxa"/>
            <w:vAlign w:val="center"/>
          </w:tcPr>
          <w:p w14:paraId="40616D77" w14:textId="77777777" w:rsidR="00A3627B" w:rsidRDefault="00A06A17">
            <w:pPr>
              <w:bidi/>
              <w:jc w:val="right"/>
            </w:pPr>
            <w:r>
              <w:t>מניעת</w:t>
            </w:r>
            <w:r>
              <w:t xml:space="preserve"> </w:t>
            </w:r>
            <w:r>
              <w:t>מצב</w:t>
            </w:r>
            <w:r>
              <w:t xml:space="preserve"> </w:t>
            </w:r>
            <w:r>
              <w:t>לא</w:t>
            </w:r>
            <w:r>
              <w:t xml:space="preserve"> </w:t>
            </w:r>
            <w:r>
              <w:t>חוקי</w:t>
            </w:r>
            <w:r>
              <w:t>.</w:t>
            </w:r>
          </w:p>
        </w:tc>
      </w:tr>
      <w:tr w:rsidR="00A3627B" w14:paraId="2536165E" w14:textId="77777777">
        <w:trPr>
          <w:jc w:val="center"/>
        </w:trPr>
        <w:tc>
          <w:tcPr>
            <w:tcW w:w="3494" w:type="dxa"/>
            <w:vAlign w:val="center"/>
          </w:tcPr>
          <w:p w14:paraId="50AAE643" w14:textId="77777777" w:rsidR="00A3627B" w:rsidRDefault="00A06A17">
            <w:pPr>
              <w:bidi/>
              <w:jc w:val="right"/>
            </w:pPr>
            <w:r>
              <w:t>קושי</w:t>
            </w:r>
            <w:r>
              <w:t xml:space="preserve"> </w:t>
            </w:r>
            <w:r>
              <w:t>להוכיח</w:t>
            </w:r>
            <w:r>
              <w:t xml:space="preserve"> </w:t>
            </w:r>
            <w:r>
              <w:t>תשלום</w:t>
            </w:r>
          </w:p>
        </w:tc>
        <w:tc>
          <w:tcPr>
            <w:tcW w:w="3494" w:type="dxa"/>
            <w:vAlign w:val="center"/>
          </w:tcPr>
          <w:p w14:paraId="475073FA" w14:textId="77777777" w:rsidR="00A3627B" w:rsidRDefault="00A06A17">
            <w:pPr>
              <w:bidi/>
              <w:jc w:val="right"/>
            </w:pPr>
            <w:r>
              <w:t>אסמכתאות</w:t>
            </w:r>
            <w:r>
              <w:t xml:space="preserve"> </w:t>
            </w:r>
            <w:r>
              <w:t>ו</w:t>
            </w:r>
            <w:r>
              <w:t>-Audit</w:t>
            </w:r>
          </w:p>
        </w:tc>
        <w:tc>
          <w:tcPr>
            <w:tcW w:w="3494" w:type="dxa"/>
            <w:vAlign w:val="center"/>
          </w:tcPr>
          <w:p w14:paraId="747E1D47" w14:textId="77777777" w:rsidR="00A3627B" w:rsidRDefault="00A06A17">
            <w:pPr>
              <w:bidi/>
              <w:jc w:val="right"/>
            </w:pPr>
            <w:r>
              <w:t>הגנה</w:t>
            </w:r>
            <w:r>
              <w:t xml:space="preserve"> </w:t>
            </w:r>
            <w:r>
              <w:t>במקרה</w:t>
            </w:r>
            <w:r>
              <w:t xml:space="preserve"> </w:t>
            </w:r>
            <w:r>
              <w:t>מחלוקת</w:t>
            </w:r>
            <w:r>
              <w:t>.</w:t>
            </w:r>
          </w:p>
        </w:tc>
      </w:tr>
      <w:tr w:rsidR="00A3627B" w14:paraId="0697E2A7" w14:textId="77777777">
        <w:trPr>
          <w:jc w:val="center"/>
        </w:trPr>
        <w:tc>
          <w:tcPr>
            <w:tcW w:w="3494" w:type="dxa"/>
            <w:vAlign w:val="center"/>
          </w:tcPr>
          <w:p w14:paraId="2704EB71" w14:textId="77777777" w:rsidR="00A3627B" w:rsidRDefault="00A06A17">
            <w:pPr>
              <w:bidi/>
              <w:jc w:val="right"/>
            </w:pPr>
            <w:r>
              <w:t>חוסר</w:t>
            </w:r>
            <w:r>
              <w:t xml:space="preserve"> </w:t>
            </w:r>
            <w:r>
              <w:t>ידע</w:t>
            </w:r>
          </w:p>
        </w:tc>
        <w:tc>
          <w:tcPr>
            <w:tcW w:w="3494" w:type="dxa"/>
            <w:vAlign w:val="center"/>
          </w:tcPr>
          <w:p w14:paraId="02C918FC" w14:textId="77777777" w:rsidR="00A3627B" w:rsidRDefault="00A06A17">
            <w:pPr>
              <w:bidi/>
              <w:jc w:val="right"/>
            </w:pPr>
            <w:r>
              <w:t>מרכז</w:t>
            </w:r>
            <w:r>
              <w:t xml:space="preserve"> </w:t>
            </w:r>
            <w:r>
              <w:t>ידע</w:t>
            </w:r>
            <w:r>
              <w:t xml:space="preserve"> </w:t>
            </w:r>
            <w:r>
              <w:t>ועוזר</w:t>
            </w:r>
          </w:p>
        </w:tc>
        <w:tc>
          <w:tcPr>
            <w:tcW w:w="3494" w:type="dxa"/>
            <w:vAlign w:val="center"/>
          </w:tcPr>
          <w:p w14:paraId="77D0213C" w14:textId="77777777" w:rsidR="00A3627B" w:rsidRDefault="00A06A17">
            <w:pPr>
              <w:bidi/>
              <w:jc w:val="right"/>
            </w:pPr>
            <w:r>
              <w:t>פחות</w:t>
            </w:r>
            <w:r>
              <w:t xml:space="preserve"> </w:t>
            </w:r>
            <w:r>
              <w:t>תלות</w:t>
            </w:r>
            <w:r>
              <w:t xml:space="preserve"> </w:t>
            </w:r>
            <w:r>
              <w:t>בשירות</w:t>
            </w:r>
            <w:r>
              <w:t xml:space="preserve"> </w:t>
            </w:r>
            <w:r>
              <w:t>יקר</w:t>
            </w:r>
            <w:r>
              <w:t>.</w:t>
            </w:r>
          </w:p>
        </w:tc>
      </w:tr>
    </w:tbl>
    <w:p w14:paraId="0BDEE1C9" w14:textId="77777777" w:rsidR="00A3627B" w:rsidRDefault="00A3627B"/>
    <w:p w14:paraId="00888995" w14:textId="77777777" w:rsidR="00A3627B" w:rsidRDefault="00A06A17">
      <w:pPr>
        <w:pStyle w:val="Heading2"/>
        <w:bidi/>
        <w:jc w:val="right"/>
      </w:pPr>
      <w:r>
        <w:t xml:space="preserve">3.2 </w:t>
      </w:r>
      <w:r>
        <w:t>קהלי</w:t>
      </w:r>
      <w:r>
        <w:t xml:space="preserve"> </w:t>
      </w:r>
      <w:r>
        <w:t>יעד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8"/>
        <w:gridCol w:w="2618"/>
        <w:gridCol w:w="2618"/>
        <w:gridCol w:w="2618"/>
      </w:tblGrid>
      <w:tr w:rsidR="00A3627B" w14:paraId="3425EA27" w14:textId="77777777">
        <w:trPr>
          <w:jc w:val="center"/>
        </w:trPr>
        <w:tc>
          <w:tcPr>
            <w:tcW w:w="2620" w:type="dxa"/>
            <w:shd w:val="clear" w:color="auto" w:fill="DCE6F1"/>
            <w:vAlign w:val="center"/>
          </w:tcPr>
          <w:p w14:paraId="1112B707" w14:textId="77777777" w:rsidR="00A3627B" w:rsidRDefault="00A06A17">
            <w:pPr>
              <w:bidi/>
              <w:jc w:val="right"/>
            </w:pPr>
            <w:r>
              <w:rPr>
                <w:b/>
              </w:rPr>
              <w:t>סגמנט</w:t>
            </w:r>
          </w:p>
        </w:tc>
        <w:tc>
          <w:tcPr>
            <w:tcW w:w="2620" w:type="dxa"/>
            <w:shd w:val="clear" w:color="auto" w:fill="DCE6F1"/>
            <w:vAlign w:val="center"/>
          </w:tcPr>
          <w:p w14:paraId="16044D3B" w14:textId="77777777" w:rsidR="00A3627B" w:rsidRDefault="00A06A17">
            <w:pPr>
              <w:bidi/>
              <w:jc w:val="right"/>
            </w:pPr>
            <w:r>
              <w:rPr>
                <w:b/>
              </w:rPr>
              <w:t>מאפיינים</w:t>
            </w:r>
          </w:p>
        </w:tc>
        <w:tc>
          <w:tcPr>
            <w:tcW w:w="2620" w:type="dxa"/>
            <w:shd w:val="clear" w:color="auto" w:fill="DCE6F1"/>
            <w:vAlign w:val="center"/>
          </w:tcPr>
          <w:p w14:paraId="3E138C90" w14:textId="77777777" w:rsidR="00A3627B" w:rsidRDefault="00A06A17">
            <w:pPr>
              <w:bidi/>
              <w:jc w:val="right"/>
            </w:pPr>
            <w:r>
              <w:rPr>
                <w:b/>
              </w:rPr>
              <w:t>הצעת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ערך</w:t>
            </w:r>
          </w:p>
        </w:tc>
        <w:tc>
          <w:tcPr>
            <w:tcW w:w="2620" w:type="dxa"/>
            <w:shd w:val="clear" w:color="auto" w:fill="DCE6F1"/>
            <w:vAlign w:val="center"/>
          </w:tcPr>
          <w:p w14:paraId="0F045462" w14:textId="77777777" w:rsidR="00A3627B" w:rsidRDefault="00A06A17">
            <w:pPr>
              <w:bidi/>
              <w:jc w:val="right"/>
            </w:pPr>
            <w:r>
              <w:rPr>
                <w:b/>
              </w:rPr>
              <w:t>עדיפות</w:t>
            </w:r>
          </w:p>
        </w:tc>
      </w:tr>
      <w:tr w:rsidR="00A3627B" w14:paraId="361E49AF" w14:textId="77777777">
        <w:trPr>
          <w:jc w:val="center"/>
        </w:trPr>
        <w:tc>
          <w:tcPr>
            <w:tcW w:w="2620" w:type="dxa"/>
            <w:vAlign w:val="center"/>
          </w:tcPr>
          <w:p w14:paraId="2D9496A3" w14:textId="77777777" w:rsidR="00A3627B" w:rsidRDefault="00A06A17">
            <w:pPr>
              <w:bidi/>
              <w:jc w:val="right"/>
            </w:pPr>
            <w:r>
              <w:t>משפחה</w:t>
            </w:r>
            <w:r>
              <w:t xml:space="preserve"> </w:t>
            </w:r>
            <w:r>
              <w:t>עצמאית</w:t>
            </w:r>
          </w:p>
        </w:tc>
        <w:tc>
          <w:tcPr>
            <w:tcW w:w="2620" w:type="dxa"/>
            <w:vAlign w:val="center"/>
          </w:tcPr>
          <w:p w14:paraId="3863B518" w14:textId="77777777" w:rsidR="00A3627B" w:rsidRDefault="00A06A17">
            <w:pPr>
              <w:bidi/>
              <w:jc w:val="right"/>
            </w:pPr>
            <w:r>
              <w:t>תיק</w:t>
            </w:r>
            <w:r>
              <w:t xml:space="preserve"> </w:t>
            </w:r>
            <w:r>
              <w:t>אחד</w:t>
            </w:r>
            <w:r>
              <w:t xml:space="preserve">, </w:t>
            </w:r>
            <w:r>
              <w:t>ידע</w:t>
            </w:r>
            <w:r>
              <w:t xml:space="preserve"> </w:t>
            </w:r>
            <w:r>
              <w:t>מוגבל</w:t>
            </w:r>
          </w:p>
        </w:tc>
        <w:tc>
          <w:tcPr>
            <w:tcW w:w="2620" w:type="dxa"/>
            <w:vAlign w:val="center"/>
          </w:tcPr>
          <w:p w14:paraId="6427374D" w14:textId="77777777" w:rsidR="00A3627B" w:rsidRDefault="00A06A17">
            <w:pPr>
              <w:bidi/>
              <w:jc w:val="right"/>
            </w:pPr>
            <w:r>
              <w:t>ניהול</w:t>
            </w:r>
            <w:r>
              <w:t xml:space="preserve"> </w:t>
            </w:r>
            <w:r>
              <w:t>מלא</w:t>
            </w:r>
            <w:r>
              <w:t xml:space="preserve"> </w:t>
            </w:r>
            <w:r>
              <w:t>ופשוט</w:t>
            </w:r>
          </w:p>
        </w:tc>
        <w:tc>
          <w:tcPr>
            <w:tcW w:w="2620" w:type="dxa"/>
            <w:vAlign w:val="center"/>
          </w:tcPr>
          <w:p w14:paraId="4F818027" w14:textId="77777777" w:rsidR="00A3627B" w:rsidRDefault="00A06A17">
            <w:pPr>
              <w:bidi/>
              <w:jc w:val="right"/>
            </w:pPr>
            <w:r>
              <w:t>ראשון</w:t>
            </w:r>
            <w:r>
              <w:t>.</w:t>
            </w:r>
          </w:p>
        </w:tc>
      </w:tr>
      <w:tr w:rsidR="00A3627B" w14:paraId="01A04F4C" w14:textId="77777777">
        <w:trPr>
          <w:jc w:val="center"/>
        </w:trPr>
        <w:tc>
          <w:tcPr>
            <w:tcW w:w="2620" w:type="dxa"/>
            <w:vAlign w:val="center"/>
          </w:tcPr>
          <w:p w14:paraId="42FD9F88" w14:textId="77777777" w:rsidR="00A3627B" w:rsidRDefault="00A06A17">
            <w:pPr>
              <w:bidi/>
              <w:jc w:val="right"/>
            </w:pPr>
            <w:r>
              <w:t>משפחה</w:t>
            </w:r>
            <w:r>
              <w:t xml:space="preserve"> </w:t>
            </w:r>
            <w:r>
              <w:t>עם</w:t>
            </w:r>
            <w:r>
              <w:t xml:space="preserve"> </w:t>
            </w:r>
            <w:r>
              <w:t>יועץ</w:t>
            </w:r>
          </w:p>
        </w:tc>
        <w:tc>
          <w:tcPr>
            <w:tcW w:w="2620" w:type="dxa"/>
            <w:vAlign w:val="center"/>
          </w:tcPr>
          <w:p w14:paraId="16DDFFE6" w14:textId="77777777" w:rsidR="00A3627B" w:rsidRDefault="00A06A17">
            <w:pPr>
              <w:bidi/>
              <w:jc w:val="right"/>
            </w:pPr>
            <w:r>
              <w:t>משתפת</w:t>
            </w:r>
            <w:r>
              <w:t xml:space="preserve"> </w:t>
            </w:r>
            <w:r>
              <w:t>רו</w:t>
            </w:r>
            <w:r>
              <w:t>"</w:t>
            </w:r>
            <w:r>
              <w:t>ח</w:t>
            </w:r>
            <w:r>
              <w:t>/</w:t>
            </w:r>
            <w:r>
              <w:t>עו</w:t>
            </w:r>
            <w:r>
              <w:t>"</w:t>
            </w:r>
            <w:r>
              <w:t>ד</w:t>
            </w:r>
          </w:p>
        </w:tc>
        <w:tc>
          <w:tcPr>
            <w:tcW w:w="2620" w:type="dxa"/>
            <w:vAlign w:val="center"/>
          </w:tcPr>
          <w:p w14:paraId="5DAEC5B6" w14:textId="77777777" w:rsidR="00A3627B" w:rsidRDefault="00A06A17">
            <w:pPr>
              <w:bidi/>
              <w:jc w:val="right"/>
            </w:pPr>
            <w:r>
              <w:t>שיתוף</w:t>
            </w:r>
            <w:r>
              <w:t xml:space="preserve"> </w:t>
            </w:r>
            <w:r>
              <w:t>והרשאות</w:t>
            </w:r>
          </w:p>
        </w:tc>
        <w:tc>
          <w:tcPr>
            <w:tcW w:w="2620" w:type="dxa"/>
            <w:vAlign w:val="center"/>
          </w:tcPr>
          <w:p w14:paraId="14E3C8F0" w14:textId="77777777" w:rsidR="00A3627B" w:rsidRDefault="00A06A17">
            <w:pPr>
              <w:bidi/>
              <w:jc w:val="right"/>
            </w:pPr>
            <w:r>
              <w:t>שני</w:t>
            </w:r>
            <w:r>
              <w:t>.</w:t>
            </w:r>
          </w:p>
        </w:tc>
      </w:tr>
      <w:tr w:rsidR="00A3627B" w14:paraId="116B44C3" w14:textId="77777777">
        <w:trPr>
          <w:jc w:val="center"/>
        </w:trPr>
        <w:tc>
          <w:tcPr>
            <w:tcW w:w="2620" w:type="dxa"/>
            <w:vAlign w:val="center"/>
          </w:tcPr>
          <w:p w14:paraId="7E0EBB3F" w14:textId="77777777" w:rsidR="00A3627B" w:rsidRDefault="00A06A17">
            <w:pPr>
              <w:bidi/>
              <w:jc w:val="right"/>
            </w:pPr>
            <w:r>
              <w:t>מנהל</w:t>
            </w:r>
            <w:r>
              <w:t xml:space="preserve"> </w:t>
            </w:r>
            <w:r>
              <w:t>תיקים</w:t>
            </w:r>
          </w:p>
        </w:tc>
        <w:tc>
          <w:tcPr>
            <w:tcW w:w="2620" w:type="dxa"/>
            <w:vAlign w:val="center"/>
          </w:tcPr>
          <w:p w14:paraId="16325946" w14:textId="77777777" w:rsidR="00A3627B" w:rsidRDefault="00A06A17">
            <w:pPr>
              <w:bidi/>
              <w:jc w:val="right"/>
            </w:pPr>
            <w:r>
              <w:t xml:space="preserve">10–100 </w:t>
            </w:r>
            <w:r>
              <w:t>תיקים</w:t>
            </w:r>
          </w:p>
        </w:tc>
        <w:tc>
          <w:tcPr>
            <w:tcW w:w="2620" w:type="dxa"/>
            <w:vAlign w:val="center"/>
          </w:tcPr>
          <w:p w14:paraId="24979B56" w14:textId="77777777" w:rsidR="00A3627B" w:rsidRDefault="00A06A17">
            <w:pPr>
              <w:bidi/>
              <w:jc w:val="right"/>
            </w:pPr>
            <w:r>
              <w:t xml:space="preserve">Portfolio </w:t>
            </w:r>
            <w:r>
              <w:t>ויעילות</w:t>
            </w:r>
          </w:p>
        </w:tc>
        <w:tc>
          <w:tcPr>
            <w:tcW w:w="2620" w:type="dxa"/>
            <w:vAlign w:val="center"/>
          </w:tcPr>
          <w:p w14:paraId="672F01F7" w14:textId="77777777" w:rsidR="00A3627B" w:rsidRDefault="00A06A17">
            <w:pPr>
              <w:bidi/>
              <w:jc w:val="right"/>
            </w:pPr>
            <w:r>
              <w:t>לאחר</w:t>
            </w:r>
            <w:r>
              <w:t xml:space="preserve"> </w:t>
            </w:r>
            <w:r>
              <w:t>הוכחת</w:t>
            </w:r>
            <w:r>
              <w:t xml:space="preserve"> Product-Market Fit.</w:t>
            </w:r>
          </w:p>
        </w:tc>
      </w:tr>
      <w:tr w:rsidR="00A3627B" w14:paraId="1433F173" w14:textId="77777777">
        <w:trPr>
          <w:jc w:val="center"/>
        </w:trPr>
        <w:tc>
          <w:tcPr>
            <w:tcW w:w="2620" w:type="dxa"/>
            <w:vAlign w:val="center"/>
          </w:tcPr>
          <w:p w14:paraId="5B39B31F" w14:textId="77777777" w:rsidR="00A3627B" w:rsidRDefault="00A06A17">
            <w:pPr>
              <w:bidi/>
              <w:jc w:val="right"/>
            </w:pPr>
            <w:r>
              <w:t>ארגון</w:t>
            </w:r>
          </w:p>
        </w:tc>
        <w:tc>
          <w:tcPr>
            <w:tcW w:w="2620" w:type="dxa"/>
            <w:vAlign w:val="center"/>
          </w:tcPr>
          <w:p w14:paraId="4F9994A3" w14:textId="77777777" w:rsidR="00A3627B" w:rsidRDefault="00A06A17">
            <w:pPr>
              <w:bidi/>
              <w:jc w:val="right"/>
            </w:pPr>
            <w:r>
              <w:t>מאות</w:t>
            </w:r>
            <w:r>
              <w:t xml:space="preserve"> </w:t>
            </w:r>
            <w:r>
              <w:t>תיקים</w:t>
            </w:r>
          </w:p>
        </w:tc>
        <w:tc>
          <w:tcPr>
            <w:tcW w:w="2620" w:type="dxa"/>
            <w:vAlign w:val="center"/>
          </w:tcPr>
          <w:p w14:paraId="51E80C07" w14:textId="77777777" w:rsidR="00A3627B" w:rsidRDefault="00A06A17">
            <w:pPr>
              <w:bidi/>
              <w:jc w:val="right"/>
            </w:pPr>
            <w:r>
              <w:t>Enterprise, SLA, API</w:t>
            </w:r>
          </w:p>
        </w:tc>
        <w:tc>
          <w:tcPr>
            <w:tcW w:w="2620" w:type="dxa"/>
            <w:vAlign w:val="center"/>
          </w:tcPr>
          <w:p w14:paraId="4E224813" w14:textId="77777777" w:rsidR="00A3627B" w:rsidRDefault="00A06A17">
            <w:pPr>
              <w:bidi/>
              <w:jc w:val="right"/>
            </w:pPr>
            <w:r>
              <w:t>שלב</w:t>
            </w:r>
            <w:r>
              <w:t xml:space="preserve"> </w:t>
            </w:r>
            <w:r>
              <w:t>מאוחר</w:t>
            </w:r>
            <w:r>
              <w:t>.</w:t>
            </w:r>
          </w:p>
        </w:tc>
      </w:tr>
    </w:tbl>
    <w:p w14:paraId="27C27583" w14:textId="77777777" w:rsidR="00A3627B" w:rsidRDefault="00A3627B"/>
    <w:p w14:paraId="6A22E6EC" w14:textId="77777777" w:rsidR="00A3627B" w:rsidRDefault="00A06A17">
      <w:pPr>
        <w:pStyle w:val="Heading2"/>
        <w:bidi/>
        <w:jc w:val="right"/>
      </w:pPr>
      <w:r>
        <w:t xml:space="preserve">3.3 </w:t>
      </w:r>
      <w:r>
        <w:t>מודל</w:t>
      </w:r>
      <w:r>
        <w:t xml:space="preserve"> </w:t>
      </w:r>
      <w:r>
        <w:t>הכנסות</w:t>
      </w:r>
      <w:r>
        <w:t xml:space="preserve"> </w:t>
      </w:r>
      <w:r>
        <w:t>מוצע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1"/>
        <w:gridCol w:w="3490"/>
        <w:gridCol w:w="3491"/>
      </w:tblGrid>
      <w:tr w:rsidR="00A3627B" w14:paraId="00E3339B" w14:textId="77777777">
        <w:trPr>
          <w:jc w:val="center"/>
        </w:trPr>
        <w:tc>
          <w:tcPr>
            <w:tcW w:w="3494" w:type="dxa"/>
            <w:shd w:val="clear" w:color="auto" w:fill="DCE6F1"/>
            <w:vAlign w:val="center"/>
          </w:tcPr>
          <w:p w14:paraId="5801DEC0" w14:textId="77777777" w:rsidR="00A3627B" w:rsidRDefault="00A06A17">
            <w:pPr>
              <w:bidi/>
              <w:jc w:val="right"/>
            </w:pPr>
            <w:r>
              <w:rPr>
                <w:b/>
              </w:rPr>
              <w:t>מסלול</w:t>
            </w:r>
          </w:p>
        </w:tc>
        <w:tc>
          <w:tcPr>
            <w:tcW w:w="3494" w:type="dxa"/>
            <w:shd w:val="clear" w:color="auto" w:fill="DCE6F1"/>
            <w:vAlign w:val="center"/>
          </w:tcPr>
          <w:p w14:paraId="5ACB3E9F" w14:textId="77777777" w:rsidR="00A3627B" w:rsidRDefault="00A06A17">
            <w:pPr>
              <w:bidi/>
              <w:jc w:val="right"/>
            </w:pPr>
            <w:r>
              <w:rPr>
                <w:b/>
              </w:rPr>
              <w:t>מחיר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עבודה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מוצע</w:t>
            </w:r>
          </w:p>
        </w:tc>
        <w:tc>
          <w:tcPr>
            <w:tcW w:w="3494" w:type="dxa"/>
            <w:shd w:val="clear" w:color="auto" w:fill="DCE6F1"/>
            <w:vAlign w:val="center"/>
          </w:tcPr>
          <w:p w14:paraId="422E2F8E" w14:textId="77777777" w:rsidR="00A3627B" w:rsidRDefault="00A06A17">
            <w:pPr>
              <w:bidi/>
              <w:jc w:val="right"/>
            </w:pPr>
            <w:r>
              <w:rPr>
                <w:b/>
              </w:rPr>
              <w:t>כולל</w:t>
            </w:r>
          </w:p>
        </w:tc>
      </w:tr>
      <w:tr w:rsidR="00A3627B" w14:paraId="78D9F1CF" w14:textId="77777777">
        <w:trPr>
          <w:jc w:val="center"/>
        </w:trPr>
        <w:tc>
          <w:tcPr>
            <w:tcW w:w="3494" w:type="dxa"/>
            <w:vAlign w:val="center"/>
          </w:tcPr>
          <w:p w14:paraId="273F6CB2" w14:textId="77777777" w:rsidR="00A3627B" w:rsidRDefault="00A06A17">
            <w:pPr>
              <w:bidi/>
              <w:jc w:val="right"/>
            </w:pPr>
            <w:r>
              <w:t>Trial</w:t>
            </w:r>
          </w:p>
        </w:tc>
        <w:tc>
          <w:tcPr>
            <w:tcW w:w="3494" w:type="dxa"/>
            <w:vAlign w:val="center"/>
          </w:tcPr>
          <w:p w14:paraId="4739A2A9" w14:textId="77777777" w:rsidR="00A3627B" w:rsidRDefault="00A06A17">
            <w:pPr>
              <w:bidi/>
              <w:jc w:val="right"/>
            </w:pPr>
            <w:r>
              <w:t xml:space="preserve">30 </w:t>
            </w:r>
            <w:r>
              <w:t>יום</w:t>
            </w:r>
            <w:r>
              <w:t xml:space="preserve"> </w:t>
            </w:r>
            <w:r>
              <w:t>ללא</w:t>
            </w:r>
            <w:r>
              <w:t xml:space="preserve"> </w:t>
            </w:r>
            <w:r>
              <w:t>כרטיס</w:t>
            </w:r>
          </w:p>
        </w:tc>
        <w:tc>
          <w:tcPr>
            <w:tcW w:w="3494" w:type="dxa"/>
            <w:vAlign w:val="center"/>
          </w:tcPr>
          <w:p w14:paraId="09220301" w14:textId="77777777" w:rsidR="00A3627B" w:rsidRDefault="00A06A17">
            <w:pPr>
              <w:bidi/>
              <w:jc w:val="right"/>
            </w:pPr>
            <w:r>
              <w:t>תיק</w:t>
            </w:r>
            <w:r>
              <w:t xml:space="preserve"> </w:t>
            </w:r>
            <w:r>
              <w:t>אחד</w:t>
            </w:r>
            <w:r>
              <w:t xml:space="preserve">, </w:t>
            </w:r>
            <w:r>
              <w:t>נתוני</w:t>
            </w:r>
            <w:r>
              <w:t xml:space="preserve"> </w:t>
            </w:r>
            <w:r>
              <w:t>דמה</w:t>
            </w:r>
            <w:r>
              <w:t>/</w:t>
            </w:r>
            <w:r>
              <w:t>הקמה</w:t>
            </w:r>
            <w:r>
              <w:t xml:space="preserve">, </w:t>
            </w:r>
            <w:r>
              <w:t>ללא</w:t>
            </w:r>
            <w:r>
              <w:t xml:space="preserve"> </w:t>
            </w:r>
            <w:r>
              <w:t>ייצוא</w:t>
            </w:r>
            <w:r>
              <w:t xml:space="preserve"> </w:t>
            </w:r>
            <w:r>
              <w:t>מלא</w:t>
            </w:r>
            <w:r>
              <w:t>.</w:t>
            </w:r>
          </w:p>
        </w:tc>
      </w:tr>
      <w:tr w:rsidR="00A3627B" w14:paraId="6CF9C8E9" w14:textId="77777777">
        <w:trPr>
          <w:jc w:val="center"/>
        </w:trPr>
        <w:tc>
          <w:tcPr>
            <w:tcW w:w="3494" w:type="dxa"/>
            <w:vAlign w:val="center"/>
          </w:tcPr>
          <w:p w14:paraId="5C1E9818" w14:textId="77777777" w:rsidR="00A3627B" w:rsidRDefault="00A06A17">
            <w:pPr>
              <w:bidi/>
              <w:jc w:val="right"/>
            </w:pPr>
            <w:r>
              <w:t>Family</w:t>
            </w:r>
          </w:p>
        </w:tc>
        <w:tc>
          <w:tcPr>
            <w:tcW w:w="3494" w:type="dxa"/>
            <w:vAlign w:val="center"/>
          </w:tcPr>
          <w:p w14:paraId="1CBDC157" w14:textId="77777777" w:rsidR="00A3627B" w:rsidRDefault="00A06A17">
            <w:pPr>
              <w:bidi/>
              <w:jc w:val="right"/>
            </w:pPr>
            <w:r>
              <w:t xml:space="preserve">49–69 ₪ </w:t>
            </w:r>
            <w:r>
              <w:t>לחודש</w:t>
            </w:r>
          </w:p>
        </w:tc>
        <w:tc>
          <w:tcPr>
            <w:tcW w:w="3494" w:type="dxa"/>
            <w:vAlign w:val="center"/>
          </w:tcPr>
          <w:p w14:paraId="36AEDA4F" w14:textId="77777777" w:rsidR="00A3627B" w:rsidRDefault="00A06A17">
            <w:pPr>
              <w:bidi/>
              <w:jc w:val="right"/>
            </w:pPr>
            <w:r>
              <w:t>תיק</w:t>
            </w:r>
            <w:r>
              <w:t xml:space="preserve"> </w:t>
            </w:r>
            <w:r>
              <w:t>אחד</w:t>
            </w:r>
            <w:r>
              <w:t xml:space="preserve">, </w:t>
            </w:r>
            <w:r>
              <w:t>משימות</w:t>
            </w:r>
            <w:r>
              <w:t xml:space="preserve">, </w:t>
            </w:r>
            <w:r>
              <w:t>מסמכים</w:t>
            </w:r>
            <w:r>
              <w:t xml:space="preserve">, </w:t>
            </w:r>
            <w:r>
              <w:t>שכר</w:t>
            </w:r>
            <w:r>
              <w:t xml:space="preserve"> </w:t>
            </w:r>
            <w:r>
              <w:t>בסיסי</w:t>
            </w:r>
            <w:r>
              <w:t xml:space="preserve"> </w:t>
            </w:r>
            <w:r>
              <w:t>ודוחות</w:t>
            </w:r>
            <w:r>
              <w:t>.</w:t>
            </w:r>
          </w:p>
        </w:tc>
      </w:tr>
      <w:tr w:rsidR="00A3627B" w14:paraId="4DDC0F2A" w14:textId="77777777">
        <w:trPr>
          <w:jc w:val="center"/>
        </w:trPr>
        <w:tc>
          <w:tcPr>
            <w:tcW w:w="3494" w:type="dxa"/>
            <w:vAlign w:val="center"/>
          </w:tcPr>
          <w:p w14:paraId="459D8609" w14:textId="77777777" w:rsidR="00A3627B" w:rsidRDefault="00A06A17">
            <w:pPr>
              <w:bidi/>
              <w:jc w:val="right"/>
            </w:pPr>
            <w:r>
              <w:t>Family Plus</w:t>
            </w:r>
          </w:p>
        </w:tc>
        <w:tc>
          <w:tcPr>
            <w:tcW w:w="3494" w:type="dxa"/>
            <w:vAlign w:val="center"/>
          </w:tcPr>
          <w:p w14:paraId="472BD69E" w14:textId="77777777" w:rsidR="00A3627B" w:rsidRDefault="00A06A17">
            <w:pPr>
              <w:bidi/>
              <w:jc w:val="right"/>
            </w:pPr>
            <w:r>
              <w:t xml:space="preserve">99–129 ₪ </w:t>
            </w:r>
            <w:r>
              <w:t>לחודש</w:t>
            </w:r>
          </w:p>
        </w:tc>
        <w:tc>
          <w:tcPr>
            <w:tcW w:w="3494" w:type="dxa"/>
            <w:vAlign w:val="center"/>
          </w:tcPr>
          <w:p w14:paraId="77D552F2" w14:textId="77777777" w:rsidR="00A3627B" w:rsidRDefault="00A06A17">
            <w:pPr>
              <w:bidi/>
              <w:jc w:val="right"/>
            </w:pPr>
            <w:r>
              <w:t xml:space="preserve">AI, OCR </w:t>
            </w:r>
            <w:r>
              <w:t>עתידי</w:t>
            </w:r>
            <w:r>
              <w:t xml:space="preserve">, </w:t>
            </w:r>
            <w:r>
              <w:t>שיתוף</w:t>
            </w:r>
            <w:r>
              <w:t xml:space="preserve"> </w:t>
            </w:r>
            <w:r>
              <w:t>בן</w:t>
            </w:r>
            <w:r>
              <w:t xml:space="preserve"> </w:t>
            </w:r>
            <w:r>
              <w:t>משפחה</w:t>
            </w:r>
            <w:r>
              <w:t xml:space="preserve">, </w:t>
            </w:r>
            <w:r>
              <w:t>דוחות</w:t>
            </w:r>
            <w:r>
              <w:t xml:space="preserve"> </w:t>
            </w:r>
            <w:r>
              <w:t>מתקדמים</w:t>
            </w:r>
            <w:r>
              <w:t>.</w:t>
            </w:r>
          </w:p>
        </w:tc>
      </w:tr>
      <w:tr w:rsidR="00A3627B" w14:paraId="3D81FE8F" w14:textId="77777777">
        <w:trPr>
          <w:jc w:val="center"/>
        </w:trPr>
        <w:tc>
          <w:tcPr>
            <w:tcW w:w="3494" w:type="dxa"/>
            <w:vAlign w:val="center"/>
          </w:tcPr>
          <w:p w14:paraId="0E3EA4D7" w14:textId="77777777" w:rsidR="00A3627B" w:rsidRDefault="00A06A17">
            <w:pPr>
              <w:bidi/>
              <w:jc w:val="right"/>
            </w:pPr>
            <w:r>
              <w:t>Professional</w:t>
            </w:r>
          </w:p>
        </w:tc>
        <w:tc>
          <w:tcPr>
            <w:tcW w:w="3494" w:type="dxa"/>
            <w:vAlign w:val="center"/>
          </w:tcPr>
          <w:p w14:paraId="144672C5" w14:textId="77777777" w:rsidR="00A3627B" w:rsidRDefault="00A06A17">
            <w:pPr>
              <w:bidi/>
              <w:jc w:val="right"/>
            </w:pPr>
            <w:r>
              <w:t xml:space="preserve">199–349 ₪ </w:t>
            </w:r>
            <w:r>
              <w:t>לחודש</w:t>
            </w:r>
          </w:p>
        </w:tc>
        <w:tc>
          <w:tcPr>
            <w:tcW w:w="3494" w:type="dxa"/>
            <w:vAlign w:val="center"/>
          </w:tcPr>
          <w:p w14:paraId="6DADBEEA" w14:textId="77777777" w:rsidR="00A3627B" w:rsidRDefault="00A06A17">
            <w:pPr>
              <w:bidi/>
              <w:jc w:val="right"/>
            </w:pPr>
            <w:r>
              <w:t>כמה</w:t>
            </w:r>
            <w:r>
              <w:t xml:space="preserve"> </w:t>
            </w:r>
            <w:r>
              <w:t>תיקים</w:t>
            </w:r>
            <w:r>
              <w:t xml:space="preserve">, </w:t>
            </w:r>
            <w:r>
              <w:t>הרשאות</w:t>
            </w:r>
            <w:r>
              <w:t xml:space="preserve"> </w:t>
            </w:r>
            <w:r>
              <w:t>מקצועיות</w:t>
            </w:r>
            <w:r>
              <w:t xml:space="preserve">, Dashboard </w:t>
            </w:r>
            <w:r>
              <w:t>רוחבי</w:t>
            </w:r>
            <w:r>
              <w:t>.</w:t>
            </w:r>
          </w:p>
        </w:tc>
      </w:tr>
      <w:tr w:rsidR="00A3627B" w14:paraId="4283D3CA" w14:textId="77777777">
        <w:trPr>
          <w:jc w:val="center"/>
        </w:trPr>
        <w:tc>
          <w:tcPr>
            <w:tcW w:w="3494" w:type="dxa"/>
            <w:vAlign w:val="center"/>
          </w:tcPr>
          <w:p w14:paraId="3F0F8EFD" w14:textId="77777777" w:rsidR="00A3627B" w:rsidRDefault="00A06A17">
            <w:pPr>
              <w:bidi/>
              <w:jc w:val="right"/>
            </w:pPr>
            <w:r>
              <w:t>Enterprise</w:t>
            </w:r>
          </w:p>
        </w:tc>
        <w:tc>
          <w:tcPr>
            <w:tcW w:w="3494" w:type="dxa"/>
            <w:vAlign w:val="center"/>
          </w:tcPr>
          <w:p w14:paraId="52ED4DFC" w14:textId="77777777" w:rsidR="00A3627B" w:rsidRDefault="00A06A17">
            <w:pPr>
              <w:bidi/>
              <w:jc w:val="right"/>
            </w:pPr>
            <w:r>
              <w:t>הצעת</w:t>
            </w:r>
            <w:r>
              <w:t xml:space="preserve"> </w:t>
            </w:r>
            <w:r>
              <w:t>מחיר</w:t>
            </w:r>
          </w:p>
        </w:tc>
        <w:tc>
          <w:tcPr>
            <w:tcW w:w="3494" w:type="dxa"/>
            <w:vAlign w:val="center"/>
          </w:tcPr>
          <w:p w14:paraId="74D5A0B9" w14:textId="77777777" w:rsidR="00A3627B" w:rsidRDefault="00A06A17">
            <w:pPr>
              <w:bidi/>
              <w:jc w:val="right"/>
            </w:pPr>
            <w:r>
              <w:t xml:space="preserve">SLA, API, White Label </w:t>
            </w:r>
            <w:r>
              <w:t>והרשאות</w:t>
            </w:r>
            <w:r>
              <w:t xml:space="preserve"> </w:t>
            </w:r>
            <w:r>
              <w:t>מורכבות</w:t>
            </w:r>
            <w:r>
              <w:t>.</w:t>
            </w:r>
          </w:p>
        </w:tc>
      </w:tr>
    </w:tbl>
    <w:p w14:paraId="5660CC84" w14:textId="77777777" w:rsidR="00A3627B" w:rsidRDefault="00A3627B"/>
    <w:p w14:paraId="5A92BF84" w14:textId="77777777" w:rsidR="00A3627B" w:rsidRDefault="00A06A17">
      <w:pPr>
        <w:bidi/>
        <w:jc w:val="right"/>
      </w:pPr>
      <w:r>
        <w:t>המחירים</w:t>
      </w:r>
      <w:r>
        <w:t xml:space="preserve"> </w:t>
      </w:r>
      <w:r>
        <w:t>הם</w:t>
      </w:r>
      <w:r>
        <w:t xml:space="preserve"> </w:t>
      </w:r>
      <w:r>
        <w:t>הנחת</w:t>
      </w:r>
      <w:r>
        <w:t xml:space="preserve"> </w:t>
      </w:r>
      <w:r>
        <w:t>עבודה</w:t>
      </w:r>
      <w:r>
        <w:t xml:space="preserve"> </w:t>
      </w:r>
      <w:r>
        <w:t>לבדיקת</w:t>
      </w:r>
      <w:r>
        <w:t xml:space="preserve"> </w:t>
      </w:r>
      <w:r>
        <w:t>נכונות</w:t>
      </w:r>
      <w:r>
        <w:t xml:space="preserve"> </w:t>
      </w:r>
      <w:r>
        <w:t>לשלם</w:t>
      </w:r>
      <w:r>
        <w:t xml:space="preserve">, </w:t>
      </w:r>
      <w:r>
        <w:t>לא</w:t>
      </w:r>
      <w:r>
        <w:t xml:space="preserve"> </w:t>
      </w:r>
      <w:r>
        <w:t>החלטה</w:t>
      </w:r>
      <w:r>
        <w:t xml:space="preserve"> </w:t>
      </w:r>
      <w:r>
        <w:t>סופית</w:t>
      </w:r>
      <w:r>
        <w:t xml:space="preserve">. </w:t>
      </w:r>
      <w:r>
        <w:t>בשלב</w:t>
      </w:r>
      <w:r>
        <w:t xml:space="preserve"> </w:t>
      </w:r>
      <w:r>
        <w:t>האב־טיפוס</w:t>
      </w:r>
      <w:r>
        <w:t xml:space="preserve"> </w:t>
      </w:r>
      <w:r>
        <w:t>יש</w:t>
      </w:r>
      <w:r>
        <w:t xml:space="preserve"> </w:t>
      </w:r>
      <w:r>
        <w:t>לבדוק</w:t>
      </w:r>
      <w:r>
        <w:t xml:space="preserve"> </w:t>
      </w:r>
      <w:r>
        <w:t>האם</w:t>
      </w:r>
      <w:r>
        <w:t xml:space="preserve"> </w:t>
      </w:r>
      <w:r>
        <w:t>המשתמש</w:t>
      </w:r>
      <w:r>
        <w:t xml:space="preserve"> </w:t>
      </w:r>
      <w:r>
        <w:t>מעדיף</w:t>
      </w:r>
      <w:r>
        <w:t xml:space="preserve"> </w:t>
      </w:r>
      <w:r>
        <w:t>מנוי</w:t>
      </w:r>
      <w:r>
        <w:t xml:space="preserve"> </w:t>
      </w:r>
      <w:r>
        <w:t>חודשי</w:t>
      </w:r>
      <w:r>
        <w:t xml:space="preserve">, </w:t>
      </w:r>
      <w:r>
        <w:t>שנתי</w:t>
      </w:r>
      <w:r>
        <w:t xml:space="preserve"> </w:t>
      </w:r>
      <w:r>
        <w:t>או</w:t>
      </w:r>
      <w:r>
        <w:t xml:space="preserve"> </w:t>
      </w:r>
      <w:r>
        <w:t>חבילת</w:t>
      </w:r>
      <w:r>
        <w:t xml:space="preserve"> </w:t>
      </w:r>
      <w:r>
        <w:t>ליווי</w:t>
      </w:r>
      <w:r>
        <w:t>.</w:t>
      </w:r>
    </w:p>
    <w:p w14:paraId="4ACA0371" w14:textId="77777777" w:rsidR="00A3627B" w:rsidRDefault="00A06A17">
      <w:pPr>
        <w:pStyle w:val="Heading2"/>
        <w:bidi/>
        <w:jc w:val="right"/>
      </w:pPr>
      <w:r>
        <w:t>3.4 Go-To-Market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0"/>
        <w:gridCol w:w="3491"/>
        <w:gridCol w:w="3491"/>
      </w:tblGrid>
      <w:tr w:rsidR="00A3627B" w14:paraId="06C0C0F1" w14:textId="77777777">
        <w:trPr>
          <w:jc w:val="center"/>
        </w:trPr>
        <w:tc>
          <w:tcPr>
            <w:tcW w:w="3494" w:type="dxa"/>
            <w:shd w:val="clear" w:color="auto" w:fill="DCE6F1"/>
            <w:vAlign w:val="center"/>
          </w:tcPr>
          <w:p w14:paraId="42F2F3BF" w14:textId="77777777" w:rsidR="00A3627B" w:rsidRDefault="00A06A17">
            <w:pPr>
              <w:bidi/>
              <w:jc w:val="right"/>
            </w:pPr>
            <w:r>
              <w:rPr>
                <w:b/>
              </w:rPr>
              <w:t>ערוץ</w:t>
            </w:r>
          </w:p>
        </w:tc>
        <w:tc>
          <w:tcPr>
            <w:tcW w:w="3494" w:type="dxa"/>
            <w:shd w:val="clear" w:color="auto" w:fill="DCE6F1"/>
            <w:vAlign w:val="center"/>
          </w:tcPr>
          <w:p w14:paraId="7D7DBD3A" w14:textId="77777777" w:rsidR="00A3627B" w:rsidRDefault="00A06A17">
            <w:pPr>
              <w:bidi/>
              <w:jc w:val="right"/>
            </w:pPr>
            <w:r>
              <w:rPr>
                <w:b/>
              </w:rPr>
              <w:t>פעולה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ראשונה</w:t>
            </w:r>
          </w:p>
        </w:tc>
        <w:tc>
          <w:tcPr>
            <w:tcW w:w="3494" w:type="dxa"/>
            <w:shd w:val="clear" w:color="auto" w:fill="DCE6F1"/>
            <w:vAlign w:val="center"/>
          </w:tcPr>
          <w:p w14:paraId="5BD147EA" w14:textId="77777777" w:rsidR="00A3627B" w:rsidRDefault="00A06A17">
            <w:pPr>
              <w:bidi/>
              <w:jc w:val="right"/>
            </w:pPr>
            <w:r>
              <w:rPr>
                <w:b/>
              </w:rPr>
              <w:t>מדד</w:t>
            </w:r>
          </w:p>
        </w:tc>
      </w:tr>
      <w:tr w:rsidR="00A3627B" w14:paraId="016F9679" w14:textId="77777777">
        <w:trPr>
          <w:jc w:val="center"/>
        </w:trPr>
        <w:tc>
          <w:tcPr>
            <w:tcW w:w="3494" w:type="dxa"/>
            <w:vAlign w:val="center"/>
          </w:tcPr>
          <w:p w14:paraId="2BB6845D" w14:textId="77777777" w:rsidR="00A3627B" w:rsidRDefault="00A06A17">
            <w:pPr>
              <w:bidi/>
              <w:jc w:val="right"/>
            </w:pPr>
            <w:r>
              <w:t>יועצי</w:t>
            </w:r>
            <w:r>
              <w:t xml:space="preserve"> </w:t>
            </w:r>
            <w:r>
              <w:t>סיעוד</w:t>
            </w:r>
          </w:p>
        </w:tc>
        <w:tc>
          <w:tcPr>
            <w:tcW w:w="3494" w:type="dxa"/>
            <w:vAlign w:val="center"/>
          </w:tcPr>
          <w:p w14:paraId="1400C113" w14:textId="77777777" w:rsidR="00A3627B" w:rsidRDefault="00A06A17">
            <w:pPr>
              <w:bidi/>
              <w:jc w:val="right"/>
            </w:pPr>
            <w:r>
              <w:t xml:space="preserve">10 </w:t>
            </w:r>
            <w:r>
              <w:t>ראיונות</w:t>
            </w:r>
            <w:r>
              <w:t xml:space="preserve"> </w:t>
            </w:r>
            <w:r>
              <w:t>ו</w:t>
            </w:r>
            <w:r>
              <w:t xml:space="preserve">-2 </w:t>
            </w:r>
            <w:r>
              <w:t>שותפי</w:t>
            </w:r>
            <w:r>
              <w:t xml:space="preserve"> </w:t>
            </w:r>
            <w:r>
              <w:t>הפניה</w:t>
            </w:r>
          </w:p>
        </w:tc>
        <w:tc>
          <w:tcPr>
            <w:tcW w:w="3494" w:type="dxa"/>
            <w:vAlign w:val="center"/>
          </w:tcPr>
          <w:p w14:paraId="7BFBAED8" w14:textId="77777777" w:rsidR="00A3627B" w:rsidRDefault="00A06A17">
            <w:pPr>
              <w:bidi/>
              <w:jc w:val="right"/>
            </w:pPr>
            <w:r>
              <w:t>לידים</w:t>
            </w:r>
            <w:r>
              <w:t xml:space="preserve"> </w:t>
            </w:r>
            <w:r>
              <w:t>איכותיים</w:t>
            </w:r>
            <w:r>
              <w:t>.</w:t>
            </w:r>
          </w:p>
        </w:tc>
      </w:tr>
      <w:tr w:rsidR="00A3627B" w14:paraId="60D7A070" w14:textId="77777777">
        <w:trPr>
          <w:jc w:val="center"/>
        </w:trPr>
        <w:tc>
          <w:tcPr>
            <w:tcW w:w="3494" w:type="dxa"/>
            <w:vAlign w:val="center"/>
          </w:tcPr>
          <w:p w14:paraId="30EC5921" w14:textId="77777777" w:rsidR="00A3627B" w:rsidRDefault="00A06A17">
            <w:pPr>
              <w:bidi/>
              <w:jc w:val="right"/>
            </w:pPr>
            <w:r>
              <w:t>עו</w:t>
            </w:r>
            <w:r>
              <w:t>"</w:t>
            </w:r>
            <w:r>
              <w:t>ד</w:t>
            </w:r>
            <w:r>
              <w:t>/</w:t>
            </w:r>
            <w:r>
              <w:t>חשבי</w:t>
            </w:r>
            <w:r>
              <w:t xml:space="preserve"> </w:t>
            </w:r>
            <w:r>
              <w:t>שכר</w:t>
            </w:r>
          </w:p>
        </w:tc>
        <w:tc>
          <w:tcPr>
            <w:tcW w:w="3494" w:type="dxa"/>
            <w:vAlign w:val="center"/>
          </w:tcPr>
          <w:p w14:paraId="7624112A" w14:textId="77777777" w:rsidR="00A3627B" w:rsidRDefault="00A06A17">
            <w:pPr>
              <w:bidi/>
              <w:jc w:val="right"/>
            </w:pPr>
            <w:r>
              <w:t>פיילוט</w:t>
            </w:r>
            <w:r>
              <w:t xml:space="preserve"> </w:t>
            </w:r>
            <w:r>
              <w:t>משותף</w:t>
            </w:r>
          </w:p>
        </w:tc>
        <w:tc>
          <w:tcPr>
            <w:tcW w:w="3494" w:type="dxa"/>
            <w:vAlign w:val="center"/>
          </w:tcPr>
          <w:p w14:paraId="60B37D37" w14:textId="77777777" w:rsidR="00A3627B" w:rsidRDefault="00A06A17">
            <w:pPr>
              <w:bidi/>
              <w:jc w:val="right"/>
            </w:pPr>
            <w:r>
              <w:t>אמון</w:t>
            </w:r>
            <w:r>
              <w:t xml:space="preserve"> </w:t>
            </w:r>
            <w:r>
              <w:t>מקצועי</w:t>
            </w:r>
            <w:r>
              <w:t xml:space="preserve"> </w:t>
            </w:r>
            <w:r>
              <w:t>והפניות</w:t>
            </w:r>
            <w:r>
              <w:t>.</w:t>
            </w:r>
          </w:p>
        </w:tc>
      </w:tr>
      <w:tr w:rsidR="00A3627B" w14:paraId="057BFE03" w14:textId="77777777">
        <w:trPr>
          <w:jc w:val="center"/>
        </w:trPr>
        <w:tc>
          <w:tcPr>
            <w:tcW w:w="3494" w:type="dxa"/>
            <w:vAlign w:val="center"/>
          </w:tcPr>
          <w:p w14:paraId="4B32D363" w14:textId="77777777" w:rsidR="00A3627B" w:rsidRDefault="00A06A17">
            <w:pPr>
              <w:bidi/>
              <w:jc w:val="right"/>
            </w:pPr>
            <w:r>
              <w:t>קהילות</w:t>
            </w:r>
            <w:r>
              <w:t xml:space="preserve"> </w:t>
            </w:r>
            <w:r>
              <w:t>משפחות</w:t>
            </w:r>
          </w:p>
        </w:tc>
        <w:tc>
          <w:tcPr>
            <w:tcW w:w="3494" w:type="dxa"/>
            <w:vAlign w:val="center"/>
          </w:tcPr>
          <w:p w14:paraId="77E4499D" w14:textId="77777777" w:rsidR="00A3627B" w:rsidRDefault="00A06A17">
            <w:pPr>
              <w:bidi/>
              <w:jc w:val="right"/>
            </w:pPr>
            <w:r>
              <w:t>מדריך</w:t>
            </w:r>
            <w:r>
              <w:t xml:space="preserve"> </w:t>
            </w:r>
            <w:r>
              <w:t>חינמי</w:t>
            </w:r>
            <w:r>
              <w:t xml:space="preserve"> </w:t>
            </w:r>
            <w:r>
              <w:t>וצ</w:t>
            </w:r>
            <w:r>
              <w:t>'</w:t>
            </w:r>
            <w:r>
              <w:t>קליסט</w:t>
            </w:r>
          </w:p>
        </w:tc>
        <w:tc>
          <w:tcPr>
            <w:tcW w:w="3494" w:type="dxa"/>
            <w:vAlign w:val="center"/>
          </w:tcPr>
          <w:p w14:paraId="0BE90546" w14:textId="77777777" w:rsidR="00A3627B" w:rsidRDefault="00A06A17">
            <w:pPr>
              <w:bidi/>
              <w:jc w:val="right"/>
            </w:pPr>
            <w:r>
              <w:t>הרשמות</w:t>
            </w:r>
            <w:r>
              <w:t xml:space="preserve"> Trial.</w:t>
            </w:r>
          </w:p>
        </w:tc>
      </w:tr>
      <w:tr w:rsidR="00A3627B" w14:paraId="17AA8162" w14:textId="77777777">
        <w:trPr>
          <w:jc w:val="center"/>
        </w:trPr>
        <w:tc>
          <w:tcPr>
            <w:tcW w:w="3494" w:type="dxa"/>
            <w:vAlign w:val="center"/>
          </w:tcPr>
          <w:p w14:paraId="00CC79AF" w14:textId="77777777" w:rsidR="00A3627B" w:rsidRDefault="00A06A17">
            <w:pPr>
              <w:bidi/>
              <w:jc w:val="right"/>
            </w:pPr>
            <w:r>
              <w:t>SEO</w:t>
            </w:r>
          </w:p>
        </w:tc>
        <w:tc>
          <w:tcPr>
            <w:tcW w:w="3494" w:type="dxa"/>
            <w:vAlign w:val="center"/>
          </w:tcPr>
          <w:p w14:paraId="3F64D1B7" w14:textId="77777777" w:rsidR="00A3627B" w:rsidRDefault="00A06A17">
            <w:pPr>
              <w:bidi/>
              <w:jc w:val="right"/>
            </w:pPr>
            <w:r>
              <w:t>תוכן</w:t>
            </w:r>
            <w:r>
              <w:t xml:space="preserve">: </w:t>
            </w:r>
            <w:r>
              <w:t>שכר</w:t>
            </w:r>
            <w:r>
              <w:t xml:space="preserve">, </w:t>
            </w:r>
            <w:r>
              <w:t>שבתות</w:t>
            </w:r>
            <w:r>
              <w:t xml:space="preserve">, </w:t>
            </w:r>
            <w:r>
              <w:t>חידוש</w:t>
            </w:r>
            <w:r>
              <w:t xml:space="preserve"> </w:t>
            </w:r>
            <w:r>
              <w:t>אשרה</w:t>
            </w:r>
          </w:p>
        </w:tc>
        <w:tc>
          <w:tcPr>
            <w:tcW w:w="3494" w:type="dxa"/>
            <w:vAlign w:val="center"/>
          </w:tcPr>
          <w:p w14:paraId="19CE3A97" w14:textId="77777777" w:rsidR="00A3627B" w:rsidRDefault="00A06A17">
            <w:pPr>
              <w:bidi/>
              <w:jc w:val="right"/>
            </w:pPr>
            <w:r>
              <w:t>תנועה</w:t>
            </w:r>
            <w:r>
              <w:t xml:space="preserve"> </w:t>
            </w:r>
            <w:r>
              <w:t>אורגנית</w:t>
            </w:r>
            <w:r>
              <w:t>.</w:t>
            </w:r>
          </w:p>
        </w:tc>
      </w:tr>
      <w:tr w:rsidR="00A3627B" w14:paraId="478DD84D" w14:textId="77777777">
        <w:trPr>
          <w:jc w:val="center"/>
        </w:trPr>
        <w:tc>
          <w:tcPr>
            <w:tcW w:w="3494" w:type="dxa"/>
            <w:vAlign w:val="center"/>
          </w:tcPr>
          <w:p w14:paraId="03324DDE" w14:textId="77777777" w:rsidR="00A3627B" w:rsidRDefault="00A06A17">
            <w:pPr>
              <w:bidi/>
              <w:jc w:val="right"/>
            </w:pPr>
            <w:r>
              <w:t>חברות</w:t>
            </w:r>
            <w:r>
              <w:t xml:space="preserve"> </w:t>
            </w:r>
            <w:r>
              <w:t>ביטוח</w:t>
            </w:r>
            <w:r>
              <w:t xml:space="preserve"> </w:t>
            </w:r>
            <w:r>
              <w:t>רפואי</w:t>
            </w:r>
          </w:p>
        </w:tc>
        <w:tc>
          <w:tcPr>
            <w:tcW w:w="3494" w:type="dxa"/>
            <w:vAlign w:val="center"/>
          </w:tcPr>
          <w:p w14:paraId="3BE1F924" w14:textId="77777777" w:rsidR="00A3627B" w:rsidRDefault="00A06A17">
            <w:pPr>
              <w:bidi/>
              <w:jc w:val="right"/>
            </w:pPr>
            <w:r>
              <w:t>שיתוף</w:t>
            </w:r>
            <w:r>
              <w:t xml:space="preserve"> </w:t>
            </w:r>
            <w:r>
              <w:t>פעולה</w:t>
            </w:r>
            <w:r>
              <w:t xml:space="preserve"> </w:t>
            </w:r>
            <w:r>
              <w:t>סביב</w:t>
            </w:r>
            <w:r>
              <w:t xml:space="preserve"> </w:t>
            </w:r>
            <w:r>
              <w:t>חידושים</w:t>
            </w:r>
          </w:p>
        </w:tc>
        <w:tc>
          <w:tcPr>
            <w:tcW w:w="3494" w:type="dxa"/>
            <w:vAlign w:val="center"/>
          </w:tcPr>
          <w:p w14:paraId="671FBC76" w14:textId="77777777" w:rsidR="00A3627B" w:rsidRDefault="00A06A17">
            <w:pPr>
              <w:bidi/>
              <w:jc w:val="right"/>
            </w:pPr>
            <w:r>
              <w:t>המרות</w:t>
            </w:r>
            <w:r>
              <w:t xml:space="preserve"> </w:t>
            </w:r>
            <w:r>
              <w:t>והכנסה</w:t>
            </w:r>
            <w:r>
              <w:t xml:space="preserve"> </w:t>
            </w:r>
            <w:r>
              <w:t>משותפת</w:t>
            </w:r>
            <w:r>
              <w:t>.</w:t>
            </w:r>
          </w:p>
        </w:tc>
      </w:tr>
      <w:tr w:rsidR="00A3627B" w14:paraId="42FC2B2E" w14:textId="77777777">
        <w:trPr>
          <w:jc w:val="center"/>
        </w:trPr>
        <w:tc>
          <w:tcPr>
            <w:tcW w:w="3494" w:type="dxa"/>
            <w:vAlign w:val="center"/>
          </w:tcPr>
          <w:p w14:paraId="27AFEF38" w14:textId="77777777" w:rsidR="00A3627B" w:rsidRDefault="00A06A17">
            <w:pPr>
              <w:bidi/>
              <w:jc w:val="right"/>
            </w:pPr>
            <w:r>
              <w:t>עמותות</w:t>
            </w:r>
            <w:r>
              <w:t xml:space="preserve"> </w:t>
            </w:r>
            <w:r>
              <w:t>וארגוני</w:t>
            </w:r>
            <w:r>
              <w:t xml:space="preserve"> </w:t>
            </w:r>
            <w:r>
              <w:t>זכויות</w:t>
            </w:r>
          </w:p>
        </w:tc>
        <w:tc>
          <w:tcPr>
            <w:tcW w:w="3494" w:type="dxa"/>
            <w:vAlign w:val="center"/>
          </w:tcPr>
          <w:p w14:paraId="23790ABE" w14:textId="77777777" w:rsidR="00A3627B" w:rsidRDefault="00A06A17">
            <w:pPr>
              <w:bidi/>
              <w:jc w:val="right"/>
            </w:pPr>
            <w:r>
              <w:t>הדגמה</w:t>
            </w:r>
            <w:r>
              <w:t xml:space="preserve"> </w:t>
            </w:r>
            <w:r>
              <w:t>ומשוב</w:t>
            </w:r>
          </w:p>
        </w:tc>
        <w:tc>
          <w:tcPr>
            <w:tcW w:w="3494" w:type="dxa"/>
            <w:vAlign w:val="center"/>
          </w:tcPr>
          <w:p w14:paraId="759DD4DD" w14:textId="77777777" w:rsidR="00A3627B" w:rsidRDefault="00A06A17">
            <w:pPr>
              <w:bidi/>
              <w:jc w:val="right"/>
            </w:pPr>
            <w:r>
              <w:t>אמינות</w:t>
            </w:r>
            <w:r>
              <w:t xml:space="preserve"> </w:t>
            </w:r>
            <w:r>
              <w:t>וכיסוי</w:t>
            </w:r>
            <w:r>
              <w:t xml:space="preserve"> </w:t>
            </w:r>
            <w:r>
              <w:t>צרכים</w:t>
            </w:r>
            <w:r>
              <w:t>.</w:t>
            </w:r>
          </w:p>
        </w:tc>
      </w:tr>
    </w:tbl>
    <w:p w14:paraId="5F115827" w14:textId="77777777" w:rsidR="00A3627B" w:rsidRDefault="00A3627B"/>
    <w:p w14:paraId="376FC535" w14:textId="77777777" w:rsidR="00A3627B" w:rsidRDefault="00A06A17">
      <w:pPr>
        <w:pStyle w:val="Heading2"/>
        <w:bidi/>
        <w:jc w:val="right"/>
      </w:pPr>
      <w:r>
        <w:t xml:space="preserve">3.5 </w:t>
      </w:r>
      <w:r>
        <w:t>מנועי</w:t>
      </w:r>
      <w:r>
        <w:t xml:space="preserve"> </w:t>
      </w:r>
      <w:r>
        <w:t>צמיחה</w:t>
      </w:r>
    </w:p>
    <w:p w14:paraId="55ED5174" w14:textId="77777777" w:rsidR="00A3627B" w:rsidRDefault="00A06A17">
      <w:pPr>
        <w:bidi/>
        <w:jc w:val="right"/>
      </w:pPr>
      <w:r>
        <w:t xml:space="preserve">• </w:t>
      </w:r>
      <w:r>
        <w:t>הזמנת</w:t>
      </w:r>
      <w:r>
        <w:t xml:space="preserve"> </w:t>
      </w:r>
      <w:r>
        <w:t>בן</w:t>
      </w:r>
      <w:r>
        <w:t xml:space="preserve"> </w:t>
      </w:r>
      <w:r>
        <w:t>משפחה</w:t>
      </w:r>
      <w:r>
        <w:t xml:space="preserve"> </w:t>
      </w:r>
      <w:r>
        <w:t>נוסף</w:t>
      </w:r>
      <w:r>
        <w:t xml:space="preserve"> </w:t>
      </w:r>
      <w:r>
        <w:t>לתיק</w:t>
      </w:r>
      <w:r>
        <w:t>.</w:t>
      </w:r>
    </w:p>
    <w:p w14:paraId="0C5AA8C2" w14:textId="77777777" w:rsidR="00A3627B" w:rsidRDefault="00A06A17">
      <w:pPr>
        <w:bidi/>
        <w:jc w:val="right"/>
      </w:pPr>
      <w:r>
        <w:t xml:space="preserve">• </w:t>
      </w:r>
      <w:r>
        <w:t>הזמנת</w:t>
      </w:r>
      <w:r>
        <w:t xml:space="preserve"> </w:t>
      </w:r>
      <w:r>
        <w:t>רו</w:t>
      </w:r>
      <w:r>
        <w:t>"</w:t>
      </w:r>
      <w:r>
        <w:t>ח</w:t>
      </w:r>
      <w:r>
        <w:t xml:space="preserve"> </w:t>
      </w:r>
      <w:r>
        <w:t>או</w:t>
      </w:r>
      <w:r>
        <w:t xml:space="preserve"> </w:t>
      </w:r>
      <w:r>
        <w:t>עו</w:t>
      </w:r>
      <w:r>
        <w:t>"</w:t>
      </w:r>
      <w:r>
        <w:t>ד</w:t>
      </w:r>
      <w:r>
        <w:t xml:space="preserve"> </w:t>
      </w:r>
      <w:r>
        <w:t>לצפייה</w:t>
      </w:r>
      <w:r>
        <w:t xml:space="preserve"> </w:t>
      </w:r>
      <w:r>
        <w:t>מוגבלת</w:t>
      </w:r>
      <w:r>
        <w:t>.</w:t>
      </w:r>
    </w:p>
    <w:p w14:paraId="0D08D73F" w14:textId="77777777" w:rsidR="00A3627B" w:rsidRDefault="00A06A17">
      <w:pPr>
        <w:bidi/>
        <w:jc w:val="right"/>
      </w:pPr>
      <w:r>
        <w:t xml:space="preserve">• </w:t>
      </w:r>
      <w:r>
        <w:t>דוח</w:t>
      </w:r>
      <w:r>
        <w:t xml:space="preserve"> </w:t>
      </w:r>
      <w:r>
        <w:t>חודשי</w:t>
      </w:r>
      <w:r>
        <w:t xml:space="preserve"> </w:t>
      </w:r>
      <w:r>
        <w:t>ממותג</w:t>
      </w:r>
      <w:r>
        <w:t xml:space="preserve"> </w:t>
      </w:r>
      <w:r>
        <w:t>שניתן</w:t>
      </w:r>
      <w:r>
        <w:t xml:space="preserve"> </w:t>
      </w:r>
      <w:r>
        <w:t>לשתף</w:t>
      </w:r>
      <w:r>
        <w:t>.</w:t>
      </w:r>
    </w:p>
    <w:p w14:paraId="27364B47" w14:textId="77777777" w:rsidR="00A3627B" w:rsidRDefault="00A06A17">
      <w:pPr>
        <w:bidi/>
        <w:jc w:val="right"/>
      </w:pPr>
      <w:r>
        <w:t xml:space="preserve">• </w:t>
      </w:r>
      <w:r>
        <w:t>צ</w:t>
      </w:r>
      <w:r>
        <w:t>'</w:t>
      </w:r>
      <w:r>
        <w:t>קליסט</w:t>
      </w:r>
      <w:r>
        <w:t xml:space="preserve"> </w:t>
      </w:r>
      <w:r>
        <w:t>חינמי</w:t>
      </w:r>
      <w:r>
        <w:t xml:space="preserve"> </w:t>
      </w:r>
      <w:r>
        <w:t>שהופך</w:t>
      </w:r>
      <w:r>
        <w:t xml:space="preserve"> </w:t>
      </w:r>
      <w:r>
        <w:t>לפתיחת</w:t>
      </w:r>
      <w:r>
        <w:t xml:space="preserve"> </w:t>
      </w:r>
      <w:r>
        <w:t>תיק</w:t>
      </w:r>
      <w:r>
        <w:t>.</w:t>
      </w:r>
    </w:p>
    <w:p w14:paraId="68F2AFE4" w14:textId="77777777" w:rsidR="00A3627B" w:rsidRDefault="00A06A17">
      <w:pPr>
        <w:bidi/>
        <w:jc w:val="right"/>
      </w:pPr>
      <w:r>
        <w:t xml:space="preserve">• </w:t>
      </w:r>
      <w:r>
        <w:t>תזכורות</w:t>
      </w:r>
      <w:r>
        <w:t xml:space="preserve"> </w:t>
      </w:r>
      <w:r>
        <w:t>מועילות</w:t>
      </w:r>
      <w:r>
        <w:t xml:space="preserve"> </w:t>
      </w:r>
      <w:r>
        <w:t>שמגדילות</w:t>
      </w:r>
      <w:r>
        <w:t xml:space="preserve"> </w:t>
      </w:r>
      <w:r>
        <w:t>שימוש</w:t>
      </w:r>
      <w:r>
        <w:t xml:space="preserve"> </w:t>
      </w:r>
      <w:r>
        <w:t>ושימור</w:t>
      </w:r>
      <w:r>
        <w:t>.</w:t>
      </w:r>
    </w:p>
    <w:p w14:paraId="4152BA82" w14:textId="77777777" w:rsidR="00A3627B" w:rsidRDefault="00A06A17">
      <w:pPr>
        <w:bidi/>
        <w:jc w:val="right"/>
      </w:pPr>
      <w:r>
        <w:t xml:space="preserve">• </w:t>
      </w:r>
      <w:r>
        <w:t>בהמשך</w:t>
      </w:r>
      <w:r>
        <w:t xml:space="preserve">: </w:t>
      </w:r>
      <w:r>
        <w:t>פורטל</w:t>
      </w:r>
      <w:r>
        <w:t xml:space="preserve"> </w:t>
      </w:r>
      <w:r>
        <w:t>עובד</w:t>
      </w:r>
      <w:r>
        <w:t xml:space="preserve"> </w:t>
      </w:r>
      <w:r>
        <w:t>ושותפים</w:t>
      </w:r>
      <w:r>
        <w:t xml:space="preserve"> </w:t>
      </w:r>
      <w:r>
        <w:t>מקצועיים</w:t>
      </w:r>
      <w:r>
        <w:t>.</w:t>
      </w:r>
    </w:p>
    <w:p w14:paraId="1DC9F0A9" w14:textId="77777777" w:rsidR="00A3627B" w:rsidRDefault="00A06A17">
      <w:pPr>
        <w:pStyle w:val="Heading2"/>
        <w:bidi/>
        <w:jc w:val="right"/>
      </w:pPr>
      <w:r>
        <w:t xml:space="preserve">3.6 </w:t>
      </w:r>
      <w:r>
        <w:t>יתרון</w:t>
      </w:r>
      <w:r>
        <w:t xml:space="preserve"> </w:t>
      </w:r>
      <w:r>
        <w:t>תחרותי</w:t>
      </w:r>
      <w:r>
        <w:t xml:space="preserve"> </w:t>
      </w:r>
      <w:r>
        <w:t>והגנה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36"/>
        <w:gridCol w:w="5236"/>
      </w:tblGrid>
      <w:tr w:rsidR="00A3627B" w14:paraId="0CCF20E4" w14:textId="77777777">
        <w:trPr>
          <w:jc w:val="center"/>
        </w:trPr>
        <w:tc>
          <w:tcPr>
            <w:tcW w:w="5241" w:type="dxa"/>
            <w:shd w:val="clear" w:color="auto" w:fill="DCE6F1"/>
            <w:vAlign w:val="center"/>
          </w:tcPr>
          <w:p w14:paraId="6722384B" w14:textId="77777777" w:rsidR="00A3627B" w:rsidRDefault="00A06A17">
            <w:pPr>
              <w:bidi/>
              <w:jc w:val="right"/>
            </w:pPr>
            <w:r>
              <w:rPr>
                <w:b/>
              </w:rPr>
              <w:t>Moat</w:t>
            </w:r>
          </w:p>
        </w:tc>
        <w:tc>
          <w:tcPr>
            <w:tcW w:w="5241" w:type="dxa"/>
            <w:shd w:val="clear" w:color="auto" w:fill="DCE6F1"/>
            <w:vAlign w:val="center"/>
          </w:tcPr>
          <w:p w14:paraId="26D6783A" w14:textId="77777777" w:rsidR="00A3627B" w:rsidRDefault="00A06A17">
            <w:pPr>
              <w:bidi/>
              <w:jc w:val="right"/>
            </w:pPr>
            <w:r>
              <w:rPr>
                <w:b/>
              </w:rPr>
              <w:t>כיצד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נבנה</w:t>
            </w:r>
          </w:p>
        </w:tc>
      </w:tr>
      <w:tr w:rsidR="00A3627B" w14:paraId="427D7CAD" w14:textId="77777777">
        <w:trPr>
          <w:jc w:val="center"/>
        </w:trPr>
        <w:tc>
          <w:tcPr>
            <w:tcW w:w="5241" w:type="dxa"/>
            <w:vAlign w:val="center"/>
          </w:tcPr>
          <w:p w14:paraId="012D79D0" w14:textId="77777777" w:rsidR="00A3627B" w:rsidRDefault="00A06A17">
            <w:pPr>
              <w:bidi/>
              <w:jc w:val="right"/>
            </w:pPr>
            <w:r>
              <w:t>Rules Knowledge</w:t>
            </w:r>
          </w:p>
        </w:tc>
        <w:tc>
          <w:tcPr>
            <w:tcW w:w="5241" w:type="dxa"/>
            <w:vAlign w:val="center"/>
          </w:tcPr>
          <w:p w14:paraId="48A6CFC4" w14:textId="77777777" w:rsidR="00A3627B" w:rsidRDefault="00A06A17">
            <w:pPr>
              <w:bidi/>
              <w:jc w:val="right"/>
            </w:pPr>
            <w:r>
              <w:t>מאגר</w:t>
            </w:r>
            <w:r>
              <w:t xml:space="preserve"> </w:t>
            </w:r>
            <w:r>
              <w:t>חוקים</w:t>
            </w:r>
            <w:r>
              <w:t xml:space="preserve"> </w:t>
            </w:r>
            <w:r>
              <w:t>מאומת</w:t>
            </w:r>
            <w:r>
              <w:t xml:space="preserve">, </w:t>
            </w:r>
            <w:r>
              <w:t>מנוהל</w:t>
            </w:r>
            <w:r>
              <w:t xml:space="preserve"> </w:t>
            </w:r>
            <w:r>
              <w:t>גרסאות</w:t>
            </w:r>
            <w:r>
              <w:t xml:space="preserve"> </w:t>
            </w:r>
            <w:r>
              <w:t>ומקורות</w:t>
            </w:r>
            <w:r>
              <w:t>.</w:t>
            </w:r>
          </w:p>
        </w:tc>
      </w:tr>
      <w:tr w:rsidR="00A3627B" w14:paraId="745CC619" w14:textId="77777777">
        <w:trPr>
          <w:jc w:val="center"/>
        </w:trPr>
        <w:tc>
          <w:tcPr>
            <w:tcW w:w="5241" w:type="dxa"/>
            <w:vAlign w:val="center"/>
          </w:tcPr>
          <w:p w14:paraId="6324E26B" w14:textId="77777777" w:rsidR="00A3627B" w:rsidRDefault="00A06A17">
            <w:pPr>
              <w:bidi/>
              <w:jc w:val="right"/>
            </w:pPr>
            <w:r>
              <w:t>Workflow Data</w:t>
            </w:r>
          </w:p>
        </w:tc>
        <w:tc>
          <w:tcPr>
            <w:tcW w:w="5241" w:type="dxa"/>
            <w:vAlign w:val="center"/>
          </w:tcPr>
          <w:p w14:paraId="190F2074" w14:textId="77777777" w:rsidR="00A3627B" w:rsidRDefault="00A06A17">
            <w:pPr>
              <w:bidi/>
              <w:jc w:val="right"/>
            </w:pPr>
            <w:r>
              <w:t>הבנת</w:t>
            </w:r>
            <w:r>
              <w:t xml:space="preserve"> </w:t>
            </w:r>
            <w:r>
              <w:t>דפוסי</w:t>
            </w:r>
            <w:r>
              <w:t xml:space="preserve"> </w:t>
            </w:r>
            <w:r>
              <w:t>העסקה</w:t>
            </w:r>
            <w:r>
              <w:t xml:space="preserve"> </w:t>
            </w:r>
            <w:r>
              <w:t>וטעויות</w:t>
            </w:r>
            <w:r>
              <w:t xml:space="preserve"> </w:t>
            </w:r>
            <w:r>
              <w:t>נפוצות</w:t>
            </w:r>
            <w:r>
              <w:t xml:space="preserve">, </w:t>
            </w:r>
            <w:r>
              <w:t>ללא</w:t>
            </w:r>
            <w:r>
              <w:t xml:space="preserve"> </w:t>
            </w:r>
            <w:r>
              <w:t>חשיפת</w:t>
            </w:r>
            <w:r>
              <w:t xml:space="preserve"> PII.</w:t>
            </w:r>
          </w:p>
        </w:tc>
      </w:tr>
      <w:tr w:rsidR="00A3627B" w14:paraId="78B4E408" w14:textId="77777777">
        <w:trPr>
          <w:jc w:val="center"/>
        </w:trPr>
        <w:tc>
          <w:tcPr>
            <w:tcW w:w="5241" w:type="dxa"/>
            <w:vAlign w:val="center"/>
          </w:tcPr>
          <w:p w14:paraId="2628A39F" w14:textId="77777777" w:rsidR="00A3627B" w:rsidRDefault="00A06A17">
            <w:pPr>
              <w:bidi/>
              <w:jc w:val="right"/>
            </w:pPr>
            <w:r>
              <w:t>Trust</w:t>
            </w:r>
          </w:p>
        </w:tc>
        <w:tc>
          <w:tcPr>
            <w:tcW w:w="5241" w:type="dxa"/>
            <w:vAlign w:val="center"/>
          </w:tcPr>
          <w:p w14:paraId="0019CC07" w14:textId="77777777" w:rsidR="00A3627B" w:rsidRDefault="00A06A17">
            <w:pPr>
              <w:bidi/>
              <w:jc w:val="right"/>
            </w:pPr>
            <w:r>
              <w:t>שקיפות</w:t>
            </w:r>
            <w:r>
              <w:t xml:space="preserve">, Audit, </w:t>
            </w:r>
            <w:r>
              <w:t>אבטחה</w:t>
            </w:r>
            <w:r>
              <w:t xml:space="preserve"> </w:t>
            </w:r>
            <w:r>
              <w:t>ותמיכה</w:t>
            </w:r>
            <w:r>
              <w:t xml:space="preserve"> </w:t>
            </w:r>
            <w:r>
              <w:t>אנושית</w:t>
            </w:r>
            <w:r>
              <w:t>.</w:t>
            </w:r>
          </w:p>
        </w:tc>
      </w:tr>
      <w:tr w:rsidR="00A3627B" w14:paraId="74ABFDB9" w14:textId="77777777">
        <w:trPr>
          <w:jc w:val="center"/>
        </w:trPr>
        <w:tc>
          <w:tcPr>
            <w:tcW w:w="5241" w:type="dxa"/>
            <w:vAlign w:val="center"/>
          </w:tcPr>
          <w:p w14:paraId="4E9D0FA7" w14:textId="77777777" w:rsidR="00A3627B" w:rsidRDefault="00A06A17">
            <w:pPr>
              <w:bidi/>
              <w:jc w:val="right"/>
            </w:pPr>
            <w:r>
              <w:t>Professional Network</w:t>
            </w:r>
          </w:p>
        </w:tc>
        <w:tc>
          <w:tcPr>
            <w:tcW w:w="5241" w:type="dxa"/>
            <w:vAlign w:val="center"/>
          </w:tcPr>
          <w:p w14:paraId="7A6E4DCF" w14:textId="77777777" w:rsidR="00A3627B" w:rsidRDefault="00A06A17">
            <w:pPr>
              <w:bidi/>
              <w:jc w:val="right"/>
            </w:pPr>
            <w:r>
              <w:t>רו</w:t>
            </w:r>
            <w:r>
              <w:t>"</w:t>
            </w:r>
            <w:r>
              <w:t>ח</w:t>
            </w:r>
            <w:r>
              <w:t xml:space="preserve">, </w:t>
            </w:r>
            <w:r>
              <w:t>עורכי</w:t>
            </w:r>
            <w:r>
              <w:t xml:space="preserve"> </w:t>
            </w:r>
            <w:r>
              <w:t>דין</w:t>
            </w:r>
            <w:r>
              <w:t xml:space="preserve"> </w:t>
            </w:r>
            <w:r>
              <w:t>ויועצים</w:t>
            </w:r>
            <w:r>
              <w:t xml:space="preserve"> </w:t>
            </w:r>
            <w:r>
              <w:t>שמאשרים</w:t>
            </w:r>
            <w:r>
              <w:t xml:space="preserve"> </w:t>
            </w:r>
            <w:r>
              <w:t>ומפנים</w:t>
            </w:r>
            <w:r>
              <w:t>.</w:t>
            </w:r>
          </w:p>
        </w:tc>
      </w:tr>
      <w:tr w:rsidR="00A3627B" w14:paraId="3E0F8D70" w14:textId="77777777">
        <w:trPr>
          <w:jc w:val="center"/>
        </w:trPr>
        <w:tc>
          <w:tcPr>
            <w:tcW w:w="5241" w:type="dxa"/>
            <w:vAlign w:val="center"/>
          </w:tcPr>
          <w:p w14:paraId="0531A868" w14:textId="77777777" w:rsidR="00A3627B" w:rsidRDefault="00A06A17">
            <w:pPr>
              <w:bidi/>
              <w:jc w:val="right"/>
            </w:pPr>
            <w:r>
              <w:t>Switching Cost</w:t>
            </w:r>
          </w:p>
        </w:tc>
        <w:tc>
          <w:tcPr>
            <w:tcW w:w="5241" w:type="dxa"/>
            <w:vAlign w:val="center"/>
          </w:tcPr>
          <w:p w14:paraId="5D165D8B" w14:textId="77777777" w:rsidR="00A3627B" w:rsidRDefault="00A06A17">
            <w:pPr>
              <w:bidi/>
              <w:jc w:val="right"/>
            </w:pPr>
            <w:r>
              <w:t>היסטוריית</w:t>
            </w:r>
            <w:r>
              <w:t xml:space="preserve"> </w:t>
            </w:r>
            <w:r>
              <w:t>תשלומים</w:t>
            </w:r>
            <w:r>
              <w:t xml:space="preserve">, </w:t>
            </w:r>
            <w:r>
              <w:t>מסמכים</w:t>
            </w:r>
            <w:r>
              <w:t xml:space="preserve"> </w:t>
            </w:r>
            <w:r>
              <w:t>וזכויות</w:t>
            </w:r>
            <w:r>
              <w:t xml:space="preserve"> </w:t>
            </w:r>
            <w:r>
              <w:t>לאורך</w:t>
            </w:r>
            <w:r>
              <w:t xml:space="preserve"> </w:t>
            </w:r>
            <w:r>
              <w:t>שנים</w:t>
            </w:r>
            <w:r>
              <w:t>.</w:t>
            </w:r>
          </w:p>
        </w:tc>
      </w:tr>
      <w:tr w:rsidR="00A3627B" w14:paraId="52882C18" w14:textId="77777777">
        <w:trPr>
          <w:jc w:val="center"/>
        </w:trPr>
        <w:tc>
          <w:tcPr>
            <w:tcW w:w="5241" w:type="dxa"/>
            <w:vAlign w:val="center"/>
          </w:tcPr>
          <w:p w14:paraId="75B1E9C3" w14:textId="77777777" w:rsidR="00A3627B" w:rsidRDefault="00A06A17">
            <w:pPr>
              <w:bidi/>
              <w:jc w:val="right"/>
            </w:pPr>
            <w:r>
              <w:t>Localization</w:t>
            </w:r>
          </w:p>
        </w:tc>
        <w:tc>
          <w:tcPr>
            <w:tcW w:w="5241" w:type="dxa"/>
            <w:vAlign w:val="center"/>
          </w:tcPr>
          <w:p w14:paraId="4561C325" w14:textId="77777777" w:rsidR="00A3627B" w:rsidRDefault="00A06A17">
            <w:pPr>
              <w:bidi/>
              <w:jc w:val="right"/>
            </w:pPr>
            <w:r>
              <w:t>עברית</w:t>
            </w:r>
            <w:r>
              <w:t xml:space="preserve">, RTL, </w:t>
            </w:r>
            <w:r>
              <w:t>תהליכים</w:t>
            </w:r>
            <w:r>
              <w:t xml:space="preserve"> </w:t>
            </w:r>
            <w:r>
              <w:t>ישראליים</w:t>
            </w:r>
            <w:r>
              <w:t xml:space="preserve"> </w:t>
            </w:r>
            <w:r>
              <w:t>ושפה</w:t>
            </w:r>
            <w:r>
              <w:t xml:space="preserve"> </w:t>
            </w:r>
            <w:r>
              <w:t>פשוטה</w:t>
            </w:r>
            <w:r>
              <w:t>.</w:t>
            </w:r>
          </w:p>
        </w:tc>
      </w:tr>
    </w:tbl>
    <w:p w14:paraId="4D1083C3" w14:textId="77777777" w:rsidR="00A3627B" w:rsidRDefault="00A3627B"/>
    <w:p w14:paraId="0D9BB106" w14:textId="77777777" w:rsidR="00A3627B" w:rsidRDefault="00A06A17">
      <w:pPr>
        <w:pStyle w:val="Heading2"/>
        <w:bidi/>
        <w:jc w:val="right"/>
      </w:pPr>
      <w:r>
        <w:t xml:space="preserve">3.7 KPI </w:t>
      </w:r>
      <w:r>
        <w:t>עסקיים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36"/>
        <w:gridCol w:w="5236"/>
      </w:tblGrid>
      <w:tr w:rsidR="00A3627B" w14:paraId="7C682FDE" w14:textId="77777777">
        <w:trPr>
          <w:jc w:val="center"/>
        </w:trPr>
        <w:tc>
          <w:tcPr>
            <w:tcW w:w="5241" w:type="dxa"/>
            <w:shd w:val="clear" w:color="auto" w:fill="DCE6F1"/>
            <w:vAlign w:val="center"/>
          </w:tcPr>
          <w:p w14:paraId="28E2FD36" w14:textId="77777777" w:rsidR="00A3627B" w:rsidRDefault="00A06A17">
            <w:pPr>
              <w:bidi/>
              <w:jc w:val="right"/>
            </w:pPr>
            <w:r>
              <w:rPr>
                <w:b/>
              </w:rPr>
              <w:t>שלב</w:t>
            </w:r>
          </w:p>
        </w:tc>
        <w:tc>
          <w:tcPr>
            <w:tcW w:w="5241" w:type="dxa"/>
            <w:shd w:val="clear" w:color="auto" w:fill="DCE6F1"/>
            <w:vAlign w:val="center"/>
          </w:tcPr>
          <w:p w14:paraId="2718C5C7" w14:textId="77777777" w:rsidR="00A3627B" w:rsidRDefault="00A06A17">
            <w:pPr>
              <w:bidi/>
              <w:jc w:val="right"/>
            </w:pPr>
            <w:r>
              <w:rPr>
                <w:b/>
              </w:rPr>
              <w:t>מדדים</w:t>
            </w:r>
          </w:p>
        </w:tc>
      </w:tr>
      <w:tr w:rsidR="00A3627B" w14:paraId="673E693E" w14:textId="77777777">
        <w:trPr>
          <w:jc w:val="center"/>
        </w:trPr>
        <w:tc>
          <w:tcPr>
            <w:tcW w:w="5241" w:type="dxa"/>
            <w:vAlign w:val="center"/>
          </w:tcPr>
          <w:p w14:paraId="440149EA" w14:textId="77777777" w:rsidR="00A3627B" w:rsidRDefault="00A06A17">
            <w:pPr>
              <w:bidi/>
              <w:jc w:val="right"/>
            </w:pPr>
            <w:r>
              <w:t>Prototype</w:t>
            </w:r>
          </w:p>
        </w:tc>
        <w:tc>
          <w:tcPr>
            <w:tcW w:w="5241" w:type="dxa"/>
            <w:vAlign w:val="center"/>
          </w:tcPr>
          <w:p w14:paraId="007D7000" w14:textId="77777777" w:rsidR="00A3627B" w:rsidRDefault="00A06A17">
            <w:pPr>
              <w:bidi/>
              <w:jc w:val="right"/>
            </w:pPr>
            <w:r>
              <w:t>הבנת</w:t>
            </w:r>
            <w:r>
              <w:t xml:space="preserve"> </w:t>
            </w:r>
            <w:r>
              <w:t>מצב</w:t>
            </w:r>
            <w:r>
              <w:t xml:space="preserve"> </w:t>
            </w:r>
            <w:r>
              <w:t>התיק</w:t>
            </w:r>
            <w:r>
              <w:t xml:space="preserve">, </w:t>
            </w:r>
            <w:r>
              <w:t>השלמת</w:t>
            </w:r>
            <w:r>
              <w:t xml:space="preserve"> </w:t>
            </w:r>
            <w:r>
              <w:t>משימה</w:t>
            </w:r>
            <w:r>
              <w:t xml:space="preserve">, </w:t>
            </w:r>
            <w:r>
              <w:t>אמון</w:t>
            </w:r>
            <w:r>
              <w:t xml:space="preserve">, </w:t>
            </w:r>
            <w:r>
              <w:t>נכונות</w:t>
            </w:r>
            <w:r>
              <w:t xml:space="preserve"> </w:t>
            </w:r>
            <w:r>
              <w:t>לשלם</w:t>
            </w:r>
            <w:r>
              <w:t>.</w:t>
            </w:r>
          </w:p>
        </w:tc>
      </w:tr>
      <w:tr w:rsidR="00A3627B" w14:paraId="4D5668CF" w14:textId="77777777">
        <w:trPr>
          <w:jc w:val="center"/>
        </w:trPr>
        <w:tc>
          <w:tcPr>
            <w:tcW w:w="5241" w:type="dxa"/>
            <w:vAlign w:val="center"/>
          </w:tcPr>
          <w:p w14:paraId="60586709" w14:textId="77777777" w:rsidR="00A3627B" w:rsidRDefault="00A06A17">
            <w:pPr>
              <w:bidi/>
              <w:jc w:val="right"/>
            </w:pPr>
            <w:r>
              <w:t>Pilot</w:t>
            </w:r>
          </w:p>
        </w:tc>
        <w:tc>
          <w:tcPr>
            <w:tcW w:w="5241" w:type="dxa"/>
            <w:vAlign w:val="center"/>
          </w:tcPr>
          <w:p w14:paraId="3A759EB5" w14:textId="77777777" w:rsidR="00A3627B" w:rsidRDefault="00A06A17">
            <w:pPr>
              <w:bidi/>
              <w:jc w:val="right"/>
            </w:pPr>
            <w:r>
              <w:t xml:space="preserve">Activation, </w:t>
            </w:r>
            <w:r>
              <w:t>זמן</w:t>
            </w:r>
            <w:r>
              <w:t xml:space="preserve"> </w:t>
            </w:r>
            <w:r>
              <w:t>הקמה</w:t>
            </w:r>
            <w:r>
              <w:t xml:space="preserve">, </w:t>
            </w:r>
            <w:r>
              <w:t>שימוש</w:t>
            </w:r>
            <w:r>
              <w:t xml:space="preserve"> </w:t>
            </w:r>
            <w:r>
              <w:t>חודשי</w:t>
            </w:r>
            <w:r>
              <w:t xml:space="preserve">, </w:t>
            </w:r>
            <w:r>
              <w:t>משימות</w:t>
            </w:r>
            <w:r>
              <w:t xml:space="preserve"> </w:t>
            </w:r>
            <w:r>
              <w:t>באיחור</w:t>
            </w:r>
            <w:r>
              <w:t>.</w:t>
            </w:r>
          </w:p>
        </w:tc>
      </w:tr>
      <w:tr w:rsidR="00A3627B" w14:paraId="537E6282" w14:textId="77777777">
        <w:trPr>
          <w:jc w:val="center"/>
        </w:trPr>
        <w:tc>
          <w:tcPr>
            <w:tcW w:w="5241" w:type="dxa"/>
            <w:vAlign w:val="center"/>
          </w:tcPr>
          <w:p w14:paraId="06FFABFD" w14:textId="77777777" w:rsidR="00A3627B" w:rsidRDefault="00A06A17">
            <w:pPr>
              <w:bidi/>
              <w:jc w:val="right"/>
            </w:pPr>
            <w:r>
              <w:t>MVP</w:t>
            </w:r>
          </w:p>
        </w:tc>
        <w:tc>
          <w:tcPr>
            <w:tcW w:w="5241" w:type="dxa"/>
            <w:vAlign w:val="center"/>
          </w:tcPr>
          <w:p w14:paraId="1975B3C6" w14:textId="77777777" w:rsidR="00A3627B" w:rsidRDefault="00A06A17">
            <w:pPr>
              <w:bidi/>
              <w:jc w:val="right"/>
            </w:pPr>
            <w:r>
              <w:t xml:space="preserve">Conversion Trial-to-Paid, Retention 3/6 </w:t>
            </w:r>
            <w:r>
              <w:t>חודשים</w:t>
            </w:r>
            <w:r>
              <w:t>, NPS, Support tickets.</w:t>
            </w:r>
          </w:p>
        </w:tc>
      </w:tr>
      <w:tr w:rsidR="00A3627B" w14:paraId="53DE3116" w14:textId="77777777">
        <w:trPr>
          <w:jc w:val="center"/>
        </w:trPr>
        <w:tc>
          <w:tcPr>
            <w:tcW w:w="5241" w:type="dxa"/>
            <w:vAlign w:val="center"/>
          </w:tcPr>
          <w:p w14:paraId="3295FC2E" w14:textId="77777777" w:rsidR="00A3627B" w:rsidRDefault="00A06A17">
            <w:pPr>
              <w:bidi/>
              <w:jc w:val="right"/>
            </w:pPr>
            <w:r>
              <w:t>Scale</w:t>
            </w:r>
          </w:p>
        </w:tc>
        <w:tc>
          <w:tcPr>
            <w:tcW w:w="5241" w:type="dxa"/>
            <w:vAlign w:val="center"/>
          </w:tcPr>
          <w:p w14:paraId="3EF83A37" w14:textId="77777777" w:rsidR="00A3627B" w:rsidRDefault="00A06A17">
            <w:pPr>
              <w:bidi/>
              <w:jc w:val="right"/>
            </w:pPr>
            <w:r>
              <w:t xml:space="preserve">CAC, LTV, Churn, Gross Margin, </w:t>
            </w:r>
            <w:r>
              <w:t>מספר</w:t>
            </w:r>
            <w:r>
              <w:t xml:space="preserve"> </w:t>
            </w:r>
            <w:r>
              <w:t>תיקים</w:t>
            </w:r>
            <w:r>
              <w:t xml:space="preserve"> </w:t>
            </w:r>
            <w:r>
              <w:t>למנהל</w:t>
            </w:r>
            <w:r>
              <w:t xml:space="preserve"> </w:t>
            </w:r>
            <w:r>
              <w:t>מקצועי</w:t>
            </w:r>
            <w:r>
              <w:t>.</w:t>
            </w:r>
          </w:p>
        </w:tc>
      </w:tr>
    </w:tbl>
    <w:p w14:paraId="0E0E026B" w14:textId="77777777" w:rsidR="00A3627B" w:rsidRDefault="00A3627B"/>
    <w:p w14:paraId="4A7F8C27" w14:textId="77777777" w:rsidR="00A3627B" w:rsidRDefault="00A06A17">
      <w:pPr>
        <w:pStyle w:val="Heading2"/>
        <w:bidi/>
        <w:jc w:val="right"/>
      </w:pPr>
      <w:r>
        <w:t xml:space="preserve">3.8 </w:t>
      </w:r>
      <w:r>
        <w:t>יעד</w:t>
      </w:r>
      <w:r>
        <w:t xml:space="preserve"> </w:t>
      </w:r>
      <w:r>
        <w:t>ולידציה</w:t>
      </w:r>
      <w:r>
        <w:t xml:space="preserve"> </w:t>
      </w:r>
      <w:r>
        <w:t>לפני</w:t>
      </w:r>
      <w:r>
        <w:t xml:space="preserve"> </w:t>
      </w:r>
      <w:r>
        <w:t>פיתוח</w:t>
      </w:r>
      <w:r>
        <w:t xml:space="preserve"> </w:t>
      </w:r>
      <w:r>
        <w:t>מלא</w:t>
      </w:r>
    </w:p>
    <w:p w14:paraId="1A30805F" w14:textId="77777777" w:rsidR="00A3627B" w:rsidRDefault="00A06A17">
      <w:pPr>
        <w:bidi/>
        <w:jc w:val="right"/>
      </w:pPr>
      <w:r>
        <w:t xml:space="preserve">1. 15 </w:t>
      </w:r>
      <w:r>
        <w:t>ראיונות</w:t>
      </w:r>
      <w:r>
        <w:t xml:space="preserve"> </w:t>
      </w:r>
      <w:r>
        <w:t>משפחות</w:t>
      </w:r>
      <w:r>
        <w:t xml:space="preserve">, </w:t>
      </w:r>
      <w:r>
        <w:t>מתוכם</w:t>
      </w:r>
      <w:r>
        <w:t xml:space="preserve"> </w:t>
      </w:r>
      <w:r>
        <w:t>לפחות</w:t>
      </w:r>
      <w:r>
        <w:t xml:space="preserve"> 8 </w:t>
      </w:r>
      <w:r>
        <w:t>שמעסיקות</w:t>
      </w:r>
      <w:r>
        <w:t xml:space="preserve"> </w:t>
      </w:r>
      <w:r>
        <w:t>ישירות</w:t>
      </w:r>
      <w:r>
        <w:t>.</w:t>
      </w:r>
    </w:p>
    <w:p w14:paraId="51B98BEF" w14:textId="77777777" w:rsidR="00A3627B" w:rsidRDefault="00A06A17">
      <w:pPr>
        <w:bidi/>
        <w:jc w:val="right"/>
      </w:pPr>
      <w:r>
        <w:t xml:space="preserve">2. 3 </w:t>
      </w:r>
      <w:r>
        <w:t>אנשי</w:t>
      </w:r>
      <w:r>
        <w:t xml:space="preserve"> </w:t>
      </w:r>
      <w:r>
        <w:t>מקצוע</w:t>
      </w:r>
      <w:r>
        <w:t xml:space="preserve">: </w:t>
      </w:r>
      <w:r>
        <w:t>חשב</w:t>
      </w:r>
      <w:r>
        <w:t xml:space="preserve"> </w:t>
      </w:r>
      <w:r>
        <w:t>שכר</w:t>
      </w:r>
      <w:r>
        <w:t>/</w:t>
      </w:r>
      <w:r>
        <w:t>רו</w:t>
      </w:r>
      <w:r>
        <w:t>"</w:t>
      </w:r>
      <w:r>
        <w:t>ח</w:t>
      </w:r>
      <w:r>
        <w:t xml:space="preserve">, </w:t>
      </w:r>
      <w:r>
        <w:t>עו</w:t>
      </w:r>
      <w:r>
        <w:t>"</w:t>
      </w:r>
      <w:r>
        <w:t>ד</w:t>
      </w:r>
      <w:r>
        <w:t xml:space="preserve"> </w:t>
      </w:r>
      <w:r>
        <w:t>עבודה</w:t>
      </w:r>
      <w:r>
        <w:t xml:space="preserve">, </w:t>
      </w:r>
      <w:r>
        <w:t>יועץ</w:t>
      </w:r>
      <w:r>
        <w:t xml:space="preserve"> </w:t>
      </w:r>
      <w:r>
        <w:t>סיעוד</w:t>
      </w:r>
      <w:r>
        <w:t>.</w:t>
      </w:r>
    </w:p>
    <w:p w14:paraId="563A3E58" w14:textId="77777777" w:rsidR="00A3627B" w:rsidRDefault="00A06A17">
      <w:pPr>
        <w:bidi/>
        <w:jc w:val="right"/>
      </w:pPr>
      <w:r>
        <w:t xml:space="preserve">3. 5 </w:t>
      </w:r>
      <w:r>
        <w:t>בדיקות</w:t>
      </w:r>
      <w:r>
        <w:t xml:space="preserve"> </w:t>
      </w:r>
      <w:r>
        <w:t>שימוש</w:t>
      </w:r>
      <w:r>
        <w:t xml:space="preserve"> </w:t>
      </w:r>
      <w:r>
        <w:t>מלאות</w:t>
      </w:r>
      <w:r>
        <w:t xml:space="preserve"> </w:t>
      </w:r>
      <w:r>
        <w:t>באב־טיפוס</w:t>
      </w:r>
      <w:r>
        <w:t>.</w:t>
      </w:r>
    </w:p>
    <w:p w14:paraId="13768CBD" w14:textId="77777777" w:rsidR="00A3627B" w:rsidRDefault="00A06A17">
      <w:pPr>
        <w:bidi/>
        <w:jc w:val="right"/>
      </w:pPr>
      <w:r>
        <w:t xml:space="preserve">4. </w:t>
      </w:r>
      <w:r>
        <w:t>לפחות</w:t>
      </w:r>
      <w:r>
        <w:t xml:space="preserve"> 60% </w:t>
      </w:r>
      <w:r>
        <w:t>מהמשפחות</w:t>
      </w:r>
      <w:r>
        <w:t xml:space="preserve"> </w:t>
      </w:r>
      <w:r>
        <w:t>אומרות</w:t>
      </w:r>
      <w:r>
        <w:t xml:space="preserve"> </w:t>
      </w:r>
      <w:r>
        <w:t>שהמוצר</w:t>
      </w:r>
      <w:r>
        <w:t xml:space="preserve"> </w:t>
      </w:r>
      <w:r>
        <w:t>פותר</w:t>
      </w:r>
      <w:r>
        <w:t xml:space="preserve"> </w:t>
      </w:r>
      <w:r>
        <w:t>בעיה</w:t>
      </w:r>
      <w:r>
        <w:t xml:space="preserve"> </w:t>
      </w:r>
      <w:r>
        <w:t>משמעותית</w:t>
      </w:r>
      <w:r>
        <w:t>.</w:t>
      </w:r>
    </w:p>
    <w:p w14:paraId="4601EF2C" w14:textId="77777777" w:rsidR="00A3627B" w:rsidRDefault="00A06A17">
      <w:pPr>
        <w:bidi/>
        <w:jc w:val="right"/>
      </w:pPr>
      <w:r>
        <w:t xml:space="preserve">5. </w:t>
      </w:r>
      <w:r>
        <w:t>לפחות</w:t>
      </w:r>
      <w:r>
        <w:t xml:space="preserve"> 30% </w:t>
      </w:r>
      <w:r>
        <w:t>מצהירות</w:t>
      </w:r>
      <w:r>
        <w:t xml:space="preserve"> </w:t>
      </w:r>
      <w:r>
        <w:t>על</w:t>
      </w:r>
      <w:r>
        <w:t xml:space="preserve"> </w:t>
      </w:r>
      <w:r>
        <w:t>נכונות</w:t>
      </w:r>
      <w:r>
        <w:t xml:space="preserve"> </w:t>
      </w:r>
      <w:r>
        <w:t>לשלם</w:t>
      </w:r>
      <w:r>
        <w:t xml:space="preserve"> </w:t>
      </w:r>
      <w:r>
        <w:t>בטווח</w:t>
      </w:r>
      <w:r>
        <w:t xml:space="preserve"> </w:t>
      </w:r>
      <w:r>
        <w:t>המוצע</w:t>
      </w:r>
      <w:r>
        <w:t>.</w:t>
      </w:r>
    </w:p>
    <w:p w14:paraId="534153E2" w14:textId="77777777" w:rsidR="00A3627B" w:rsidRDefault="00A06A17">
      <w:pPr>
        <w:bidi/>
        <w:jc w:val="right"/>
      </w:pPr>
      <w:r>
        <w:t xml:space="preserve">6. </w:t>
      </w:r>
      <w:r>
        <w:t>לא</w:t>
      </w:r>
      <w:r>
        <w:t xml:space="preserve"> </w:t>
      </w:r>
      <w:r>
        <w:t>יותר</w:t>
      </w:r>
      <w:r>
        <w:t xml:space="preserve"> </w:t>
      </w:r>
      <w:r>
        <w:t>מ</w:t>
      </w:r>
      <w:r>
        <w:t xml:space="preserve">-20% </w:t>
      </w:r>
      <w:r>
        <w:t>כישלון</w:t>
      </w:r>
      <w:r>
        <w:t xml:space="preserve"> </w:t>
      </w:r>
      <w:r>
        <w:t>בהשלמת</w:t>
      </w:r>
      <w:r>
        <w:t xml:space="preserve"> </w:t>
      </w:r>
      <w:r>
        <w:t>התרחיש</w:t>
      </w:r>
      <w:r>
        <w:t xml:space="preserve"> </w:t>
      </w:r>
      <w:r>
        <w:t>המרכזי</w:t>
      </w:r>
      <w:r>
        <w:t>.</w:t>
      </w:r>
    </w:p>
    <w:p w14:paraId="0C3BEA55" w14:textId="77777777" w:rsidR="00A3627B" w:rsidRDefault="00A06A17">
      <w:pPr>
        <w:pStyle w:val="Heading1"/>
        <w:bidi/>
        <w:jc w:val="right"/>
      </w:pPr>
      <w:r>
        <w:lastRenderedPageBreak/>
        <w:t xml:space="preserve">4. </w:t>
      </w:r>
      <w:r>
        <w:t>מפרט</w:t>
      </w:r>
      <w:r>
        <w:t xml:space="preserve"> </w:t>
      </w:r>
      <w:r>
        <w:t>אב־טיפוס</w:t>
      </w:r>
      <w:r>
        <w:t xml:space="preserve"> </w:t>
      </w:r>
      <w:r>
        <w:t>אינטראקטיבי</w:t>
      </w:r>
    </w:p>
    <w:p w14:paraId="71998190" w14:textId="77777777" w:rsidR="00A3627B" w:rsidRDefault="00A06A17">
      <w:pPr>
        <w:pStyle w:val="Heading2"/>
        <w:bidi/>
        <w:jc w:val="right"/>
      </w:pPr>
      <w:r>
        <w:t xml:space="preserve">4.1 </w:t>
      </w:r>
      <w:r>
        <w:t>מטרות</w:t>
      </w:r>
    </w:p>
    <w:p w14:paraId="290C647B" w14:textId="77777777" w:rsidR="00A3627B" w:rsidRDefault="00A06A17">
      <w:pPr>
        <w:bidi/>
        <w:jc w:val="right"/>
      </w:pPr>
      <w:r>
        <w:t xml:space="preserve">• </w:t>
      </w:r>
      <w:r>
        <w:t>לבדוק</w:t>
      </w:r>
      <w:r>
        <w:t xml:space="preserve"> </w:t>
      </w:r>
      <w:r>
        <w:t>האם</w:t>
      </w:r>
      <w:r>
        <w:t xml:space="preserve"> </w:t>
      </w:r>
      <w:r>
        <w:t>המשתמש</w:t>
      </w:r>
      <w:r>
        <w:t xml:space="preserve"> </w:t>
      </w:r>
      <w:r>
        <w:t>מבין</w:t>
      </w:r>
      <w:r>
        <w:t xml:space="preserve"> </w:t>
      </w:r>
      <w:r>
        <w:t>מה</w:t>
      </w:r>
      <w:r>
        <w:t xml:space="preserve"> </w:t>
      </w:r>
      <w:r>
        <w:t>דחוף</w:t>
      </w:r>
      <w:r>
        <w:t xml:space="preserve"> </w:t>
      </w:r>
      <w:r>
        <w:t>בתוך</w:t>
      </w:r>
      <w:r>
        <w:t xml:space="preserve"> 10 </w:t>
      </w:r>
      <w:r>
        <w:t>שניות</w:t>
      </w:r>
      <w:r>
        <w:t>.</w:t>
      </w:r>
    </w:p>
    <w:p w14:paraId="5B777D34" w14:textId="77777777" w:rsidR="00A3627B" w:rsidRDefault="00A06A17">
      <w:pPr>
        <w:bidi/>
        <w:jc w:val="right"/>
      </w:pPr>
      <w:r>
        <w:t xml:space="preserve">• </w:t>
      </w:r>
      <w:r>
        <w:t>לבדוק</w:t>
      </w:r>
      <w:r>
        <w:t xml:space="preserve"> </w:t>
      </w:r>
      <w:r>
        <w:t>זרימת</w:t>
      </w:r>
      <w:r>
        <w:t xml:space="preserve"> </w:t>
      </w:r>
      <w:r>
        <w:t>חידוש</w:t>
      </w:r>
      <w:r>
        <w:t xml:space="preserve"> </w:t>
      </w:r>
      <w:r>
        <w:t>מסמך</w:t>
      </w:r>
      <w:r>
        <w:t>.</w:t>
      </w:r>
    </w:p>
    <w:p w14:paraId="120B086A" w14:textId="77777777" w:rsidR="00A3627B" w:rsidRDefault="00A06A17">
      <w:pPr>
        <w:bidi/>
        <w:jc w:val="right"/>
      </w:pPr>
      <w:r>
        <w:t xml:space="preserve">• </w:t>
      </w:r>
      <w:r>
        <w:t>לבדוק</w:t>
      </w:r>
      <w:r>
        <w:t xml:space="preserve"> </w:t>
      </w:r>
      <w:r>
        <w:t>חישוב</w:t>
      </w:r>
      <w:r>
        <w:t xml:space="preserve"> </w:t>
      </w:r>
      <w:r>
        <w:t>שכר</w:t>
      </w:r>
      <w:r>
        <w:t xml:space="preserve"> </w:t>
      </w:r>
      <w:r>
        <w:t>מוסבר</w:t>
      </w:r>
      <w:r>
        <w:t>.</w:t>
      </w:r>
    </w:p>
    <w:p w14:paraId="4C4E79CA" w14:textId="77777777" w:rsidR="00A3627B" w:rsidRDefault="00A06A17">
      <w:pPr>
        <w:bidi/>
        <w:jc w:val="right"/>
      </w:pPr>
      <w:r>
        <w:t xml:space="preserve">• </w:t>
      </w:r>
      <w:r>
        <w:t>לבדוק</w:t>
      </w:r>
      <w:r>
        <w:t xml:space="preserve"> </w:t>
      </w:r>
      <w:r>
        <w:t>אמון</w:t>
      </w:r>
      <w:r>
        <w:t xml:space="preserve"> </w:t>
      </w:r>
      <w:r>
        <w:t>בהזנת</w:t>
      </w:r>
      <w:r>
        <w:t xml:space="preserve"> </w:t>
      </w:r>
      <w:r>
        <w:t>דרכון</w:t>
      </w:r>
      <w:r>
        <w:t xml:space="preserve"> </w:t>
      </w:r>
      <w:r>
        <w:t>ופרטי</w:t>
      </w:r>
      <w:r>
        <w:t xml:space="preserve"> </w:t>
      </w:r>
      <w:r>
        <w:t>בנק</w:t>
      </w:r>
      <w:r>
        <w:t>.</w:t>
      </w:r>
    </w:p>
    <w:p w14:paraId="79A30575" w14:textId="77777777" w:rsidR="00A3627B" w:rsidRDefault="00A06A17">
      <w:pPr>
        <w:bidi/>
        <w:jc w:val="right"/>
      </w:pPr>
      <w:r>
        <w:t xml:space="preserve">• </w:t>
      </w:r>
      <w:r>
        <w:t>לבדוק</w:t>
      </w:r>
      <w:r>
        <w:t xml:space="preserve"> </w:t>
      </w:r>
      <w:r>
        <w:t>שימוש</w:t>
      </w:r>
      <w:r>
        <w:t xml:space="preserve"> </w:t>
      </w:r>
      <w:r>
        <w:t>בעוזר</w:t>
      </w:r>
      <w:r>
        <w:t xml:space="preserve"> </w:t>
      </w:r>
      <w:r>
        <w:t>החכם</w:t>
      </w:r>
      <w:r>
        <w:t>.</w:t>
      </w:r>
    </w:p>
    <w:p w14:paraId="7E1559DA" w14:textId="77777777" w:rsidR="00A3627B" w:rsidRDefault="00A06A17">
      <w:pPr>
        <w:bidi/>
        <w:jc w:val="right"/>
      </w:pPr>
      <w:r>
        <w:t xml:space="preserve">• </w:t>
      </w:r>
      <w:r>
        <w:t>לבדוק</w:t>
      </w:r>
      <w:r>
        <w:t xml:space="preserve"> </w:t>
      </w:r>
      <w:r>
        <w:t>נכונות</w:t>
      </w:r>
      <w:r>
        <w:t xml:space="preserve"> </w:t>
      </w:r>
      <w:r>
        <w:t>לשלם</w:t>
      </w:r>
      <w:r>
        <w:t>.</w:t>
      </w:r>
    </w:p>
    <w:p w14:paraId="1425063F" w14:textId="77777777" w:rsidR="00A3627B" w:rsidRDefault="00A06A17">
      <w:pPr>
        <w:pStyle w:val="Heading2"/>
        <w:bidi/>
        <w:jc w:val="right"/>
      </w:pPr>
      <w:r>
        <w:t xml:space="preserve">4.2 Persona </w:t>
      </w:r>
      <w:r>
        <w:t>ונתוני</w:t>
      </w:r>
      <w:r>
        <w:t xml:space="preserve"> </w:t>
      </w:r>
      <w:r>
        <w:t>דמה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36"/>
        <w:gridCol w:w="5236"/>
      </w:tblGrid>
      <w:tr w:rsidR="00A3627B" w14:paraId="2ECEC74D" w14:textId="77777777">
        <w:trPr>
          <w:jc w:val="center"/>
        </w:trPr>
        <w:tc>
          <w:tcPr>
            <w:tcW w:w="5241" w:type="dxa"/>
            <w:shd w:val="clear" w:color="auto" w:fill="DCE6F1"/>
            <w:vAlign w:val="center"/>
          </w:tcPr>
          <w:p w14:paraId="6B6D50B6" w14:textId="77777777" w:rsidR="00A3627B" w:rsidRDefault="00A06A17">
            <w:pPr>
              <w:bidi/>
              <w:jc w:val="right"/>
            </w:pPr>
            <w:r>
              <w:rPr>
                <w:b/>
              </w:rPr>
              <w:t>פריט</w:t>
            </w:r>
          </w:p>
        </w:tc>
        <w:tc>
          <w:tcPr>
            <w:tcW w:w="5241" w:type="dxa"/>
            <w:shd w:val="clear" w:color="auto" w:fill="DCE6F1"/>
            <w:vAlign w:val="center"/>
          </w:tcPr>
          <w:p w14:paraId="5BBE4E4D" w14:textId="77777777" w:rsidR="00A3627B" w:rsidRDefault="00A06A17">
            <w:pPr>
              <w:bidi/>
              <w:jc w:val="right"/>
            </w:pPr>
            <w:r>
              <w:rPr>
                <w:b/>
              </w:rPr>
              <w:t>נתון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דמה</w:t>
            </w:r>
          </w:p>
        </w:tc>
      </w:tr>
      <w:tr w:rsidR="00A3627B" w14:paraId="7979C128" w14:textId="77777777">
        <w:trPr>
          <w:jc w:val="center"/>
        </w:trPr>
        <w:tc>
          <w:tcPr>
            <w:tcW w:w="5241" w:type="dxa"/>
            <w:vAlign w:val="center"/>
          </w:tcPr>
          <w:p w14:paraId="4DC09AF5" w14:textId="77777777" w:rsidR="00A3627B" w:rsidRDefault="00A06A17">
            <w:pPr>
              <w:bidi/>
              <w:jc w:val="right"/>
            </w:pPr>
            <w:r>
              <w:t>מנהל</w:t>
            </w:r>
            <w:r>
              <w:t xml:space="preserve"> </w:t>
            </w:r>
            <w:r>
              <w:t>התיק</w:t>
            </w:r>
          </w:p>
        </w:tc>
        <w:tc>
          <w:tcPr>
            <w:tcW w:w="5241" w:type="dxa"/>
            <w:vAlign w:val="center"/>
          </w:tcPr>
          <w:p w14:paraId="71057581" w14:textId="77777777" w:rsidR="00A3627B" w:rsidRDefault="00A06A17">
            <w:pPr>
              <w:bidi/>
              <w:jc w:val="right"/>
            </w:pPr>
            <w:r>
              <w:t>בועז</w:t>
            </w:r>
            <w:r>
              <w:t xml:space="preserve"> </w:t>
            </w:r>
            <w:r>
              <w:t>לוי</w:t>
            </w:r>
            <w:r>
              <w:t xml:space="preserve">, </w:t>
            </w:r>
            <w:r>
              <w:t>בן</w:t>
            </w:r>
            <w:r>
              <w:t xml:space="preserve"> </w:t>
            </w:r>
            <w:r>
              <w:t>משפחה</w:t>
            </w:r>
            <w:r>
              <w:t>.</w:t>
            </w:r>
          </w:p>
        </w:tc>
      </w:tr>
      <w:tr w:rsidR="00A3627B" w14:paraId="08A6293C" w14:textId="77777777">
        <w:trPr>
          <w:jc w:val="center"/>
        </w:trPr>
        <w:tc>
          <w:tcPr>
            <w:tcW w:w="5241" w:type="dxa"/>
            <w:vAlign w:val="center"/>
          </w:tcPr>
          <w:p w14:paraId="4EF41FEE" w14:textId="77777777" w:rsidR="00A3627B" w:rsidRDefault="00A06A17">
            <w:pPr>
              <w:bidi/>
              <w:jc w:val="right"/>
            </w:pPr>
            <w:r>
              <w:t>מטופלת</w:t>
            </w:r>
          </w:p>
        </w:tc>
        <w:tc>
          <w:tcPr>
            <w:tcW w:w="5241" w:type="dxa"/>
            <w:vAlign w:val="center"/>
          </w:tcPr>
          <w:p w14:paraId="0679C5CE" w14:textId="77777777" w:rsidR="00A3627B" w:rsidRDefault="00A06A17">
            <w:pPr>
              <w:bidi/>
              <w:jc w:val="right"/>
            </w:pPr>
            <w:r>
              <w:t>שרה</w:t>
            </w:r>
            <w:r>
              <w:t xml:space="preserve"> </w:t>
            </w:r>
            <w:r>
              <w:t>לוי</w:t>
            </w:r>
            <w:r>
              <w:t xml:space="preserve">, </w:t>
            </w:r>
            <w:r>
              <w:t>רמת</w:t>
            </w:r>
            <w:r>
              <w:t xml:space="preserve"> </w:t>
            </w:r>
            <w:r>
              <w:t>סיעוד</w:t>
            </w:r>
            <w:r>
              <w:t xml:space="preserve"> 5.</w:t>
            </w:r>
          </w:p>
        </w:tc>
      </w:tr>
      <w:tr w:rsidR="00A3627B" w14:paraId="2C7F2C2F" w14:textId="77777777">
        <w:trPr>
          <w:jc w:val="center"/>
        </w:trPr>
        <w:tc>
          <w:tcPr>
            <w:tcW w:w="5241" w:type="dxa"/>
            <w:vAlign w:val="center"/>
          </w:tcPr>
          <w:p w14:paraId="69889B84" w14:textId="77777777" w:rsidR="00A3627B" w:rsidRDefault="00A06A17">
            <w:pPr>
              <w:bidi/>
              <w:jc w:val="right"/>
            </w:pPr>
            <w:r>
              <w:t>עובדת</w:t>
            </w:r>
          </w:p>
        </w:tc>
        <w:tc>
          <w:tcPr>
            <w:tcW w:w="5241" w:type="dxa"/>
            <w:vAlign w:val="center"/>
          </w:tcPr>
          <w:p w14:paraId="38C3040D" w14:textId="77777777" w:rsidR="00A3627B" w:rsidRDefault="00A06A17">
            <w:pPr>
              <w:bidi/>
              <w:jc w:val="right"/>
            </w:pPr>
            <w:r>
              <w:t xml:space="preserve">Maria Santos, </w:t>
            </w:r>
            <w:r>
              <w:t>דרכון</w:t>
            </w:r>
            <w:r>
              <w:t xml:space="preserve"> P1234567.</w:t>
            </w:r>
          </w:p>
        </w:tc>
      </w:tr>
      <w:tr w:rsidR="00A3627B" w14:paraId="14B4C743" w14:textId="77777777">
        <w:trPr>
          <w:jc w:val="center"/>
        </w:trPr>
        <w:tc>
          <w:tcPr>
            <w:tcW w:w="5241" w:type="dxa"/>
            <w:vAlign w:val="center"/>
          </w:tcPr>
          <w:p w14:paraId="25CEC92A" w14:textId="77777777" w:rsidR="00A3627B" w:rsidRDefault="00A06A17">
            <w:pPr>
              <w:bidi/>
              <w:jc w:val="right"/>
            </w:pPr>
            <w:r>
              <w:t>אשרה</w:t>
            </w:r>
          </w:p>
        </w:tc>
        <w:tc>
          <w:tcPr>
            <w:tcW w:w="5241" w:type="dxa"/>
            <w:vAlign w:val="center"/>
          </w:tcPr>
          <w:p w14:paraId="09080BAE" w14:textId="77777777" w:rsidR="00A3627B" w:rsidRDefault="00A06A17">
            <w:pPr>
              <w:bidi/>
              <w:jc w:val="right"/>
            </w:pPr>
            <w:r>
              <w:t>פגה</w:t>
            </w:r>
            <w:r>
              <w:t xml:space="preserve"> </w:t>
            </w:r>
            <w:r>
              <w:t>בעוד</w:t>
            </w:r>
            <w:r>
              <w:t xml:space="preserve"> 28 </w:t>
            </w:r>
            <w:r>
              <w:t>ימים</w:t>
            </w:r>
            <w:r>
              <w:t>.</w:t>
            </w:r>
          </w:p>
        </w:tc>
      </w:tr>
      <w:tr w:rsidR="00A3627B" w14:paraId="6D792C71" w14:textId="77777777">
        <w:trPr>
          <w:jc w:val="center"/>
        </w:trPr>
        <w:tc>
          <w:tcPr>
            <w:tcW w:w="5241" w:type="dxa"/>
            <w:vAlign w:val="center"/>
          </w:tcPr>
          <w:p w14:paraId="764D1FE4" w14:textId="77777777" w:rsidR="00A3627B" w:rsidRDefault="00A06A17">
            <w:pPr>
              <w:bidi/>
              <w:jc w:val="right"/>
            </w:pPr>
            <w:r>
              <w:t>ביטוח</w:t>
            </w:r>
            <w:r>
              <w:t xml:space="preserve"> </w:t>
            </w:r>
            <w:r>
              <w:t>רפואי</w:t>
            </w:r>
          </w:p>
        </w:tc>
        <w:tc>
          <w:tcPr>
            <w:tcW w:w="5241" w:type="dxa"/>
            <w:vAlign w:val="center"/>
          </w:tcPr>
          <w:p w14:paraId="07CD63C5" w14:textId="77777777" w:rsidR="00A3627B" w:rsidRDefault="00A06A17">
            <w:pPr>
              <w:bidi/>
              <w:jc w:val="right"/>
            </w:pPr>
            <w:r>
              <w:t>בתוקף</w:t>
            </w:r>
            <w:r>
              <w:t xml:space="preserve"> </w:t>
            </w:r>
            <w:r>
              <w:t>עוד</w:t>
            </w:r>
            <w:r>
              <w:t xml:space="preserve"> 112 </w:t>
            </w:r>
            <w:r>
              <w:t>ימים</w:t>
            </w:r>
            <w:r>
              <w:t>.</w:t>
            </w:r>
          </w:p>
        </w:tc>
      </w:tr>
      <w:tr w:rsidR="00A3627B" w14:paraId="25DB79D3" w14:textId="77777777">
        <w:trPr>
          <w:jc w:val="center"/>
        </w:trPr>
        <w:tc>
          <w:tcPr>
            <w:tcW w:w="5241" w:type="dxa"/>
            <w:vAlign w:val="center"/>
          </w:tcPr>
          <w:p w14:paraId="5CAAEDE0" w14:textId="77777777" w:rsidR="00A3627B" w:rsidRDefault="00A06A17">
            <w:pPr>
              <w:bidi/>
              <w:jc w:val="right"/>
            </w:pPr>
            <w:r>
              <w:t>שכר</w:t>
            </w:r>
            <w:r>
              <w:t xml:space="preserve"> </w:t>
            </w:r>
            <w:r>
              <w:t>קרוב</w:t>
            </w:r>
          </w:p>
        </w:tc>
        <w:tc>
          <w:tcPr>
            <w:tcW w:w="5241" w:type="dxa"/>
            <w:vAlign w:val="center"/>
          </w:tcPr>
          <w:p w14:paraId="247489E9" w14:textId="77777777" w:rsidR="00A3627B" w:rsidRDefault="00A06A17">
            <w:pPr>
              <w:bidi/>
              <w:jc w:val="right"/>
            </w:pPr>
            <w:r>
              <w:t xml:space="preserve">8,920 ₪ – </w:t>
            </w:r>
            <w:r>
              <w:t>סכום</w:t>
            </w:r>
            <w:r>
              <w:t xml:space="preserve"> </w:t>
            </w:r>
            <w:r>
              <w:t>דמה</w:t>
            </w:r>
            <w:r>
              <w:t>.</w:t>
            </w:r>
          </w:p>
        </w:tc>
      </w:tr>
      <w:tr w:rsidR="00A3627B" w14:paraId="06C650A6" w14:textId="77777777">
        <w:trPr>
          <w:jc w:val="center"/>
        </w:trPr>
        <w:tc>
          <w:tcPr>
            <w:tcW w:w="5241" w:type="dxa"/>
            <w:vAlign w:val="center"/>
          </w:tcPr>
          <w:p w14:paraId="6FDD66BF" w14:textId="77777777" w:rsidR="00A3627B" w:rsidRDefault="00A06A17">
            <w:pPr>
              <w:bidi/>
              <w:jc w:val="right"/>
            </w:pPr>
            <w:r>
              <w:t>משימה</w:t>
            </w:r>
            <w:r>
              <w:t xml:space="preserve"> </w:t>
            </w:r>
            <w:r>
              <w:t>דחופה</w:t>
            </w:r>
          </w:p>
        </w:tc>
        <w:tc>
          <w:tcPr>
            <w:tcW w:w="5241" w:type="dxa"/>
            <w:vAlign w:val="center"/>
          </w:tcPr>
          <w:p w14:paraId="1BBB9816" w14:textId="77777777" w:rsidR="00A3627B" w:rsidRDefault="00A06A17">
            <w:pPr>
              <w:bidi/>
              <w:jc w:val="right"/>
            </w:pPr>
            <w:r>
              <w:t>חידוש</w:t>
            </w:r>
            <w:r>
              <w:t xml:space="preserve"> </w:t>
            </w:r>
            <w:r>
              <w:t>אשרה</w:t>
            </w:r>
            <w:r>
              <w:t>.</w:t>
            </w:r>
          </w:p>
        </w:tc>
      </w:tr>
      <w:tr w:rsidR="00A3627B" w14:paraId="7F735512" w14:textId="77777777">
        <w:trPr>
          <w:jc w:val="center"/>
        </w:trPr>
        <w:tc>
          <w:tcPr>
            <w:tcW w:w="5241" w:type="dxa"/>
            <w:vAlign w:val="center"/>
          </w:tcPr>
          <w:p w14:paraId="01109CD1" w14:textId="77777777" w:rsidR="00A3627B" w:rsidRDefault="00A06A17">
            <w:pPr>
              <w:bidi/>
              <w:jc w:val="right"/>
            </w:pPr>
            <w:r>
              <w:t>חשבון</w:t>
            </w:r>
            <w:r>
              <w:t xml:space="preserve"> </w:t>
            </w:r>
            <w:r>
              <w:t>בנק</w:t>
            </w:r>
          </w:p>
        </w:tc>
        <w:tc>
          <w:tcPr>
            <w:tcW w:w="5241" w:type="dxa"/>
            <w:vAlign w:val="center"/>
          </w:tcPr>
          <w:p w14:paraId="755CAD5A" w14:textId="77777777" w:rsidR="00A3627B" w:rsidRDefault="00A06A17">
            <w:pPr>
              <w:bidi/>
              <w:jc w:val="right"/>
            </w:pPr>
            <w:r>
              <w:t>בנק</w:t>
            </w:r>
            <w:r>
              <w:t xml:space="preserve"> 12, </w:t>
            </w:r>
            <w:r>
              <w:t>סניף</w:t>
            </w:r>
            <w:r>
              <w:t xml:space="preserve"> 345, </w:t>
            </w:r>
            <w:r>
              <w:t>חשבון</w:t>
            </w:r>
            <w:r>
              <w:t xml:space="preserve"> ****6789.</w:t>
            </w:r>
          </w:p>
        </w:tc>
      </w:tr>
    </w:tbl>
    <w:p w14:paraId="06939731" w14:textId="77777777" w:rsidR="00A3627B" w:rsidRDefault="00A3627B"/>
    <w:p w14:paraId="671BEBD2" w14:textId="77777777" w:rsidR="00A3627B" w:rsidRDefault="00A06A17">
      <w:pPr>
        <w:pStyle w:val="Heading2"/>
        <w:bidi/>
        <w:jc w:val="right"/>
      </w:pPr>
      <w:r>
        <w:t xml:space="preserve">4.3 </w:t>
      </w:r>
      <w:r>
        <w:t>רשימת</w:t>
      </w:r>
      <w:r>
        <w:t xml:space="preserve"> </w:t>
      </w:r>
      <w:r>
        <w:t>המסכים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8"/>
        <w:gridCol w:w="2618"/>
        <w:gridCol w:w="2618"/>
        <w:gridCol w:w="2618"/>
      </w:tblGrid>
      <w:tr w:rsidR="00A3627B" w14:paraId="48235F8E" w14:textId="77777777">
        <w:trPr>
          <w:jc w:val="center"/>
        </w:trPr>
        <w:tc>
          <w:tcPr>
            <w:tcW w:w="2620" w:type="dxa"/>
            <w:shd w:val="clear" w:color="auto" w:fill="DCE6F1"/>
            <w:vAlign w:val="center"/>
          </w:tcPr>
          <w:p w14:paraId="3532B9E5" w14:textId="77777777" w:rsidR="00A3627B" w:rsidRDefault="00A06A17">
            <w:pPr>
              <w:bidi/>
              <w:jc w:val="right"/>
            </w:pPr>
            <w:r>
              <w:rPr>
                <w:b/>
              </w:rPr>
              <w:t>#</w:t>
            </w:r>
          </w:p>
        </w:tc>
        <w:tc>
          <w:tcPr>
            <w:tcW w:w="2620" w:type="dxa"/>
            <w:shd w:val="clear" w:color="auto" w:fill="DCE6F1"/>
            <w:vAlign w:val="center"/>
          </w:tcPr>
          <w:p w14:paraId="76126187" w14:textId="77777777" w:rsidR="00A3627B" w:rsidRDefault="00A06A17">
            <w:pPr>
              <w:bidi/>
              <w:jc w:val="right"/>
            </w:pPr>
            <w:r>
              <w:rPr>
                <w:b/>
              </w:rPr>
              <w:t>מסך</w:t>
            </w:r>
          </w:p>
        </w:tc>
        <w:tc>
          <w:tcPr>
            <w:tcW w:w="2620" w:type="dxa"/>
            <w:shd w:val="clear" w:color="auto" w:fill="DCE6F1"/>
            <w:vAlign w:val="center"/>
          </w:tcPr>
          <w:p w14:paraId="3A3461FE" w14:textId="77777777" w:rsidR="00A3627B" w:rsidRDefault="00A06A17">
            <w:pPr>
              <w:bidi/>
              <w:jc w:val="right"/>
            </w:pPr>
            <w:r>
              <w:rPr>
                <w:b/>
              </w:rPr>
              <w:t>מטרה</w:t>
            </w:r>
          </w:p>
        </w:tc>
        <w:tc>
          <w:tcPr>
            <w:tcW w:w="2620" w:type="dxa"/>
            <w:shd w:val="clear" w:color="auto" w:fill="DCE6F1"/>
            <w:vAlign w:val="center"/>
          </w:tcPr>
          <w:p w14:paraId="06A0211F" w14:textId="77777777" w:rsidR="00A3627B" w:rsidRDefault="00A06A17">
            <w:pPr>
              <w:bidi/>
              <w:jc w:val="right"/>
            </w:pPr>
            <w:r>
              <w:rPr>
                <w:b/>
              </w:rPr>
              <w:t>פעולה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ראשית</w:t>
            </w:r>
          </w:p>
        </w:tc>
      </w:tr>
      <w:tr w:rsidR="00A3627B" w14:paraId="68D35DB8" w14:textId="77777777">
        <w:trPr>
          <w:jc w:val="center"/>
        </w:trPr>
        <w:tc>
          <w:tcPr>
            <w:tcW w:w="2620" w:type="dxa"/>
            <w:vAlign w:val="center"/>
          </w:tcPr>
          <w:p w14:paraId="10159465" w14:textId="77777777" w:rsidR="00A3627B" w:rsidRDefault="00A06A17">
            <w:pPr>
              <w:bidi/>
              <w:jc w:val="right"/>
            </w:pPr>
            <w:r>
              <w:t>1</w:t>
            </w:r>
          </w:p>
        </w:tc>
        <w:tc>
          <w:tcPr>
            <w:tcW w:w="2620" w:type="dxa"/>
            <w:vAlign w:val="center"/>
          </w:tcPr>
          <w:p w14:paraId="26EA96F2" w14:textId="77777777" w:rsidR="00A3627B" w:rsidRDefault="00A06A17">
            <w:pPr>
              <w:bidi/>
              <w:jc w:val="right"/>
            </w:pPr>
            <w:r>
              <w:t>כניסה</w:t>
            </w:r>
          </w:p>
        </w:tc>
        <w:tc>
          <w:tcPr>
            <w:tcW w:w="2620" w:type="dxa"/>
            <w:vAlign w:val="center"/>
          </w:tcPr>
          <w:p w14:paraId="10AD9ADB" w14:textId="77777777" w:rsidR="00A3627B" w:rsidRDefault="00A06A17">
            <w:pPr>
              <w:bidi/>
              <w:jc w:val="right"/>
            </w:pPr>
            <w:r>
              <w:t>הצגת</w:t>
            </w:r>
            <w:r>
              <w:t xml:space="preserve"> </w:t>
            </w:r>
            <w:r>
              <w:t>ערך</w:t>
            </w:r>
            <w:r>
              <w:t xml:space="preserve"> </w:t>
            </w:r>
            <w:r>
              <w:t>ואמון</w:t>
            </w:r>
          </w:p>
        </w:tc>
        <w:tc>
          <w:tcPr>
            <w:tcW w:w="2620" w:type="dxa"/>
            <w:vAlign w:val="center"/>
          </w:tcPr>
          <w:p w14:paraId="6F1A8E56" w14:textId="77777777" w:rsidR="00A3627B" w:rsidRDefault="00A06A17">
            <w:pPr>
              <w:bidi/>
              <w:jc w:val="right"/>
            </w:pPr>
            <w:r>
              <w:t>כניסה</w:t>
            </w:r>
            <w:r>
              <w:t xml:space="preserve"> </w:t>
            </w:r>
            <w:r>
              <w:t>לחשבון</w:t>
            </w:r>
            <w:r>
              <w:t xml:space="preserve"> </w:t>
            </w:r>
            <w:r>
              <w:t>דמה</w:t>
            </w:r>
            <w:r>
              <w:t>.</w:t>
            </w:r>
          </w:p>
        </w:tc>
      </w:tr>
      <w:tr w:rsidR="00A3627B" w14:paraId="16A33F88" w14:textId="77777777">
        <w:trPr>
          <w:jc w:val="center"/>
        </w:trPr>
        <w:tc>
          <w:tcPr>
            <w:tcW w:w="2620" w:type="dxa"/>
            <w:vAlign w:val="center"/>
          </w:tcPr>
          <w:p w14:paraId="0FBF4C04" w14:textId="77777777" w:rsidR="00A3627B" w:rsidRDefault="00A06A17">
            <w:pPr>
              <w:bidi/>
              <w:jc w:val="right"/>
            </w:pPr>
            <w:r>
              <w:t>2</w:t>
            </w:r>
          </w:p>
        </w:tc>
        <w:tc>
          <w:tcPr>
            <w:tcW w:w="2620" w:type="dxa"/>
            <w:vAlign w:val="center"/>
          </w:tcPr>
          <w:p w14:paraId="38D3E5B5" w14:textId="77777777" w:rsidR="00A3627B" w:rsidRDefault="00A06A17">
            <w:pPr>
              <w:bidi/>
              <w:jc w:val="right"/>
            </w:pPr>
            <w:r>
              <w:t>Dashboard</w:t>
            </w:r>
          </w:p>
        </w:tc>
        <w:tc>
          <w:tcPr>
            <w:tcW w:w="2620" w:type="dxa"/>
            <w:vAlign w:val="center"/>
          </w:tcPr>
          <w:p w14:paraId="342029B2" w14:textId="77777777" w:rsidR="00A3627B" w:rsidRDefault="00A06A17">
            <w:pPr>
              <w:bidi/>
              <w:jc w:val="right"/>
            </w:pPr>
            <w:r>
              <w:t>מצב</w:t>
            </w:r>
            <w:r>
              <w:t xml:space="preserve"> </w:t>
            </w:r>
            <w:r>
              <w:t>התיק</w:t>
            </w:r>
          </w:p>
        </w:tc>
        <w:tc>
          <w:tcPr>
            <w:tcW w:w="2620" w:type="dxa"/>
            <w:vAlign w:val="center"/>
          </w:tcPr>
          <w:p w14:paraId="50EC5C71" w14:textId="77777777" w:rsidR="00A3627B" w:rsidRDefault="00A06A17">
            <w:pPr>
              <w:bidi/>
              <w:jc w:val="right"/>
            </w:pPr>
            <w:r>
              <w:t>מה</w:t>
            </w:r>
            <w:r>
              <w:t xml:space="preserve"> </w:t>
            </w:r>
            <w:r>
              <w:t>עליי</w:t>
            </w:r>
            <w:r>
              <w:t xml:space="preserve"> </w:t>
            </w:r>
            <w:r>
              <w:t>לעשות</w:t>
            </w:r>
            <w:r>
              <w:t xml:space="preserve"> </w:t>
            </w:r>
            <w:r>
              <w:t>עכשיו</w:t>
            </w:r>
            <w:r>
              <w:t>?</w:t>
            </w:r>
          </w:p>
        </w:tc>
      </w:tr>
      <w:tr w:rsidR="00A3627B" w14:paraId="2CFC78CD" w14:textId="77777777">
        <w:trPr>
          <w:jc w:val="center"/>
        </w:trPr>
        <w:tc>
          <w:tcPr>
            <w:tcW w:w="2620" w:type="dxa"/>
            <w:vAlign w:val="center"/>
          </w:tcPr>
          <w:p w14:paraId="0FC90E24" w14:textId="77777777" w:rsidR="00A3627B" w:rsidRDefault="00A06A17">
            <w:pPr>
              <w:bidi/>
              <w:jc w:val="right"/>
            </w:pPr>
            <w:r>
              <w:t>3</w:t>
            </w:r>
          </w:p>
        </w:tc>
        <w:tc>
          <w:tcPr>
            <w:tcW w:w="2620" w:type="dxa"/>
            <w:vAlign w:val="center"/>
          </w:tcPr>
          <w:p w14:paraId="2F30245D" w14:textId="77777777" w:rsidR="00A3627B" w:rsidRDefault="00A06A17">
            <w:pPr>
              <w:bidi/>
              <w:jc w:val="right"/>
            </w:pPr>
            <w:r>
              <w:t>משימת</w:t>
            </w:r>
            <w:r>
              <w:t xml:space="preserve"> </w:t>
            </w:r>
            <w:r>
              <w:t>חידוש</w:t>
            </w:r>
            <w:r>
              <w:t xml:space="preserve"> </w:t>
            </w:r>
            <w:r>
              <w:t>אשרה</w:t>
            </w:r>
          </w:p>
        </w:tc>
        <w:tc>
          <w:tcPr>
            <w:tcW w:w="2620" w:type="dxa"/>
            <w:vAlign w:val="center"/>
          </w:tcPr>
          <w:p w14:paraId="64EFE0D8" w14:textId="77777777" w:rsidR="00A3627B" w:rsidRDefault="00A06A17">
            <w:pPr>
              <w:bidi/>
              <w:jc w:val="right"/>
            </w:pPr>
            <w:r>
              <w:t>הבנת</w:t>
            </w:r>
            <w:r>
              <w:t xml:space="preserve"> </w:t>
            </w:r>
            <w:r>
              <w:t>דחיפות</w:t>
            </w:r>
          </w:p>
        </w:tc>
        <w:tc>
          <w:tcPr>
            <w:tcW w:w="2620" w:type="dxa"/>
            <w:vAlign w:val="center"/>
          </w:tcPr>
          <w:p w14:paraId="6191AF3C" w14:textId="77777777" w:rsidR="00A3627B" w:rsidRDefault="00A06A17">
            <w:pPr>
              <w:bidi/>
              <w:jc w:val="right"/>
            </w:pPr>
            <w:r>
              <w:t>טפל</w:t>
            </w:r>
            <w:r>
              <w:t xml:space="preserve"> </w:t>
            </w:r>
            <w:r>
              <w:t>עכשיו</w:t>
            </w:r>
            <w:r>
              <w:t>.</w:t>
            </w:r>
          </w:p>
        </w:tc>
      </w:tr>
      <w:tr w:rsidR="00A3627B" w14:paraId="0F309B02" w14:textId="77777777">
        <w:trPr>
          <w:jc w:val="center"/>
        </w:trPr>
        <w:tc>
          <w:tcPr>
            <w:tcW w:w="2620" w:type="dxa"/>
            <w:vAlign w:val="center"/>
          </w:tcPr>
          <w:p w14:paraId="6CB30871" w14:textId="77777777" w:rsidR="00A3627B" w:rsidRDefault="00A06A17">
            <w:pPr>
              <w:bidi/>
              <w:jc w:val="right"/>
            </w:pPr>
            <w:r>
              <w:t>4</w:t>
            </w:r>
          </w:p>
        </w:tc>
        <w:tc>
          <w:tcPr>
            <w:tcW w:w="2620" w:type="dxa"/>
            <w:vAlign w:val="center"/>
          </w:tcPr>
          <w:p w14:paraId="2B57CB31" w14:textId="77777777" w:rsidR="00A3627B" w:rsidRDefault="00A06A17">
            <w:pPr>
              <w:bidi/>
              <w:jc w:val="right"/>
            </w:pPr>
            <w:r>
              <w:t>העלאת</w:t>
            </w:r>
            <w:r>
              <w:t xml:space="preserve"> </w:t>
            </w:r>
            <w:r>
              <w:t>אשרה</w:t>
            </w:r>
          </w:p>
        </w:tc>
        <w:tc>
          <w:tcPr>
            <w:tcW w:w="2620" w:type="dxa"/>
            <w:vAlign w:val="center"/>
          </w:tcPr>
          <w:p w14:paraId="621ADF41" w14:textId="77777777" w:rsidR="00A3627B" w:rsidRDefault="00A06A17">
            <w:pPr>
              <w:bidi/>
              <w:jc w:val="right"/>
            </w:pPr>
            <w:r>
              <w:t>בחירת</w:t>
            </w:r>
            <w:r>
              <w:t xml:space="preserve"> </w:t>
            </w:r>
            <w:r>
              <w:t>קובץ</w:t>
            </w:r>
            <w:r>
              <w:t>/</w:t>
            </w:r>
            <w:r>
              <w:t>צילום</w:t>
            </w:r>
          </w:p>
        </w:tc>
        <w:tc>
          <w:tcPr>
            <w:tcW w:w="2620" w:type="dxa"/>
            <w:vAlign w:val="center"/>
          </w:tcPr>
          <w:p w14:paraId="3BF3B341" w14:textId="77777777" w:rsidR="00A3627B" w:rsidRDefault="00A06A17">
            <w:pPr>
              <w:bidi/>
              <w:jc w:val="right"/>
            </w:pPr>
            <w:r>
              <w:t>המשך</w:t>
            </w:r>
            <w:r>
              <w:t>.</w:t>
            </w:r>
          </w:p>
        </w:tc>
      </w:tr>
      <w:tr w:rsidR="00A3627B" w14:paraId="4633D0B3" w14:textId="77777777">
        <w:trPr>
          <w:jc w:val="center"/>
        </w:trPr>
        <w:tc>
          <w:tcPr>
            <w:tcW w:w="2620" w:type="dxa"/>
            <w:vAlign w:val="center"/>
          </w:tcPr>
          <w:p w14:paraId="56B75FC3" w14:textId="77777777" w:rsidR="00A3627B" w:rsidRDefault="00A06A17">
            <w:pPr>
              <w:bidi/>
              <w:jc w:val="right"/>
            </w:pPr>
            <w:r>
              <w:t>5</w:t>
            </w:r>
          </w:p>
        </w:tc>
        <w:tc>
          <w:tcPr>
            <w:tcW w:w="2620" w:type="dxa"/>
            <w:vAlign w:val="center"/>
          </w:tcPr>
          <w:p w14:paraId="53E192FB" w14:textId="77777777" w:rsidR="00A3627B" w:rsidRDefault="00A06A17">
            <w:pPr>
              <w:bidi/>
              <w:jc w:val="right"/>
            </w:pPr>
            <w:r>
              <w:t>אישור</w:t>
            </w:r>
            <w:r>
              <w:t xml:space="preserve"> </w:t>
            </w:r>
            <w:r>
              <w:t>פרטי</w:t>
            </w:r>
            <w:r>
              <w:t xml:space="preserve"> </w:t>
            </w:r>
            <w:r>
              <w:t>מסמך</w:t>
            </w:r>
          </w:p>
        </w:tc>
        <w:tc>
          <w:tcPr>
            <w:tcW w:w="2620" w:type="dxa"/>
            <w:vAlign w:val="center"/>
          </w:tcPr>
          <w:p w14:paraId="0FD08A8B" w14:textId="77777777" w:rsidR="00A3627B" w:rsidRDefault="00A06A17">
            <w:pPr>
              <w:bidi/>
              <w:jc w:val="right"/>
            </w:pPr>
            <w:r>
              <w:t>בדיקת</w:t>
            </w:r>
            <w:r>
              <w:t xml:space="preserve"> </w:t>
            </w:r>
            <w:r>
              <w:t>מספר</w:t>
            </w:r>
            <w:r>
              <w:t xml:space="preserve"> </w:t>
            </w:r>
            <w:r>
              <w:t>ותוקף</w:t>
            </w:r>
          </w:p>
        </w:tc>
        <w:tc>
          <w:tcPr>
            <w:tcW w:w="2620" w:type="dxa"/>
            <w:vAlign w:val="center"/>
          </w:tcPr>
          <w:p w14:paraId="4E5FA46D" w14:textId="77777777" w:rsidR="00A3627B" w:rsidRDefault="00A06A17">
            <w:pPr>
              <w:bidi/>
              <w:jc w:val="right"/>
            </w:pPr>
            <w:r>
              <w:t>שמור</w:t>
            </w:r>
            <w:r>
              <w:t xml:space="preserve"> </w:t>
            </w:r>
            <w:r>
              <w:t>וסגור</w:t>
            </w:r>
            <w:r>
              <w:t xml:space="preserve"> </w:t>
            </w:r>
            <w:r>
              <w:t>משימה</w:t>
            </w:r>
            <w:r>
              <w:t>.</w:t>
            </w:r>
          </w:p>
        </w:tc>
      </w:tr>
      <w:tr w:rsidR="00A3627B" w14:paraId="33A54601" w14:textId="77777777">
        <w:trPr>
          <w:jc w:val="center"/>
        </w:trPr>
        <w:tc>
          <w:tcPr>
            <w:tcW w:w="2620" w:type="dxa"/>
            <w:vAlign w:val="center"/>
          </w:tcPr>
          <w:p w14:paraId="4CDA3A78" w14:textId="77777777" w:rsidR="00A3627B" w:rsidRDefault="00A06A17">
            <w:pPr>
              <w:bidi/>
              <w:jc w:val="right"/>
            </w:pPr>
            <w:r>
              <w:t>6</w:t>
            </w:r>
          </w:p>
        </w:tc>
        <w:tc>
          <w:tcPr>
            <w:tcW w:w="2620" w:type="dxa"/>
            <w:vAlign w:val="center"/>
          </w:tcPr>
          <w:p w14:paraId="6B01E675" w14:textId="77777777" w:rsidR="00A3627B" w:rsidRDefault="00A06A17">
            <w:pPr>
              <w:bidi/>
              <w:jc w:val="right"/>
            </w:pPr>
            <w:r>
              <w:t>תיק</w:t>
            </w:r>
            <w:r>
              <w:t xml:space="preserve"> </w:t>
            </w:r>
            <w:r>
              <w:t>עובד</w:t>
            </w:r>
          </w:p>
        </w:tc>
        <w:tc>
          <w:tcPr>
            <w:tcW w:w="2620" w:type="dxa"/>
            <w:vAlign w:val="center"/>
          </w:tcPr>
          <w:p w14:paraId="42F300AD" w14:textId="77777777" w:rsidR="00A3627B" w:rsidRDefault="00A06A17">
            <w:pPr>
              <w:bidi/>
              <w:jc w:val="right"/>
            </w:pPr>
            <w:r>
              <w:t>פרטים</w:t>
            </w:r>
            <w:r>
              <w:t xml:space="preserve">, </w:t>
            </w:r>
            <w:r>
              <w:t>בנק</w:t>
            </w:r>
            <w:r>
              <w:t xml:space="preserve"> </w:t>
            </w:r>
            <w:r>
              <w:t>ומסמכים</w:t>
            </w:r>
          </w:p>
        </w:tc>
        <w:tc>
          <w:tcPr>
            <w:tcW w:w="2620" w:type="dxa"/>
            <w:vAlign w:val="center"/>
          </w:tcPr>
          <w:p w14:paraId="7F6DD585" w14:textId="77777777" w:rsidR="00A3627B" w:rsidRDefault="00A06A17">
            <w:pPr>
              <w:bidi/>
              <w:jc w:val="right"/>
            </w:pPr>
            <w:r>
              <w:t>ערוך</w:t>
            </w:r>
            <w:r>
              <w:t xml:space="preserve"> </w:t>
            </w:r>
            <w:r>
              <w:t>פרטים</w:t>
            </w:r>
            <w:r>
              <w:t>.</w:t>
            </w:r>
          </w:p>
        </w:tc>
      </w:tr>
      <w:tr w:rsidR="00A3627B" w14:paraId="7A770E03" w14:textId="77777777">
        <w:trPr>
          <w:jc w:val="center"/>
        </w:trPr>
        <w:tc>
          <w:tcPr>
            <w:tcW w:w="2620" w:type="dxa"/>
            <w:vAlign w:val="center"/>
          </w:tcPr>
          <w:p w14:paraId="667B6369" w14:textId="77777777" w:rsidR="00A3627B" w:rsidRDefault="00A06A17">
            <w:pPr>
              <w:bidi/>
              <w:jc w:val="right"/>
            </w:pPr>
            <w:r>
              <w:t>7</w:t>
            </w:r>
          </w:p>
        </w:tc>
        <w:tc>
          <w:tcPr>
            <w:tcW w:w="2620" w:type="dxa"/>
            <w:vAlign w:val="center"/>
          </w:tcPr>
          <w:p w14:paraId="26A1A530" w14:textId="77777777" w:rsidR="00A3627B" w:rsidRDefault="00A06A17">
            <w:pPr>
              <w:bidi/>
              <w:jc w:val="right"/>
            </w:pPr>
            <w:r>
              <w:t>צילום</w:t>
            </w:r>
            <w:r>
              <w:t xml:space="preserve"> </w:t>
            </w:r>
            <w:r>
              <w:t>דרכון</w:t>
            </w:r>
          </w:p>
        </w:tc>
        <w:tc>
          <w:tcPr>
            <w:tcW w:w="2620" w:type="dxa"/>
            <w:vAlign w:val="center"/>
          </w:tcPr>
          <w:p w14:paraId="224AE773" w14:textId="77777777" w:rsidR="00A3627B" w:rsidRDefault="00A06A17">
            <w:pPr>
              <w:bidi/>
              <w:jc w:val="right"/>
            </w:pPr>
            <w:r>
              <w:t>תצוגת</w:t>
            </w:r>
            <w:r>
              <w:t xml:space="preserve"> </w:t>
            </w:r>
            <w:r>
              <w:t>פרטיות</w:t>
            </w:r>
            <w:r>
              <w:t xml:space="preserve"> </w:t>
            </w:r>
            <w:r>
              <w:t>וקליטה</w:t>
            </w:r>
          </w:p>
        </w:tc>
        <w:tc>
          <w:tcPr>
            <w:tcW w:w="2620" w:type="dxa"/>
            <w:vAlign w:val="center"/>
          </w:tcPr>
          <w:p w14:paraId="2E9DE56B" w14:textId="77777777" w:rsidR="00A3627B" w:rsidRDefault="00A06A17">
            <w:pPr>
              <w:bidi/>
              <w:jc w:val="right"/>
            </w:pPr>
            <w:r>
              <w:t>העלה</w:t>
            </w:r>
            <w:r>
              <w:t xml:space="preserve"> </w:t>
            </w:r>
            <w:r>
              <w:t>מסמך</w:t>
            </w:r>
            <w:r>
              <w:t xml:space="preserve"> </w:t>
            </w:r>
            <w:r>
              <w:t>דמה</w:t>
            </w:r>
            <w:r>
              <w:t>.</w:t>
            </w:r>
          </w:p>
        </w:tc>
      </w:tr>
      <w:tr w:rsidR="00A3627B" w14:paraId="54095FC1" w14:textId="77777777">
        <w:trPr>
          <w:jc w:val="center"/>
        </w:trPr>
        <w:tc>
          <w:tcPr>
            <w:tcW w:w="2620" w:type="dxa"/>
            <w:vAlign w:val="center"/>
          </w:tcPr>
          <w:p w14:paraId="4461889E" w14:textId="77777777" w:rsidR="00A3627B" w:rsidRDefault="00A06A17">
            <w:pPr>
              <w:bidi/>
              <w:jc w:val="right"/>
            </w:pPr>
            <w:r>
              <w:t>8</w:t>
            </w:r>
          </w:p>
        </w:tc>
        <w:tc>
          <w:tcPr>
            <w:tcW w:w="2620" w:type="dxa"/>
            <w:vAlign w:val="center"/>
          </w:tcPr>
          <w:p w14:paraId="6CC2F53B" w14:textId="77777777" w:rsidR="00A3627B" w:rsidRDefault="00A06A17">
            <w:pPr>
              <w:bidi/>
              <w:jc w:val="right"/>
            </w:pPr>
            <w:r>
              <w:t>פרטי</w:t>
            </w:r>
            <w:r>
              <w:t xml:space="preserve"> </w:t>
            </w:r>
            <w:r>
              <w:t>בנק</w:t>
            </w:r>
          </w:p>
        </w:tc>
        <w:tc>
          <w:tcPr>
            <w:tcW w:w="2620" w:type="dxa"/>
            <w:vAlign w:val="center"/>
          </w:tcPr>
          <w:p w14:paraId="0E46BE7D" w14:textId="77777777" w:rsidR="00A3627B" w:rsidRDefault="00A06A17">
            <w:pPr>
              <w:bidi/>
              <w:jc w:val="right"/>
            </w:pPr>
            <w:r>
              <w:t>הזנה</w:t>
            </w:r>
            <w:r>
              <w:t xml:space="preserve"> </w:t>
            </w:r>
            <w:r>
              <w:t>מוסתרת</w:t>
            </w:r>
          </w:p>
        </w:tc>
        <w:tc>
          <w:tcPr>
            <w:tcW w:w="2620" w:type="dxa"/>
            <w:vAlign w:val="center"/>
          </w:tcPr>
          <w:p w14:paraId="4B06842C" w14:textId="77777777" w:rsidR="00A3627B" w:rsidRDefault="00A06A17">
            <w:pPr>
              <w:bidi/>
              <w:jc w:val="right"/>
            </w:pPr>
            <w:r>
              <w:t>שמור</w:t>
            </w:r>
            <w:r>
              <w:t>.</w:t>
            </w:r>
          </w:p>
        </w:tc>
      </w:tr>
      <w:tr w:rsidR="00A3627B" w14:paraId="70E7E1CA" w14:textId="77777777">
        <w:trPr>
          <w:jc w:val="center"/>
        </w:trPr>
        <w:tc>
          <w:tcPr>
            <w:tcW w:w="2620" w:type="dxa"/>
            <w:vAlign w:val="center"/>
          </w:tcPr>
          <w:p w14:paraId="06AB4BCE" w14:textId="77777777" w:rsidR="00A3627B" w:rsidRDefault="00A06A17">
            <w:pPr>
              <w:bidi/>
              <w:jc w:val="right"/>
            </w:pPr>
            <w:r>
              <w:t>9</w:t>
            </w:r>
          </w:p>
        </w:tc>
        <w:tc>
          <w:tcPr>
            <w:tcW w:w="2620" w:type="dxa"/>
            <w:vAlign w:val="center"/>
          </w:tcPr>
          <w:p w14:paraId="7487C565" w14:textId="77777777" w:rsidR="00A3627B" w:rsidRDefault="00A06A17">
            <w:pPr>
              <w:bidi/>
              <w:jc w:val="right"/>
            </w:pPr>
            <w:r>
              <w:t>שכר</w:t>
            </w:r>
            <w:r>
              <w:t xml:space="preserve"> – </w:t>
            </w:r>
            <w:r>
              <w:t>נוכחות</w:t>
            </w:r>
          </w:p>
        </w:tc>
        <w:tc>
          <w:tcPr>
            <w:tcW w:w="2620" w:type="dxa"/>
            <w:vAlign w:val="center"/>
          </w:tcPr>
          <w:p w14:paraId="17ACB04D" w14:textId="77777777" w:rsidR="00A3627B" w:rsidRDefault="00A06A17">
            <w:pPr>
              <w:bidi/>
              <w:jc w:val="right"/>
            </w:pPr>
            <w:r>
              <w:t>ימי</w:t>
            </w:r>
            <w:r>
              <w:t xml:space="preserve"> </w:t>
            </w:r>
            <w:r>
              <w:t>היעדרות</w:t>
            </w:r>
          </w:p>
        </w:tc>
        <w:tc>
          <w:tcPr>
            <w:tcW w:w="2620" w:type="dxa"/>
            <w:vAlign w:val="center"/>
          </w:tcPr>
          <w:p w14:paraId="56F43025" w14:textId="77777777" w:rsidR="00A3627B" w:rsidRDefault="00A06A17">
            <w:pPr>
              <w:bidi/>
              <w:jc w:val="right"/>
            </w:pPr>
            <w:r>
              <w:t>המשך</w:t>
            </w:r>
            <w:r>
              <w:t>.</w:t>
            </w:r>
          </w:p>
        </w:tc>
      </w:tr>
      <w:tr w:rsidR="00A3627B" w14:paraId="218F3E51" w14:textId="77777777">
        <w:trPr>
          <w:jc w:val="center"/>
        </w:trPr>
        <w:tc>
          <w:tcPr>
            <w:tcW w:w="2620" w:type="dxa"/>
            <w:vAlign w:val="center"/>
          </w:tcPr>
          <w:p w14:paraId="0ACE073C" w14:textId="77777777" w:rsidR="00A3627B" w:rsidRDefault="00A06A17">
            <w:pPr>
              <w:bidi/>
              <w:jc w:val="right"/>
            </w:pPr>
            <w:r>
              <w:t>10</w:t>
            </w:r>
          </w:p>
        </w:tc>
        <w:tc>
          <w:tcPr>
            <w:tcW w:w="2620" w:type="dxa"/>
            <w:vAlign w:val="center"/>
          </w:tcPr>
          <w:p w14:paraId="1CF83E39" w14:textId="77777777" w:rsidR="00A3627B" w:rsidRDefault="00A06A17">
            <w:pPr>
              <w:bidi/>
              <w:jc w:val="right"/>
            </w:pPr>
            <w:r>
              <w:t>שכר</w:t>
            </w:r>
            <w:r>
              <w:t xml:space="preserve"> – </w:t>
            </w:r>
            <w:r>
              <w:t>שבתות</w:t>
            </w:r>
            <w:r>
              <w:t>/</w:t>
            </w:r>
            <w:r>
              <w:t>חריגים</w:t>
            </w:r>
          </w:p>
        </w:tc>
        <w:tc>
          <w:tcPr>
            <w:tcW w:w="2620" w:type="dxa"/>
            <w:vAlign w:val="center"/>
          </w:tcPr>
          <w:p w14:paraId="7A77D7BC" w14:textId="77777777" w:rsidR="00A3627B" w:rsidRDefault="00A06A17">
            <w:pPr>
              <w:bidi/>
              <w:jc w:val="right"/>
            </w:pPr>
            <w:r>
              <w:t>נתוני</w:t>
            </w:r>
            <w:r>
              <w:t xml:space="preserve"> </w:t>
            </w:r>
            <w:r>
              <w:t>חודש</w:t>
            </w:r>
          </w:p>
        </w:tc>
        <w:tc>
          <w:tcPr>
            <w:tcW w:w="2620" w:type="dxa"/>
            <w:vAlign w:val="center"/>
          </w:tcPr>
          <w:p w14:paraId="629C4EFD" w14:textId="77777777" w:rsidR="00A3627B" w:rsidRDefault="00A06A17">
            <w:pPr>
              <w:bidi/>
              <w:jc w:val="right"/>
            </w:pPr>
            <w:r>
              <w:t>חשב</w:t>
            </w:r>
            <w:r>
              <w:t xml:space="preserve"> </w:t>
            </w:r>
            <w:r>
              <w:t>שכר</w:t>
            </w:r>
            <w:r>
              <w:t>.</w:t>
            </w:r>
          </w:p>
        </w:tc>
      </w:tr>
      <w:tr w:rsidR="00A3627B" w14:paraId="492F6D1A" w14:textId="77777777">
        <w:trPr>
          <w:jc w:val="center"/>
        </w:trPr>
        <w:tc>
          <w:tcPr>
            <w:tcW w:w="2620" w:type="dxa"/>
            <w:vAlign w:val="center"/>
          </w:tcPr>
          <w:p w14:paraId="0F566D50" w14:textId="77777777" w:rsidR="00A3627B" w:rsidRDefault="00A06A17">
            <w:pPr>
              <w:bidi/>
              <w:jc w:val="right"/>
            </w:pPr>
            <w:r>
              <w:t>11</w:t>
            </w:r>
          </w:p>
        </w:tc>
        <w:tc>
          <w:tcPr>
            <w:tcW w:w="2620" w:type="dxa"/>
            <w:vAlign w:val="center"/>
          </w:tcPr>
          <w:p w14:paraId="01AC5F46" w14:textId="77777777" w:rsidR="00A3627B" w:rsidRDefault="00A06A17">
            <w:pPr>
              <w:bidi/>
              <w:jc w:val="right"/>
            </w:pPr>
            <w:r>
              <w:t>סיכום</w:t>
            </w:r>
            <w:r>
              <w:t xml:space="preserve"> </w:t>
            </w:r>
            <w:r>
              <w:t>שכר</w:t>
            </w:r>
          </w:p>
        </w:tc>
        <w:tc>
          <w:tcPr>
            <w:tcW w:w="2620" w:type="dxa"/>
            <w:vAlign w:val="center"/>
          </w:tcPr>
          <w:p w14:paraId="4CCF9F4D" w14:textId="77777777" w:rsidR="00A3627B" w:rsidRDefault="00A06A17">
            <w:pPr>
              <w:bidi/>
              <w:jc w:val="right"/>
            </w:pPr>
            <w:r>
              <w:t>פירוט</w:t>
            </w:r>
            <w:r>
              <w:t xml:space="preserve"> </w:t>
            </w:r>
            <w:r>
              <w:t>והסבר</w:t>
            </w:r>
          </w:p>
        </w:tc>
        <w:tc>
          <w:tcPr>
            <w:tcW w:w="2620" w:type="dxa"/>
            <w:vAlign w:val="center"/>
          </w:tcPr>
          <w:p w14:paraId="541F2085" w14:textId="77777777" w:rsidR="00A3627B" w:rsidRDefault="00A06A17">
            <w:pPr>
              <w:bidi/>
              <w:jc w:val="right"/>
            </w:pPr>
            <w:r>
              <w:t>אשר</w:t>
            </w:r>
            <w:r>
              <w:t>.</w:t>
            </w:r>
          </w:p>
        </w:tc>
      </w:tr>
      <w:tr w:rsidR="00A3627B" w14:paraId="0C4A01DD" w14:textId="77777777">
        <w:trPr>
          <w:jc w:val="center"/>
        </w:trPr>
        <w:tc>
          <w:tcPr>
            <w:tcW w:w="2620" w:type="dxa"/>
            <w:vAlign w:val="center"/>
          </w:tcPr>
          <w:p w14:paraId="3B794FAB" w14:textId="77777777" w:rsidR="00A3627B" w:rsidRDefault="00A06A17">
            <w:pPr>
              <w:bidi/>
              <w:jc w:val="right"/>
            </w:pPr>
            <w:r>
              <w:t>12</w:t>
            </w:r>
          </w:p>
        </w:tc>
        <w:tc>
          <w:tcPr>
            <w:tcW w:w="2620" w:type="dxa"/>
            <w:vAlign w:val="center"/>
          </w:tcPr>
          <w:p w14:paraId="37F22911" w14:textId="77777777" w:rsidR="00A3627B" w:rsidRDefault="00A06A17">
            <w:pPr>
              <w:bidi/>
              <w:jc w:val="right"/>
            </w:pPr>
            <w:r>
              <w:t>תשלום</w:t>
            </w:r>
            <w:r>
              <w:t xml:space="preserve"> </w:t>
            </w:r>
            <w:r>
              <w:t>ואסמכתה</w:t>
            </w:r>
          </w:p>
        </w:tc>
        <w:tc>
          <w:tcPr>
            <w:tcW w:w="2620" w:type="dxa"/>
            <w:vAlign w:val="center"/>
          </w:tcPr>
          <w:p w14:paraId="601E31C3" w14:textId="77777777" w:rsidR="00A3627B" w:rsidRDefault="00A06A17">
            <w:pPr>
              <w:bidi/>
              <w:jc w:val="right"/>
            </w:pPr>
            <w:r>
              <w:t>תיעוד</w:t>
            </w:r>
            <w:r>
              <w:t xml:space="preserve"> </w:t>
            </w:r>
            <w:r>
              <w:t>תשלום</w:t>
            </w:r>
          </w:p>
        </w:tc>
        <w:tc>
          <w:tcPr>
            <w:tcW w:w="2620" w:type="dxa"/>
            <w:vAlign w:val="center"/>
          </w:tcPr>
          <w:p w14:paraId="0167F5B6" w14:textId="77777777" w:rsidR="00A3627B" w:rsidRDefault="00A06A17">
            <w:pPr>
              <w:bidi/>
              <w:jc w:val="right"/>
            </w:pPr>
            <w:r>
              <w:t>סמן</w:t>
            </w:r>
            <w:r>
              <w:t xml:space="preserve"> </w:t>
            </w:r>
            <w:r>
              <w:t>כשולם</w:t>
            </w:r>
            <w:r>
              <w:t>.</w:t>
            </w:r>
          </w:p>
        </w:tc>
      </w:tr>
      <w:tr w:rsidR="00A3627B" w14:paraId="263374B6" w14:textId="77777777">
        <w:trPr>
          <w:jc w:val="center"/>
        </w:trPr>
        <w:tc>
          <w:tcPr>
            <w:tcW w:w="2620" w:type="dxa"/>
            <w:vAlign w:val="center"/>
          </w:tcPr>
          <w:p w14:paraId="0E363E5A" w14:textId="77777777" w:rsidR="00A3627B" w:rsidRDefault="00A06A17">
            <w:pPr>
              <w:bidi/>
              <w:jc w:val="right"/>
            </w:pPr>
            <w:r>
              <w:t>13</w:t>
            </w:r>
          </w:p>
        </w:tc>
        <w:tc>
          <w:tcPr>
            <w:tcW w:w="2620" w:type="dxa"/>
            <w:vAlign w:val="center"/>
          </w:tcPr>
          <w:p w14:paraId="5202B11D" w14:textId="77777777" w:rsidR="00A3627B" w:rsidRDefault="00A06A17">
            <w:pPr>
              <w:bidi/>
              <w:jc w:val="right"/>
            </w:pPr>
            <w:r>
              <w:t>Care Timeline</w:t>
            </w:r>
          </w:p>
        </w:tc>
        <w:tc>
          <w:tcPr>
            <w:tcW w:w="2620" w:type="dxa"/>
            <w:vAlign w:val="center"/>
          </w:tcPr>
          <w:p w14:paraId="4C518063" w14:textId="77777777" w:rsidR="00A3627B" w:rsidRDefault="00A06A17">
            <w:pPr>
              <w:bidi/>
              <w:jc w:val="right"/>
            </w:pPr>
            <w:r>
              <w:t>היסטוריה</w:t>
            </w:r>
            <w:r>
              <w:t xml:space="preserve"> </w:t>
            </w:r>
            <w:r>
              <w:t>מלאה</w:t>
            </w:r>
          </w:p>
        </w:tc>
        <w:tc>
          <w:tcPr>
            <w:tcW w:w="2620" w:type="dxa"/>
            <w:vAlign w:val="center"/>
          </w:tcPr>
          <w:p w14:paraId="6DB725D6" w14:textId="77777777" w:rsidR="00A3627B" w:rsidRDefault="00A06A17">
            <w:pPr>
              <w:bidi/>
              <w:jc w:val="right"/>
            </w:pPr>
            <w:r>
              <w:t>פתח</w:t>
            </w:r>
            <w:r>
              <w:t xml:space="preserve"> </w:t>
            </w:r>
            <w:r>
              <w:t>אירוע</w:t>
            </w:r>
            <w:r>
              <w:t>.</w:t>
            </w:r>
          </w:p>
        </w:tc>
      </w:tr>
      <w:tr w:rsidR="00A3627B" w14:paraId="4C6FF60F" w14:textId="77777777">
        <w:trPr>
          <w:jc w:val="center"/>
        </w:trPr>
        <w:tc>
          <w:tcPr>
            <w:tcW w:w="2620" w:type="dxa"/>
            <w:vAlign w:val="center"/>
          </w:tcPr>
          <w:p w14:paraId="1F11283C" w14:textId="77777777" w:rsidR="00A3627B" w:rsidRDefault="00A06A17">
            <w:pPr>
              <w:bidi/>
              <w:jc w:val="right"/>
            </w:pPr>
            <w:r>
              <w:t>14</w:t>
            </w:r>
          </w:p>
        </w:tc>
        <w:tc>
          <w:tcPr>
            <w:tcW w:w="2620" w:type="dxa"/>
            <w:vAlign w:val="center"/>
          </w:tcPr>
          <w:p w14:paraId="70414F86" w14:textId="77777777" w:rsidR="00A3627B" w:rsidRDefault="00A06A17">
            <w:pPr>
              <w:bidi/>
              <w:jc w:val="right"/>
            </w:pPr>
            <w:r>
              <w:t>עוזר</w:t>
            </w:r>
            <w:r>
              <w:t xml:space="preserve"> </w:t>
            </w:r>
            <w:r>
              <w:t>חכם</w:t>
            </w:r>
          </w:p>
        </w:tc>
        <w:tc>
          <w:tcPr>
            <w:tcW w:w="2620" w:type="dxa"/>
            <w:vAlign w:val="center"/>
          </w:tcPr>
          <w:p w14:paraId="1494BDB2" w14:textId="77777777" w:rsidR="00A3627B" w:rsidRDefault="00A06A17">
            <w:pPr>
              <w:bidi/>
              <w:jc w:val="right"/>
            </w:pPr>
            <w:r>
              <w:t>מה</w:t>
            </w:r>
            <w:r>
              <w:t xml:space="preserve"> </w:t>
            </w:r>
            <w:r>
              <w:t>נשאר</w:t>
            </w:r>
            <w:r>
              <w:t xml:space="preserve"> </w:t>
            </w:r>
            <w:r>
              <w:t>החודש</w:t>
            </w:r>
            <w:r>
              <w:t>?</w:t>
            </w:r>
          </w:p>
        </w:tc>
        <w:tc>
          <w:tcPr>
            <w:tcW w:w="2620" w:type="dxa"/>
            <w:vAlign w:val="center"/>
          </w:tcPr>
          <w:p w14:paraId="293E0C70" w14:textId="77777777" w:rsidR="00A3627B" w:rsidRDefault="00A06A17">
            <w:pPr>
              <w:bidi/>
              <w:jc w:val="right"/>
            </w:pPr>
            <w:r>
              <w:t>שאל</w:t>
            </w:r>
            <w:r>
              <w:t>.</w:t>
            </w:r>
          </w:p>
        </w:tc>
      </w:tr>
      <w:tr w:rsidR="00A3627B" w14:paraId="319433B5" w14:textId="77777777">
        <w:trPr>
          <w:jc w:val="center"/>
        </w:trPr>
        <w:tc>
          <w:tcPr>
            <w:tcW w:w="2620" w:type="dxa"/>
            <w:vAlign w:val="center"/>
          </w:tcPr>
          <w:p w14:paraId="7E3F8153" w14:textId="77777777" w:rsidR="00A3627B" w:rsidRDefault="00A06A17">
            <w:pPr>
              <w:bidi/>
              <w:jc w:val="right"/>
            </w:pPr>
            <w:r>
              <w:t>15</w:t>
            </w:r>
          </w:p>
        </w:tc>
        <w:tc>
          <w:tcPr>
            <w:tcW w:w="2620" w:type="dxa"/>
            <w:vAlign w:val="center"/>
          </w:tcPr>
          <w:p w14:paraId="65515239" w14:textId="77777777" w:rsidR="00A3627B" w:rsidRDefault="00A06A17">
            <w:pPr>
              <w:bidi/>
              <w:jc w:val="right"/>
            </w:pPr>
            <w:r>
              <w:t>מסך</w:t>
            </w:r>
            <w:r>
              <w:t xml:space="preserve"> </w:t>
            </w:r>
            <w:r>
              <w:t>מחיר</w:t>
            </w:r>
            <w:r>
              <w:t>/</w:t>
            </w:r>
            <w:r>
              <w:t>הרשמה</w:t>
            </w:r>
          </w:p>
        </w:tc>
        <w:tc>
          <w:tcPr>
            <w:tcW w:w="2620" w:type="dxa"/>
            <w:vAlign w:val="center"/>
          </w:tcPr>
          <w:p w14:paraId="7BCC4552" w14:textId="77777777" w:rsidR="00A3627B" w:rsidRDefault="00A06A17">
            <w:pPr>
              <w:bidi/>
              <w:jc w:val="right"/>
            </w:pPr>
            <w:r>
              <w:t>בדיקת</w:t>
            </w:r>
            <w:r>
              <w:t xml:space="preserve"> </w:t>
            </w:r>
            <w:r>
              <w:t>נכונות</w:t>
            </w:r>
            <w:r>
              <w:t xml:space="preserve"> </w:t>
            </w:r>
            <w:r>
              <w:t>לשלם</w:t>
            </w:r>
          </w:p>
        </w:tc>
        <w:tc>
          <w:tcPr>
            <w:tcW w:w="2620" w:type="dxa"/>
            <w:vAlign w:val="center"/>
          </w:tcPr>
          <w:p w14:paraId="668C5B37" w14:textId="77777777" w:rsidR="00A3627B" w:rsidRDefault="00A06A17">
            <w:pPr>
              <w:bidi/>
              <w:jc w:val="right"/>
            </w:pPr>
            <w:r>
              <w:t>התחל</w:t>
            </w:r>
            <w:r>
              <w:t xml:space="preserve"> </w:t>
            </w:r>
            <w:r>
              <w:t>ניסיון</w:t>
            </w:r>
            <w:r>
              <w:t>.</w:t>
            </w:r>
          </w:p>
        </w:tc>
      </w:tr>
    </w:tbl>
    <w:p w14:paraId="1D9081B8" w14:textId="77777777" w:rsidR="00A3627B" w:rsidRDefault="00A3627B"/>
    <w:p w14:paraId="4BCD36F3" w14:textId="77777777" w:rsidR="00A3627B" w:rsidRDefault="00A06A17">
      <w:pPr>
        <w:pStyle w:val="Heading2"/>
        <w:bidi/>
        <w:jc w:val="right"/>
      </w:pPr>
      <w:r>
        <w:t xml:space="preserve">4.4 </w:t>
      </w:r>
      <w:r>
        <w:t>רכיבי</w:t>
      </w:r>
      <w:r>
        <w:t xml:space="preserve"> UI </w:t>
      </w:r>
      <w:r>
        <w:t>חובה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36"/>
        <w:gridCol w:w="5236"/>
      </w:tblGrid>
      <w:tr w:rsidR="00A3627B" w14:paraId="69771153" w14:textId="77777777">
        <w:trPr>
          <w:jc w:val="center"/>
        </w:trPr>
        <w:tc>
          <w:tcPr>
            <w:tcW w:w="5241" w:type="dxa"/>
            <w:shd w:val="clear" w:color="auto" w:fill="DCE6F1"/>
            <w:vAlign w:val="center"/>
          </w:tcPr>
          <w:p w14:paraId="1AC1F095" w14:textId="77777777" w:rsidR="00A3627B" w:rsidRDefault="00A06A17">
            <w:pPr>
              <w:bidi/>
              <w:jc w:val="right"/>
            </w:pPr>
            <w:r>
              <w:rPr>
                <w:b/>
              </w:rPr>
              <w:t>קטגוריה</w:t>
            </w:r>
          </w:p>
        </w:tc>
        <w:tc>
          <w:tcPr>
            <w:tcW w:w="5241" w:type="dxa"/>
            <w:shd w:val="clear" w:color="auto" w:fill="DCE6F1"/>
            <w:vAlign w:val="center"/>
          </w:tcPr>
          <w:p w14:paraId="1D37319D" w14:textId="77777777" w:rsidR="00A3627B" w:rsidRDefault="00A06A17">
            <w:pPr>
              <w:bidi/>
              <w:jc w:val="right"/>
            </w:pPr>
            <w:r>
              <w:rPr>
                <w:b/>
              </w:rPr>
              <w:t>רכיבים</w:t>
            </w:r>
          </w:p>
        </w:tc>
      </w:tr>
      <w:tr w:rsidR="00A3627B" w14:paraId="6864C3B8" w14:textId="77777777">
        <w:trPr>
          <w:jc w:val="center"/>
        </w:trPr>
        <w:tc>
          <w:tcPr>
            <w:tcW w:w="5241" w:type="dxa"/>
            <w:vAlign w:val="center"/>
          </w:tcPr>
          <w:p w14:paraId="17E08D53" w14:textId="77777777" w:rsidR="00A3627B" w:rsidRDefault="00A06A17">
            <w:pPr>
              <w:bidi/>
              <w:jc w:val="right"/>
            </w:pPr>
            <w:r>
              <w:t>Navigation</w:t>
            </w:r>
          </w:p>
        </w:tc>
        <w:tc>
          <w:tcPr>
            <w:tcW w:w="5241" w:type="dxa"/>
            <w:vAlign w:val="center"/>
          </w:tcPr>
          <w:p w14:paraId="1C9A5969" w14:textId="77777777" w:rsidR="00A3627B" w:rsidRDefault="00A06A17">
            <w:pPr>
              <w:bidi/>
              <w:jc w:val="right"/>
            </w:pPr>
            <w:r>
              <w:t xml:space="preserve">Top bar, bottom nav </w:t>
            </w:r>
            <w:r>
              <w:t>במובייל</w:t>
            </w:r>
            <w:r>
              <w:t xml:space="preserve">, breadcrumb </w:t>
            </w:r>
            <w:r>
              <w:t>בדסקטופ</w:t>
            </w:r>
            <w:r>
              <w:t>.</w:t>
            </w:r>
          </w:p>
        </w:tc>
      </w:tr>
      <w:tr w:rsidR="00A3627B" w14:paraId="753A8858" w14:textId="77777777">
        <w:trPr>
          <w:jc w:val="center"/>
        </w:trPr>
        <w:tc>
          <w:tcPr>
            <w:tcW w:w="5241" w:type="dxa"/>
            <w:vAlign w:val="center"/>
          </w:tcPr>
          <w:p w14:paraId="7CB55AFB" w14:textId="77777777" w:rsidR="00A3627B" w:rsidRDefault="00A06A17">
            <w:pPr>
              <w:bidi/>
              <w:jc w:val="right"/>
            </w:pPr>
            <w:r>
              <w:t>Status</w:t>
            </w:r>
          </w:p>
        </w:tc>
        <w:tc>
          <w:tcPr>
            <w:tcW w:w="5241" w:type="dxa"/>
            <w:vAlign w:val="center"/>
          </w:tcPr>
          <w:p w14:paraId="54705A06" w14:textId="77777777" w:rsidR="00A3627B" w:rsidRDefault="00A06A17">
            <w:pPr>
              <w:bidi/>
              <w:jc w:val="right"/>
            </w:pPr>
            <w:r>
              <w:t>Badge, alert banner, progress, empty state.</w:t>
            </w:r>
          </w:p>
        </w:tc>
      </w:tr>
      <w:tr w:rsidR="00A3627B" w14:paraId="5659BA1F" w14:textId="77777777">
        <w:trPr>
          <w:jc w:val="center"/>
        </w:trPr>
        <w:tc>
          <w:tcPr>
            <w:tcW w:w="5241" w:type="dxa"/>
            <w:vAlign w:val="center"/>
          </w:tcPr>
          <w:p w14:paraId="618D94F3" w14:textId="77777777" w:rsidR="00A3627B" w:rsidRDefault="00A06A17">
            <w:pPr>
              <w:bidi/>
              <w:jc w:val="right"/>
            </w:pPr>
            <w:r>
              <w:t>Forms</w:t>
            </w:r>
          </w:p>
        </w:tc>
        <w:tc>
          <w:tcPr>
            <w:tcW w:w="5241" w:type="dxa"/>
            <w:vAlign w:val="center"/>
          </w:tcPr>
          <w:p w14:paraId="0F980738" w14:textId="77777777" w:rsidR="00A3627B" w:rsidRDefault="00A06A17">
            <w:pPr>
              <w:bidi/>
              <w:jc w:val="right"/>
            </w:pPr>
            <w:r>
              <w:t>Text, date, currency, phone, masked bank, file upload.</w:t>
            </w:r>
          </w:p>
        </w:tc>
      </w:tr>
      <w:tr w:rsidR="00A3627B" w14:paraId="19ECE8C4" w14:textId="77777777">
        <w:trPr>
          <w:jc w:val="center"/>
        </w:trPr>
        <w:tc>
          <w:tcPr>
            <w:tcW w:w="5241" w:type="dxa"/>
            <w:vAlign w:val="center"/>
          </w:tcPr>
          <w:p w14:paraId="4B461BBD" w14:textId="77777777" w:rsidR="00A3627B" w:rsidRDefault="00A06A17">
            <w:pPr>
              <w:bidi/>
              <w:jc w:val="right"/>
            </w:pPr>
            <w:r>
              <w:t>Documents</w:t>
            </w:r>
          </w:p>
        </w:tc>
        <w:tc>
          <w:tcPr>
            <w:tcW w:w="5241" w:type="dxa"/>
            <w:vAlign w:val="center"/>
          </w:tcPr>
          <w:p w14:paraId="5BA311C0" w14:textId="77777777" w:rsidR="00A3627B" w:rsidRDefault="00A06A17">
            <w:pPr>
              <w:bidi/>
              <w:jc w:val="right"/>
            </w:pPr>
            <w:r>
              <w:t>Document card, expiry badge, preview, replace.</w:t>
            </w:r>
          </w:p>
        </w:tc>
      </w:tr>
      <w:tr w:rsidR="00A3627B" w14:paraId="642DFECA" w14:textId="77777777">
        <w:trPr>
          <w:jc w:val="center"/>
        </w:trPr>
        <w:tc>
          <w:tcPr>
            <w:tcW w:w="5241" w:type="dxa"/>
            <w:vAlign w:val="center"/>
          </w:tcPr>
          <w:p w14:paraId="30AA5DE7" w14:textId="77777777" w:rsidR="00A3627B" w:rsidRDefault="00A06A17">
            <w:pPr>
              <w:bidi/>
              <w:jc w:val="right"/>
            </w:pPr>
            <w:r>
              <w:t>Payroll</w:t>
            </w:r>
          </w:p>
        </w:tc>
        <w:tc>
          <w:tcPr>
            <w:tcW w:w="5241" w:type="dxa"/>
            <w:vAlign w:val="center"/>
          </w:tcPr>
          <w:p w14:paraId="12E13153" w14:textId="77777777" w:rsidR="00A3627B" w:rsidRDefault="00A06A17">
            <w:pPr>
              <w:bidi/>
              <w:jc w:val="right"/>
            </w:pPr>
            <w:r>
              <w:t>Step indicator, salary item, explanation drawer.</w:t>
            </w:r>
          </w:p>
        </w:tc>
      </w:tr>
      <w:tr w:rsidR="00A3627B" w14:paraId="7F1AED10" w14:textId="77777777">
        <w:trPr>
          <w:jc w:val="center"/>
        </w:trPr>
        <w:tc>
          <w:tcPr>
            <w:tcW w:w="5241" w:type="dxa"/>
            <w:vAlign w:val="center"/>
          </w:tcPr>
          <w:p w14:paraId="539469B7" w14:textId="77777777" w:rsidR="00A3627B" w:rsidRDefault="00A06A17">
            <w:pPr>
              <w:bidi/>
              <w:jc w:val="right"/>
            </w:pPr>
            <w:r>
              <w:t>Actions</w:t>
            </w:r>
          </w:p>
        </w:tc>
        <w:tc>
          <w:tcPr>
            <w:tcW w:w="5241" w:type="dxa"/>
            <w:vAlign w:val="center"/>
          </w:tcPr>
          <w:p w14:paraId="7FA8859E" w14:textId="77777777" w:rsidR="00A3627B" w:rsidRDefault="00A06A17">
            <w:pPr>
              <w:bidi/>
              <w:jc w:val="right"/>
            </w:pPr>
            <w:r>
              <w:t>Primary button, secondary action, confirm modal.</w:t>
            </w:r>
          </w:p>
        </w:tc>
      </w:tr>
      <w:tr w:rsidR="00A3627B" w14:paraId="64127EEC" w14:textId="77777777">
        <w:trPr>
          <w:jc w:val="center"/>
        </w:trPr>
        <w:tc>
          <w:tcPr>
            <w:tcW w:w="5241" w:type="dxa"/>
            <w:vAlign w:val="center"/>
          </w:tcPr>
          <w:p w14:paraId="470589F4" w14:textId="77777777" w:rsidR="00A3627B" w:rsidRDefault="00A06A17">
            <w:pPr>
              <w:bidi/>
              <w:jc w:val="right"/>
            </w:pPr>
            <w:r>
              <w:t>Trust</w:t>
            </w:r>
          </w:p>
        </w:tc>
        <w:tc>
          <w:tcPr>
            <w:tcW w:w="5241" w:type="dxa"/>
            <w:vAlign w:val="center"/>
          </w:tcPr>
          <w:p w14:paraId="3A8A3B52" w14:textId="77777777" w:rsidR="00A3627B" w:rsidRDefault="00A06A17">
            <w:pPr>
              <w:bidi/>
              <w:jc w:val="right"/>
            </w:pPr>
            <w:r>
              <w:t>Privacy microcopy, lock icon, who-can-see, audit note.</w:t>
            </w:r>
          </w:p>
        </w:tc>
      </w:tr>
      <w:tr w:rsidR="00A3627B" w14:paraId="50647B6B" w14:textId="77777777">
        <w:trPr>
          <w:jc w:val="center"/>
        </w:trPr>
        <w:tc>
          <w:tcPr>
            <w:tcW w:w="5241" w:type="dxa"/>
            <w:vAlign w:val="center"/>
          </w:tcPr>
          <w:p w14:paraId="349BFE2D" w14:textId="77777777" w:rsidR="00A3627B" w:rsidRDefault="00A06A17">
            <w:pPr>
              <w:bidi/>
              <w:jc w:val="right"/>
            </w:pPr>
            <w:r>
              <w:t>AI</w:t>
            </w:r>
          </w:p>
        </w:tc>
        <w:tc>
          <w:tcPr>
            <w:tcW w:w="5241" w:type="dxa"/>
            <w:vAlign w:val="center"/>
          </w:tcPr>
          <w:p w14:paraId="5F72C10A" w14:textId="77777777" w:rsidR="00A3627B" w:rsidRDefault="00A06A17">
            <w:pPr>
              <w:bidi/>
              <w:jc w:val="right"/>
            </w:pPr>
            <w:r>
              <w:t>Suggested prompts, answer card, confidence/source indicator.</w:t>
            </w:r>
          </w:p>
        </w:tc>
      </w:tr>
    </w:tbl>
    <w:p w14:paraId="39DF8918" w14:textId="77777777" w:rsidR="00A3627B" w:rsidRDefault="00A3627B"/>
    <w:p w14:paraId="4F9B33A9" w14:textId="77777777" w:rsidR="00A3627B" w:rsidRDefault="00A06A17">
      <w:pPr>
        <w:pStyle w:val="Heading2"/>
        <w:bidi/>
        <w:jc w:val="right"/>
      </w:pPr>
      <w:r>
        <w:lastRenderedPageBreak/>
        <w:t xml:space="preserve">4.5 </w:t>
      </w:r>
      <w:r>
        <w:t>דרישות</w:t>
      </w:r>
      <w:r>
        <w:t xml:space="preserve"> UX</w:t>
      </w:r>
    </w:p>
    <w:p w14:paraId="1019C159" w14:textId="77777777" w:rsidR="00A3627B" w:rsidRDefault="00A06A17">
      <w:pPr>
        <w:bidi/>
        <w:jc w:val="right"/>
      </w:pPr>
      <w:r>
        <w:t xml:space="preserve">• RTL </w:t>
      </w:r>
      <w:r>
        <w:t>מלא</w:t>
      </w:r>
      <w:r>
        <w:t xml:space="preserve"> </w:t>
      </w:r>
      <w:r>
        <w:t>ועקבי</w:t>
      </w:r>
      <w:r>
        <w:t>.</w:t>
      </w:r>
    </w:p>
    <w:p w14:paraId="471B3CD6" w14:textId="77777777" w:rsidR="00A3627B" w:rsidRDefault="00A06A17">
      <w:pPr>
        <w:bidi/>
        <w:jc w:val="right"/>
      </w:pPr>
      <w:r>
        <w:t xml:space="preserve">• </w:t>
      </w:r>
      <w:r>
        <w:t>מינימום</w:t>
      </w:r>
      <w:r>
        <w:t xml:space="preserve"> </w:t>
      </w:r>
      <w:r>
        <w:t>גודל</w:t>
      </w:r>
      <w:r>
        <w:t xml:space="preserve"> </w:t>
      </w:r>
      <w:r>
        <w:t>לחיצה</w:t>
      </w:r>
      <w:r>
        <w:t xml:space="preserve"> 44×44 </w:t>
      </w:r>
      <w:r>
        <w:t>פיקסלים</w:t>
      </w:r>
      <w:r>
        <w:t>.</w:t>
      </w:r>
    </w:p>
    <w:p w14:paraId="7AF9BED9" w14:textId="77777777" w:rsidR="00A3627B" w:rsidRDefault="00A06A17">
      <w:pPr>
        <w:bidi/>
        <w:jc w:val="right"/>
      </w:pPr>
      <w:r>
        <w:t xml:space="preserve">• </w:t>
      </w:r>
      <w:r>
        <w:t>צבע</w:t>
      </w:r>
      <w:r>
        <w:t xml:space="preserve"> </w:t>
      </w:r>
      <w:r>
        <w:t>אינו</w:t>
      </w:r>
      <w:r>
        <w:t xml:space="preserve"> </w:t>
      </w:r>
      <w:r>
        <w:t>האמצעי</w:t>
      </w:r>
      <w:r>
        <w:t xml:space="preserve"> </w:t>
      </w:r>
      <w:r>
        <w:t>היחיד</w:t>
      </w:r>
      <w:r>
        <w:t xml:space="preserve"> </w:t>
      </w:r>
      <w:r>
        <w:t>להצגת</w:t>
      </w:r>
      <w:r>
        <w:t xml:space="preserve"> </w:t>
      </w:r>
      <w:r>
        <w:t>מצב</w:t>
      </w:r>
      <w:r>
        <w:t>.</w:t>
      </w:r>
    </w:p>
    <w:p w14:paraId="5A1B7441" w14:textId="77777777" w:rsidR="00A3627B" w:rsidRDefault="00A06A17">
      <w:pPr>
        <w:bidi/>
        <w:jc w:val="right"/>
      </w:pPr>
      <w:r>
        <w:t xml:space="preserve">• Label </w:t>
      </w:r>
      <w:r>
        <w:t>קבוע</w:t>
      </w:r>
      <w:r>
        <w:t xml:space="preserve"> </w:t>
      </w:r>
      <w:r>
        <w:t>מעל</w:t>
      </w:r>
      <w:r>
        <w:t xml:space="preserve"> </w:t>
      </w:r>
      <w:r>
        <w:t>כל</w:t>
      </w:r>
      <w:r>
        <w:t xml:space="preserve"> </w:t>
      </w:r>
      <w:r>
        <w:t>שדה</w:t>
      </w:r>
      <w:r>
        <w:t>.</w:t>
      </w:r>
    </w:p>
    <w:p w14:paraId="6A47D154" w14:textId="77777777" w:rsidR="00A3627B" w:rsidRDefault="00A06A17">
      <w:pPr>
        <w:bidi/>
        <w:jc w:val="right"/>
      </w:pPr>
      <w:r>
        <w:t xml:space="preserve">• </w:t>
      </w:r>
      <w:r>
        <w:t>שמירה</w:t>
      </w:r>
      <w:r>
        <w:t xml:space="preserve"> </w:t>
      </w:r>
      <w:r>
        <w:t>אוטומטית</w:t>
      </w:r>
      <w:r>
        <w:t xml:space="preserve"> </w:t>
      </w:r>
      <w:r>
        <w:t>באשף</w:t>
      </w:r>
      <w:r>
        <w:t>.</w:t>
      </w:r>
    </w:p>
    <w:p w14:paraId="60367D0C" w14:textId="77777777" w:rsidR="00A3627B" w:rsidRDefault="00A06A17">
      <w:pPr>
        <w:bidi/>
        <w:jc w:val="right"/>
      </w:pPr>
      <w:r>
        <w:t xml:space="preserve">• </w:t>
      </w:r>
      <w:r>
        <w:t>מצב</w:t>
      </w:r>
      <w:r>
        <w:t xml:space="preserve"> </w:t>
      </w:r>
      <w:r>
        <w:t>טיוטה</w:t>
      </w:r>
      <w:r>
        <w:t xml:space="preserve"> </w:t>
      </w:r>
      <w:r>
        <w:t>וחזרה</w:t>
      </w:r>
      <w:r>
        <w:t xml:space="preserve"> </w:t>
      </w:r>
      <w:r>
        <w:t>מאוחרת</w:t>
      </w:r>
      <w:r>
        <w:t>.</w:t>
      </w:r>
    </w:p>
    <w:p w14:paraId="25682707" w14:textId="77777777" w:rsidR="00A3627B" w:rsidRDefault="00A06A17">
      <w:pPr>
        <w:bidi/>
        <w:jc w:val="right"/>
      </w:pPr>
      <w:r>
        <w:t xml:space="preserve">• </w:t>
      </w:r>
      <w:r>
        <w:t>הודעת</w:t>
      </w:r>
      <w:r>
        <w:t xml:space="preserve"> </w:t>
      </w:r>
      <w:r>
        <w:t>שגיאה</w:t>
      </w:r>
      <w:r>
        <w:t xml:space="preserve"> </w:t>
      </w:r>
      <w:r>
        <w:t>בשפה</w:t>
      </w:r>
      <w:r>
        <w:t xml:space="preserve"> </w:t>
      </w:r>
      <w:r>
        <w:t>פשוטה</w:t>
      </w:r>
      <w:r>
        <w:t xml:space="preserve"> </w:t>
      </w:r>
      <w:r>
        <w:t>עם</w:t>
      </w:r>
      <w:r>
        <w:t xml:space="preserve"> </w:t>
      </w:r>
      <w:r>
        <w:t>דרך</w:t>
      </w:r>
      <w:r>
        <w:t xml:space="preserve"> </w:t>
      </w:r>
      <w:r>
        <w:t>פתרון</w:t>
      </w:r>
      <w:r>
        <w:t>.</w:t>
      </w:r>
    </w:p>
    <w:p w14:paraId="27AE0013" w14:textId="77777777" w:rsidR="00A3627B" w:rsidRDefault="00A06A17">
      <w:pPr>
        <w:bidi/>
        <w:jc w:val="right"/>
      </w:pPr>
      <w:r>
        <w:t xml:space="preserve">• </w:t>
      </w:r>
      <w:r>
        <w:t>כל</w:t>
      </w:r>
      <w:r>
        <w:t xml:space="preserve"> </w:t>
      </w:r>
      <w:r>
        <w:t>מסך</w:t>
      </w:r>
      <w:r>
        <w:t xml:space="preserve"> </w:t>
      </w:r>
      <w:r>
        <w:t>כולל</w:t>
      </w:r>
      <w:r>
        <w:t xml:space="preserve"> </w:t>
      </w:r>
      <w:r>
        <w:t>פעולה</w:t>
      </w:r>
      <w:r>
        <w:t xml:space="preserve"> </w:t>
      </w:r>
      <w:r>
        <w:t>ראשית</w:t>
      </w:r>
      <w:r>
        <w:t xml:space="preserve"> </w:t>
      </w:r>
      <w:r>
        <w:t>אחת</w:t>
      </w:r>
      <w:r>
        <w:t>.</w:t>
      </w:r>
    </w:p>
    <w:p w14:paraId="5945AC25" w14:textId="77777777" w:rsidR="00A3627B" w:rsidRDefault="00A06A17">
      <w:pPr>
        <w:bidi/>
        <w:jc w:val="right"/>
      </w:pPr>
      <w:r>
        <w:t xml:space="preserve">• </w:t>
      </w:r>
      <w:r>
        <w:t>מידע</w:t>
      </w:r>
      <w:r>
        <w:t xml:space="preserve"> </w:t>
      </w:r>
      <w:r>
        <w:t>רגיש</w:t>
      </w:r>
      <w:r>
        <w:t xml:space="preserve"> </w:t>
      </w:r>
      <w:r>
        <w:t>מוצג</w:t>
      </w:r>
      <w:r>
        <w:t xml:space="preserve"> </w:t>
      </w:r>
      <w:r>
        <w:t>מוסתר</w:t>
      </w:r>
      <w:r>
        <w:t xml:space="preserve"> </w:t>
      </w:r>
      <w:r>
        <w:t>כברירת</w:t>
      </w:r>
      <w:r>
        <w:t xml:space="preserve"> </w:t>
      </w:r>
      <w:r>
        <w:t>מחדל</w:t>
      </w:r>
      <w:r>
        <w:t>.</w:t>
      </w:r>
    </w:p>
    <w:p w14:paraId="60EA0013" w14:textId="77777777" w:rsidR="00A3627B" w:rsidRDefault="00A06A17">
      <w:pPr>
        <w:pStyle w:val="Heading2"/>
        <w:bidi/>
        <w:jc w:val="right"/>
      </w:pPr>
      <w:r>
        <w:t xml:space="preserve">4.6 </w:t>
      </w:r>
      <w:r>
        <w:t>מצבי</w:t>
      </w:r>
      <w:r>
        <w:t xml:space="preserve"> </w:t>
      </w:r>
      <w:r>
        <w:t>שגיאה</w:t>
      </w:r>
      <w:r>
        <w:t xml:space="preserve"> </w:t>
      </w:r>
      <w:r>
        <w:t>ותרחישי</w:t>
      </w:r>
      <w:r>
        <w:t xml:space="preserve"> </w:t>
      </w:r>
      <w:r>
        <w:t>קצה</w:t>
      </w:r>
      <w:r>
        <w:t xml:space="preserve"> </w:t>
      </w:r>
      <w:r>
        <w:t>בפרוטוטייפ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36"/>
        <w:gridCol w:w="5236"/>
      </w:tblGrid>
      <w:tr w:rsidR="00A3627B" w14:paraId="4C9BA558" w14:textId="77777777">
        <w:trPr>
          <w:jc w:val="center"/>
        </w:trPr>
        <w:tc>
          <w:tcPr>
            <w:tcW w:w="5241" w:type="dxa"/>
            <w:shd w:val="clear" w:color="auto" w:fill="DCE6F1"/>
            <w:vAlign w:val="center"/>
          </w:tcPr>
          <w:p w14:paraId="0C11C3AE" w14:textId="77777777" w:rsidR="00A3627B" w:rsidRDefault="00A06A17">
            <w:pPr>
              <w:bidi/>
              <w:jc w:val="right"/>
            </w:pPr>
            <w:r>
              <w:rPr>
                <w:b/>
              </w:rPr>
              <w:t>מצב</w:t>
            </w:r>
          </w:p>
        </w:tc>
        <w:tc>
          <w:tcPr>
            <w:tcW w:w="5241" w:type="dxa"/>
            <w:shd w:val="clear" w:color="auto" w:fill="DCE6F1"/>
            <w:vAlign w:val="center"/>
          </w:tcPr>
          <w:p w14:paraId="208C9778" w14:textId="77777777" w:rsidR="00A3627B" w:rsidRDefault="00A06A17">
            <w:pPr>
              <w:bidi/>
              <w:jc w:val="right"/>
            </w:pPr>
            <w:r>
              <w:rPr>
                <w:b/>
              </w:rPr>
              <w:t>התנהגות</w:t>
            </w:r>
          </w:p>
        </w:tc>
      </w:tr>
      <w:tr w:rsidR="00A3627B" w14:paraId="2E6D07C3" w14:textId="77777777">
        <w:trPr>
          <w:jc w:val="center"/>
        </w:trPr>
        <w:tc>
          <w:tcPr>
            <w:tcW w:w="5241" w:type="dxa"/>
            <w:vAlign w:val="center"/>
          </w:tcPr>
          <w:p w14:paraId="0A22F724" w14:textId="77777777" w:rsidR="00A3627B" w:rsidRDefault="00A06A17">
            <w:pPr>
              <w:bidi/>
              <w:jc w:val="right"/>
            </w:pPr>
            <w:r>
              <w:t>קובץ</w:t>
            </w:r>
            <w:r>
              <w:t xml:space="preserve"> </w:t>
            </w:r>
            <w:r>
              <w:t>לא</w:t>
            </w:r>
            <w:r>
              <w:t xml:space="preserve"> </w:t>
            </w:r>
            <w:r>
              <w:t>נתמך</w:t>
            </w:r>
          </w:p>
        </w:tc>
        <w:tc>
          <w:tcPr>
            <w:tcW w:w="5241" w:type="dxa"/>
            <w:vAlign w:val="center"/>
          </w:tcPr>
          <w:p w14:paraId="7A6FCF34" w14:textId="77777777" w:rsidR="00A3627B" w:rsidRDefault="00A06A17">
            <w:pPr>
              <w:bidi/>
              <w:jc w:val="right"/>
            </w:pPr>
            <w:r>
              <w:t>הסבר</w:t>
            </w:r>
            <w:r>
              <w:t xml:space="preserve"> </w:t>
            </w:r>
            <w:r>
              <w:t>פורמטים</w:t>
            </w:r>
            <w:r>
              <w:t xml:space="preserve"> </w:t>
            </w:r>
            <w:r>
              <w:t>מותרים</w:t>
            </w:r>
            <w:r>
              <w:t xml:space="preserve"> </w:t>
            </w:r>
            <w:r>
              <w:t>ושמירת</w:t>
            </w:r>
            <w:r>
              <w:t xml:space="preserve"> </w:t>
            </w:r>
            <w:r>
              <w:t>ההתקדמות</w:t>
            </w:r>
            <w:r>
              <w:t>.</w:t>
            </w:r>
          </w:p>
        </w:tc>
      </w:tr>
      <w:tr w:rsidR="00A3627B" w14:paraId="1C0D5C3A" w14:textId="77777777">
        <w:trPr>
          <w:jc w:val="center"/>
        </w:trPr>
        <w:tc>
          <w:tcPr>
            <w:tcW w:w="5241" w:type="dxa"/>
            <w:vAlign w:val="center"/>
          </w:tcPr>
          <w:p w14:paraId="27CF7FB6" w14:textId="77777777" w:rsidR="00A3627B" w:rsidRDefault="00A06A17">
            <w:pPr>
              <w:bidi/>
              <w:jc w:val="right"/>
            </w:pPr>
            <w:r>
              <w:t>תאריך</w:t>
            </w:r>
            <w:r>
              <w:t xml:space="preserve"> </w:t>
            </w:r>
            <w:r>
              <w:t>תפוגה</w:t>
            </w:r>
            <w:r>
              <w:t xml:space="preserve"> </w:t>
            </w:r>
            <w:r>
              <w:t>בעבר</w:t>
            </w:r>
          </w:p>
        </w:tc>
        <w:tc>
          <w:tcPr>
            <w:tcW w:w="5241" w:type="dxa"/>
            <w:vAlign w:val="center"/>
          </w:tcPr>
          <w:p w14:paraId="5E63219D" w14:textId="77777777" w:rsidR="00A3627B" w:rsidRDefault="00A06A17">
            <w:pPr>
              <w:bidi/>
              <w:jc w:val="right"/>
            </w:pPr>
            <w:r>
              <w:t>התראה</w:t>
            </w:r>
            <w:r>
              <w:t xml:space="preserve"> </w:t>
            </w:r>
            <w:r>
              <w:t>ולא</w:t>
            </w:r>
            <w:r>
              <w:t xml:space="preserve"> </w:t>
            </w:r>
            <w:r>
              <w:t>חסימה</w:t>
            </w:r>
            <w:r>
              <w:t xml:space="preserve">; </w:t>
            </w:r>
            <w:r>
              <w:t>הפניה</w:t>
            </w:r>
            <w:r>
              <w:t xml:space="preserve"> </w:t>
            </w:r>
            <w:r>
              <w:t>לבדיקה</w:t>
            </w:r>
            <w:r>
              <w:t>.</w:t>
            </w:r>
          </w:p>
        </w:tc>
      </w:tr>
      <w:tr w:rsidR="00A3627B" w14:paraId="6AD82C83" w14:textId="77777777">
        <w:trPr>
          <w:jc w:val="center"/>
        </w:trPr>
        <w:tc>
          <w:tcPr>
            <w:tcW w:w="5241" w:type="dxa"/>
            <w:vAlign w:val="center"/>
          </w:tcPr>
          <w:p w14:paraId="4797EEE4" w14:textId="77777777" w:rsidR="00A3627B" w:rsidRDefault="00A06A17">
            <w:pPr>
              <w:bidi/>
              <w:jc w:val="right"/>
            </w:pPr>
            <w:r>
              <w:t>חסר</w:t>
            </w:r>
            <w:r>
              <w:t xml:space="preserve"> </w:t>
            </w:r>
            <w:r>
              <w:t>מסמך</w:t>
            </w:r>
          </w:p>
        </w:tc>
        <w:tc>
          <w:tcPr>
            <w:tcW w:w="5241" w:type="dxa"/>
            <w:vAlign w:val="center"/>
          </w:tcPr>
          <w:p w14:paraId="2AB48828" w14:textId="77777777" w:rsidR="00A3627B" w:rsidRDefault="00A06A17">
            <w:pPr>
              <w:bidi/>
              <w:jc w:val="right"/>
            </w:pPr>
            <w:r>
              <w:t>אפשרות</w:t>
            </w:r>
            <w:r>
              <w:t xml:space="preserve"> </w:t>
            </w:r>
            <w:r>
              <w:t>לשמור</w:t>
            </w:r>
            <w:r>
              <w:t xml:space="preserve"> </w:t>
            </w:r>
            <w:r>
              <w:t>טיוטה</w:t>
            </w:r>
            <w:r>
              <w:t xml:space="preserve"> </w:t>
            </w:r>
            <w:r>
              <w:t>ומשימה</w:t>
            </w:r>
            <w:r>
              <w:t xml:space="preserve"> </w:t>
            </w:r>
            <w:r>
              <w:t>אוטומטית</w:t>
            </w:r>
            <w:r>
              <w:t>.</w:t>
            </w:r>
          </w:p>
        </w:tc>
      </w:tr>
      <w:tr w:rsidR="00A3627B" w14:paraId="77018F98" w14:textId="77777777">
        <w:trPr>
          <w:jc w:val="center"/>
        </w:trPr>
        <w:tc>
          <w:tcPr>
            <w:tcW w:w="5241" w:type="dxa"/>
            <w:vAlign w:val="center"/>
          </w:tcPr>
          <w:p w14:paraId="02309076" w14:textId="77777777" w:rsidR="00A3627B" w:rsidRDefault="00A06A17">
            <w:pPr>
              <w:bidi/>
              <w:jc w:val="right"/>
            </w:pPr>
            <w:r>
              <w:t>אין</w:t>
            </w:r>
            <w:r>
              <w:t xml:space="preserve"> </w:t>
            </w:r>
            <w:r>
              <w:t>אינטרנט</w:t>
            </w:r>
          </w:p>
        </w:tc>
        <w:tc>
          <w:tcPr>
            <w:tcW w:w="5241" w:type="dxa"/>
            <w:vAlign w:val="center"/>
          </w:tcPr>
          <w:p w14:paraId="1C229D84" w14:textId="77777777" w:rsidR="00A3627B" w:rsidRDefault="00A06A17">
            <w:pPr>
              <w:bidi/>
              <w:jc w:val="right"/>
            </w:pPr>
            <w:r>
              <w:t>הצגת</w:t>
            </w:r>
            <w:r>
              <w:t xml:space="preserve"> </w:t>
            </w:r>
            <w:r>
              <w:t>מידע</w:t>
            </w:r>
            <w:r>
              <w:t xml:space="preserve"> </w:t>
            </w:r>
            <w:r>
              <w:t>אחרון</w:t>
            </w:r>
            <w:r>
              <w:t xml:space="preserve"> </w:t>
            </w:r>
            <w:r>
              <w:t>שמור</w:t>
            </w:r>
            <w:r>
              <w:t xml:space="preserve"> </w:t>
            </w:r>
            <w:r>
              <w:t>והודעה</w:t>
            </w:r>
            <w:r>
              <w:t xml:space="preserve"> </w:t>
            </w:r>
            <w:r>
              <w:t>שלא</w:t>
            </w:r>
            <w:r>
              <w:t xml:space="preserve"> </w:t>
            </w:r>
            <w:r>
              <w:t>ניתן</w:t>
            </w:r>
            <w:r>
              <w:t xml:space="preserve"> </w:t>
            </w:r>
            <w:r>
              <w:t>לשמור</w:t>
            </w:r>
            <w:r>
              <w:t xml:space="preserve"> </w:t>
            </w:r>
            <w:r>
              <w:t>שינוי</w:t>
            </w:r>
            <w:r>
              <w:t>.</w:t>
            </w:r>
          </w:p>
        </w:tc>
      </w:tr>
      <w:tr w:rsidR="00A3627B" w14:paraId="51362C23" w14:textId="77777777">
        <w:trPr>
          <w:jc w:val="center"/>
        </w:trPr>
        <w:tc>
          <w:tcPr>
            <w:tcW w:w="5241" w:type="dxa"/>
            <w:vAlign w:val="center"/>
          </w:tcPr>
          <w:p w14:paraId="11EEA55F" w14:textId="77777777" w:rsidR="00A3627B" w:rsidRDefault="00A06A17">
            <w:pPr>
              <w:bidi/>
              <w:jc w:val="right"/>
            </w:pPr>
            <w:r>
              <w:t>שתי</w:t>
            </w:r>
            <w:r>
              <w:t xml:space="preserve"> </w:t>
            </w:r>
            <w:r>
              <w:t>אשרות</w:t>
            </w:r>
          </w:p>
        </w:tc>
        <w:tc>
          <w:tcPr>
            <w:tcW w:w="5241" w:type="dxa"/>
            <w:vAlign w:val="center"/>
          </w:tcPr>
          <w:p w14:paraId="0B4AD766" w14:textId="77777777" w:rsidR="00A3627B" w:rsidRDefault="00A06A17">
            <w:pPr>
              <w:bidi/>
              <w:jc w:val="right"/>
            </w:pPr>
            <w:r>
              <w:t>בקשת</w:t>
            </w:r>
            <w:r>
              <w:t xml:space="preserve"> </w:t>
            </w:r>
            <w:r>
              <w:t>בחירה</w:t>
            </w:r>
            <w:r>
              <w:t xml:space="preserve"> </w:t>
            </w:r>
            <w:r>
              <w:t>איזו</w:t>
            </w:r>
            <w:r>
              <w:t xml:space="preserve"> </w:t>
            </w:r>
            <w:r>
              <w:t>פעילה</w:t>
            </w:r>
            <w:r>
              <w:t xml:space="preserve"> </w:t>
            </w:r>
            <w:r>
              <w:t>ותיוג</w:t>
            </w:r>
            <w:r>
              <w:t xml:space="preserve"> </w:t>
            </w:r>
            <w:r>
              <w:t>השנייה</w:t>
            </w:r>
            <w:r>
              <w:t xml:space="preserve"> </w:t>
            </w:r>
            <w:r>
              <w:t>כהיסטורית</w:t>
            </w:r>
            <w:r>
              <w:t>/</w:t>
            </w:r>
            <w:r>
              <w:t>מעבר</w:t>
            </w:r>
            <w:r>
              <w:t>.</w:t>
            </w:r>
          </w:p>
        </w:tc>
      </w:tr>
      <w:tr w:rsidR="00A3627B" w14:paraId="7EB01903" w14:textId="77777777">
        <w:trPr>
          <w:jc w:val="center"/>
        </w:trPr>
        <w:tc>
          <w:tcPr>
            <w:tcW w:w="5241" w:type="dxa"/>
            <w:vAlign w:val="center"/>
          </w:tcPr>
          <w:p w14:paraId="26480A84" w14:textId="77777777" w:rsidR="00A3627B" w:rsidRDefault="00A06A17">
            <w:pPr>
              <w:bidi/>
              <w:jc w:val="right"/>
            </w:pPr>
            <w:r>
              <w:t>שינוי</w:t>
            </w:r>
            <w:r>
              <w:t xml:space="preserve"> </w:t>
            </w:r>
            <w:r>
              <w:t>מעסיק</w:t>
            </w:r>
          </w:p>
        </w:tc>
        <w:tc>
          <w:tcPr>
            <w:tcW w:w="5241" w:type="dxa"/>
            <w:vAlign w:val="center"/>
          </w:tcPr>
          <w:p w14:paraId="34C82E97" w14:textId="77777777" w:rsidR="00A3627B" w:rsidRDefault="00A06A17">
            <w:pPr>
              <w:bidi/>
              <w:jc w:val="right"/>
            </w:pPr>
            <w:r>
              <w:t>סגירת</w:t>
            </w:r>
            <w:r>
              <w:t xml:space="preserve"> </w:t>
            </w:r>
            <w:r>
              <w:t>תיק</w:t>
            </w:r>
            <w:r>
              <w:t xml:space="preserve"> </w:t>
            </w:r>
            <w:r>
              <w:t>קודם</w:t>
            </w:r>
            <w:r>
              <w:t xml:space="preserve"> </w:t>
            </w:r>
            <w:r>
              <w:t>ופתיחת</w:t>
            </w:r>
            <w:r>
              <w:t xml:space="preserve"> </w:t>
            </w:r>
            <w:r>
              <w:t>תיק</w:t>
            </w:r>
            <w:r>
              <w:t xml:space="preserve"> </w:t>
            </w:r>
            <w:r>
              <w:t>חדש</w:t>
            </w:r>
            <w:r>
              <w:t xml:space="preserve"> </w:t>
            </w:r>
            <w:r>
              <w:t>עם</w:t>
            </w:r>
            <w:r>
              <w:t xml:space="preserve"> </w:t>
            </w:r>
            <w:r>
              <w:t>קישור</w:t>
            </w:r>
            <w:r>
              <w:t xml:space="preserve"> </w:t>
            </w:r>
            <w:r>
              <w:t>ביניהם</w:t>
            </w:r>
            <w:r>
              <w:t>.</w:t>
            </w:r>
          </w:p>
        </w:tc>
      </w:tr>
      <w:tr w:rsidR="00A3627B" w14:paraId="5E31FEBE" w14:textId="77777777">
        <w:trPr>
          <w:jc w:val="center"/>
        </w:trPr>
        <w:tc>
          <w:tcPr>
            <w:tcW w:w="5241" w:type="dxa"/>
            <w:vAlign w:val="center"/>
          </w:tcPr>
          <w:p w14:paraId="44BC9734" w14:textId="77777777" w:rsidR="00A3627B" w:rsidRDefault="00A06A17">
            <w:pPr>
              <w:bidi/>
              <w:jc w:val="right"/>
            </w:pPr>
            <w:r>
              <w:t>פטירת</w:t>
            </w:r>
            <w:r>
              <w:t xml:space="preserve"> </w:t>
            </w:r>
            <w:r>
              <w:t>מטופל</w:t>
            </w:r>
          </w:p>
        </w:tc>
        <w:tc>
          <w:tcPr>
            <w:tcW w:w="5241" w:type="dxa"/>
            <w:vAlign w:val="center"/>
          </w:tcPr>
          <w:p w14:paraId="12017D56" w14:textId="77777777" w:rsidR="00A3627B" w:rsidRDefault="00A06A17">
            <w:pPr>
              <w:bidi/>
              <w:jc w:val="right"/>
            </w:pPr>
            <w:r>
              <w:t>זרימת</w:t>
            </w:r>
            <w:r>
              <w:t xml:space="preserve"> </w:t>
            </w:r>
            <w:r>
              <w:t>סיום</w:t>
            </w:r>
            <w:r>
              <w:t xml:space="preserve"> </w:t>
            </w:r>
            <w:r>
              <w:t>דחופה</w:t>
            </w:r>
            <w:r>
              <w:t xml:space="preserve"> </w:t>
            </w:r>
            <w:r>
              <w:t>וגמר</w:t>
            </w:r>
            <w:r>
              <w:t xml:space="preserve"> </w:t>
            </w:r>
            <w:r>
              <w:t>חשבון</w:t>
            </w:r>
            <w:r>
              <w:t>.</w:t>
            </w:r>
          </w:p>
        </w:tc>
      </w:tr>
      <w:tr w:rsidR="00A3627B" w14:paraId="76B6E78E" w14:textId="77777777">
        <w:trPr>
          <w:jc w:val="center"/>
        </w:trPr>
        <w:tc>
          <w:tcPr>
            <w:tcW w:w="5241" w:type="dxa"/>
            <w:vAlign w:val="center"/>
          </w:tcPr>
          <w:p w14:paraId="3F06A932" w14:textId="77777777" w:rsidR="00A3627B" w:rsidRDefault="00A06A17">
            <w:pPr>
              <w:bidi/>
              <w:jc w:val="right"/>
            </w:pPr>
            <w:r>
              <w:t>עובד</w:t>
            </w:r>
            <w:r>
              <w:t xml:space="preserve"> </w:t>
            </w:r>
            <w:r>
              <w:t>נעלם</w:t>
            </w:r>
          </w:p>
        </w:tc>
        <w:tc>
          <w:tcPr>
            <w:tcW w:w="5241" w:type="dxa"/>
            <w:vAlign w:val="center"/>
          </w:tcPr>
          <w:p w14:paraId="7D95CBC3" w14:textId="77777777" w:rsidR="00A3627B" w:rsidRDefault="00A06A17">
            <w:pPr>
              <w:bidi/>
              <w:jc w:val="right"/>
            </w:pPr>
            <w:r>
              <w:t>מצב</w:t>
            </w:r>
            <w:r>
              <w:t xml:space="preserve"> </w:t>
            </w:r>
            <w:r>
              <w:t>חירום</w:t>
            </w:r>
            <w:r>
              <w:t xml:space="preserve"> </w:t>
            </w:r>
            <w:r>
              <w:t>עם</w:t>
            </w:r>
            <w:r>
              <w:t xml:space="preserve"> </w:t>
            </w:r>
            <w:r>
              <w:t>תיעוד</w:t>
            </w:r>
            <w:r>
              <w:t xml:space="preserve">, </w:t>
            </w:r>
            <w:r>
              <w:t>אנשי</w:t>
            </w:r>
            <w:r>
              <w:t xml:space="preserve"> </w:t>
            </w:r>
            <w:r>
              <w:t>קשר</w:t>
            </w:r>
            <w:r>
              <w:t xml:space="preserve"> </w:t>
            </w:r>
            <w:r>
              <w:t>והפניה</w:t>
            </w:r>
            <w:r>
              <w:t xml:space="preserve"> </w:t>
            </w:r>
            <w:r>
              <w:t>לרשויות</w:t>
            </w:r>
            <w:r>
              <w:t>.</w:t>
            </w:r>
          </w:p>
        </w:tc>
      </w:tr>
    </w:tbl>
    <w:p w14:paraId="61DE2C31" w14:textId="77777777" w:rsidR="00A3627B" w:rsidRDefault="00A3627B"/>
    <w:p w14:paraId="23524C83" w14:textId="77777777" w:rsidR="00A3627B" w:rsidRDefault="00A06A17">
      <w:pPr>
        <w:pStyle w:val="Heading2"/>
        <w:bidi/>
        <w:jc w:val="right"/>
      </w:pPr>
      <w:r>
        <w:t xml:space="preserve">4.7 </w:t>
      </w:r>
      <w:r>
        <w:t>נוסחי</w:t>
      </w:r>
      <w:r>
        <w:t xml:space="preserve"> </w:t>
      </w:r>
      <w:r>
        <w:t>אמון</w:t>
      </w:r>
      <w:r>
        <w:t xml:space="preserve"> </w:t>
      </w:r>
      <w:r>
        <w:t>למסמכים</w:t>
      </w:r>
      <w:r>
        <w:t xml:space="preserve"> </w:t>
      </w:r>
      <w:r>
        <w:t>רגישים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36"/>
        <w:gridCol w:w="5236"/>
      </w:tblGrid>
      <w:tr w:rsidR="00A3627B" w14:paraId="576D5358" w14:textId="77777777">
        <w:trPr>
          <w:jc w:val="center"/>
        </w:trPr>
        <w:tc>
          <w:tcPr>
            <w:tcW w:w="5241" w:type="dxa"/>
            <w:shd w:val="clear" w:color="auto" w:fill="DCE6F1"/>
            <w:vAlign w:val="center"/>
          </w:tcPr>
          <w:p w14:paraId="274E08F8" w14:textId="77777777" w:rsidR="00A3627B" w:rsidRDefault="00A06A17">
            <w:pPr>
              <w:bidi/>
              <w:jc w:val="right"/>
            </w:pPr>
            <w:r>
              <w:rPr>
                <w:b/>
              </w:rPr>
              <w:t>נקודה</w:t>
            </w:r>
          </w:p>
        </w:tc>
        <w:tc>
          <w:tcPr>
            <w:tcW w:w="5241" w:type="dxa"/>
            <w:shd w:val="clear" w:color="auto" w:fill="DCE6F1"/>
            <w:vAlign w:val="center"/>
          </w:tcPr>
          <w:p w14:paraId="77BAE197" w14:textId="77777777" w:rsidR="00A3627B" w:rsidRDefault="00A06A17">
            <w:pPr>
              <w:bidi/>
              <w:jc w:val="right"/>
            </w:pPr>
            <w:r>
              <w:rPr>
                <w:b/>
              </w:rPr>
              <w:t>נוסח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מומלץ</w:t>
            </w:r>
          </w:p>
        </w:tc>
      </w:tr>
      <w:tr w:rsidR="00A3627B" w14:paraId="5F87FCE5" w14:textId="77777777">
        <w:trPr>
          <w:jc w:val="center"/>
        </w:trPr>
        <w:tc>
          <w:tcPr>
            <w:tcW w:w="5241" w:type="dxa"/>
            <w:vAlign w:val="center"/>
          </w:tcPr>
          <w:p w14:paraId="1823299E" w14:textId="77777777" w:rsidR="00A3627B" w:rsidRDefault="00A06A17">
            <w:pPr>
              <w:bidi/>
              <w:jc w:val="right"/>
            </w:pPr>
            <w:r>
              <w:t>לפני</w:t>
            </w:r>
            <w:r>
              <w:t xml:space="preserve"> </w:t>
            </w:r>
            <w:r>
              <w:t>העלאת</w:t>
            </w:r>
            <w:r>
              <w:t xml:space="preserve"> </w:t>
            </w:r>
            <w:r>
              <w:t>דרכון</w:t>
            </w:r>
          </w:p>
        </w:tc>
        <w:tc>
          <w:tcPr>
            <w:tcW w:w="5241" w:type="dxa"/>
            <w:vAlign w:val="center"/>
          </w:tcPr>
          <w:p w14:paraId="1800534A" w14:textId="77777777" w:rsidR="00A3627B" w:rsidRDefault="00A06A17">
            <w:pPr>
              <w:bidi/>
              <w:jc w:val="right"/>
            </w:pPr>
            <w:r>
              <w:t>המסמך</w:t>
            </w:r>
            <w:r>
              <w:t xml:space="preserve"> </w:t>
            </w:r>
            <w:r>
              <w:t>נשמר</w:t>
            </w:r>
            <w:r>
              <w:t xml:space="preserve"> </w:t>
            </w:r>
            <w:r>
              <w:t>בצורה</w:t>
            </w:r>
            <w:r>
              <w:t xml:space="preserve"> </w:t>
            </w:r>
            <w:r>
              <w:t>מוצפנת</w:t>
            </w:r>
            <w:r>
              <w:t xml:space="preserve"> </w:t>
            </w:r>
            <w:r>
              <w:t>ונגיש</w:t>
            </w:r>
            <w:r>
              <w:t xml:space="preserve"> </w:t>
            </w:r>
            <w:r>
              <w:t>רק</w:t>
            </w:r>
            <w:r>
              <w:t xml:space="preserve"> </w:t>
            </w:r>
            <w:r>
              <w:t>למי</w:t>
            </w:r>
            <w:r>
              <w:t xml:space="preserve"> </w:t>
            </w:r>
            <w:r>
              <w:t>שהענקת</w:t>
            </w:r>
            <w:r>
              <w:t xml:space="preserve"> </w:t>
            </w:r>
            <w:r>
              <w:t>לו</w:t>
            </w:r>
            <w:r>
              <w:t xml:space="preserve"> </w:t>
            </w:r>
            <w:r>
              <w:t>הרשאה</w:t>
            </w:r>
            <w:r>
              <w:t>.</w:t>
            </w:r>
          </w:p>
        </w:tc>
      </w:tr>
      <w:tr w:rsidR="00A3627B" w14:paraId="232111B3" w14:textId="77777777">
        <w:trPr>
          <w:jc w:val="center"/>
        </w:trPr>
        <w:tc>
          <w:tcPr>
            <w:tcW w:w="5241" w:type="dxa"/>
            <w:vAlign w:val="center"/>
          </w:tcPr>
          <w:p w14:paraId="7EFDD42D" w14:textId="77777777" w:rsidR="00A3627B" w:rsidRDefault="00A06A17">
            <w:pPr>
              <w:bidi/>
              <w:jc w:val="right"/>
            </w:pPr>
            <w:r>
              <w:t>ליד</w:t>
            </w:r>
            <w:r>
              <w:t xml:space="preserve"> </w:t>
            </w:r>
            <w:r>
              <w:t>פרטי</w:t>
            </w:r>
            <w:r>
              <w:t xml:space="preserve"> </w:t>
            </w:r>
            <w:r>
              <w:t>בנק</w:t>
            </w:r>
          </w:p>
        </w:tc>
        <w:tc>
          <w:tcPr>
            <w:tcW w:w="5241" w:type="dxa"/>
            <w:vAlign w:val="center"/>
          </w:tcPr>
          <w:p w14:paraId="6AC1AD45" w14:textId="77777777" w:rsidR="00A3627B" w:rsidRDefault="00A06A17">
            <w:pPr>
              <w:bidi/>
              <w:jc w:val="right"/>
            </w:pPr>
            <w:r>
              <w:t>פרטי</w:t>
            </w:r>
            <w:r>
              <w:t xml:space="preserve"> </w:t>
            </w:r>
            <w:r>
              <w:t>החשבון</w:t>
            </w:r>
            <w:r>
              <w:t xml:space="preserve"> </w:t>
            </w:r>
            <w:r>
              <w:t>משמשים</w:t>
            </w:r>
            <w:r>
              <w:t xml:space="preserve"> </w:t>
            </w:r>
            <w:r>
              <w:t>לתיעוד</w:t>
            </w:r>
            <w:r>
              <w:t xml:space="preserve"> </w:t>
            </w:r>
            <w:r>
              <w:t>תשלום</w:t>
            </w:r>
            <w:r>
              <w:t xml:space="preserve"> </w:t>
            </w:r>
            <w:r>
              <w:t>ומוצגים</w:t>
            </w:r>
            <w:r>
              <w:t xml:space="preserve"> </w:t>
            </w:r>
            <w:r>
              <w:t>באופן</w:t>
            </w:r>
            <w:r>
              <w:t xml:space="preserve"> </w:t>
            </w:r>
            <w:r>
              <w:t>חלקי</w:t>
            </w:r>
            <w:r>
              <w:t xml:space="preserve"> </w:t>
            </w:r>
            <w:r>
              <w:t>בלבד</w:t>
            </w:r>
            <w:r>
              <w:t>.</w:t>
            </w:r>
          </w:p>
        </w:tc>
      </w:tr>
      <w:tr w:rsidR="00A3627B" w14:paraId="36C84238" w14:textId="77777777">
        <w:trPr>
          <w:jc w:val="center"/>
        </w:trPr>
        <w:tc>
          <w:tcPr>
            <w:tcW w:w="5241" w:type="dxa"/>
            <w:vAlign w:val="center"/>
          </w:tcPr>
          <w:p w14:paraId="46B0CD81" w14:textId="77777777" w:rsidR="00A3627B" w:rsidRDefault="00A06A17">
            <w:pPr>
              <w:bidi/>
              <w:jc w:val="right"/>
            </w:pPr>
            <w:r>
              <w:t>שיתוף</w:t>
            </w:r>
          </w:p>
        </w:tc>
        <w:tc>
          <w:tcPr>
            <w:tcW w:w="5241" w:type="dxa"/>
            <w:vAlign w:val="center"/>
          </w:tcPr>
          <w:p w14:paraId="07C8A0AA" w14:textId="77777777" w:rsidR="00A3627B" w:rsidRDefault="00A06A17">
            <w:pPr>
              <w:bidi/>
              <w:jc w:val="right"/>
            </w:pPr>
            <w:r>
              <w:t>ניתן</w:t>
            </w:r>
            <w:r>
              <w:t xml:space="preserve"> </w:t>
            </w:r>
            <w:r>
              <w:t>לבטל</w:t>
            </w:r>
            <w:r>
              <w:t xml:space="preserve"> </w:t>
            </w:r>
            <w:r>
              <w:t>גישה</w:t>
            </w:r>
            <w:r>
              <w:t xml:space="preserve"> </w:t>
            </w:r>
            <w:r>
              <w:t>בכל</w:t>
            </w:r>
            <w:r>
              <w:t xml:space="preserve"> </w:t>
            </w:r>
            <w:r>
              <w:t>עת</w:t>
            </w:r>
            <w:r>
              <w:t xml:space="preserve">. </w:t>
            </w:r>
            <w:r>
              <w:t>כל</w:t>
            </w:r>
            <w:r>
              <w:t xml:space="preserve"> </w:t>
            </w:r>
            <w:r>
              <w:t>צפייה</w:t>
            </w:r>
            <w:r>
              <w:t xml:space="preserve"> </w:t>
            </w:r>
            <w:r>
              <w:t>מתועדת</w:t>
            </w:r>
            <w:r>
              <w:t>.</w:t>
            </w:r>
          </w:p>
        </w:tc>
      </w:tr>
      <w:tr w:rsidR="00A3627B" w14:paraId="780F8FF6" w14:textId="77777777">
        <w:trPr>
          <w:jc w:val="center"/>
        </w:trPr>
        <w:tc>
          <w:tcPr>
            <w:tcW w:w="5241" w:type="dxa"/>
            <w:vAlign w:val="center"/>
          </w:tcPr>
          <w:p w14:paraId="3BA13B7B" w14:textId="77777777" w:rsidR="00A3627B" w:rsidRDefault="00A06A17">
            <w:pPr>
              <w:bidi/>
              <w:jc w:val="right"/>
            </w:pPr>
            <w:r>
              <w:t>Prototype</w:t>
            </w:r>
          </w:p>
        </w:tc>
        <w:tc>
          <w:tcPr>
            <w:tcW w:w="5241" w:type="dxa"/>
            <w:vAlign w:val="center"/>
          </w:tcPr>
          <w:p w14:paraId="3373AF0F" w14:textId="77777777" w:rsidR="00A3627B" w:rsidRDefault="00A06A17">
            <w:pPr>
              <w:bidi/>
              <w:jc w:val="right"/>
            </w:pPr>
            <w:r>
              <w:t>זוהי</w:t>
            </w:r>
            <w:r>
              <w:t xml:space="preserve"> </w:t>
            </w:r>
            <w:r>
              <w:t>הדגמה</w:t>
            </w:r>
            <w:r>
              <w:t xml:space="preserve"> </w:t>
            </w:r>
            <w:r>
              <w:t>בלבד</w:t>
            </w:r>
            <w:r>
              <w:t xml:space="preserve">. </w:t>
            </w:r>
            <w:r>
              <w:t>אין</w:t>
            </w:r>
            <w:r>
              <w:t xml:space="preserve"> </w:t>
            </w:r>
            <w:r>
              <w:t>להזין</w:t>
            </w:r>
            <w:r>
              <w:t xml:space="preserve"> </w:t>
            </w:r>
            <w:r>
              <w:t>מידע</w:t>
            </w:r>
            <w:r>
              <w:t xml:space="preserve"> </w:t>
            </w:r>
            <w:r>
              <w:t>אמיתי</w:t>
            </w:r>
            <w:r>
              <w:t>.</w:t>
            </w:r>
          </w:p>
        </w:tc>
      </w:tr>
      <w:tr w:rsidR="00A3627B" w14:paraId="0764FC67" w14:textId="77777777">
        <w:trPr>
          <w:jc w:val="center"/>
        </w:trPr>
        <w:tc>
          <w:tcPr>
            <w:tcW w:w="5241" w:type="dxa"/>
            <w:vAlign w:val="center"/>
          </w:tcPr>
          <w:p w14:paraId="0812D572" w14:textId="77777777" w:rsidR="00A3627B" w:rsidRDefault="00A06A17">
            <w:pPr>
              <w:bidi/>
              <w:jc w:val="right"/>
            </w:pPr>
            <w:r>
              <w:t>חישוב</w:t>
            </w:r>
          </w:p>
        </w:tc>
        <w:tc>
          <w:tcPr>
            <w:tcW w:w="5241" w:type="dxa"/>
            <w:vAlign w:val="center"/>
          </w:tcPr>
          <w:p w14:paraId="55931A4E" w14:textId="77777777" w:rsidR="00A3627B" w:rsidRDefault="00A06A17">
            <w:pPr>
              <w:bidi/>
              <w:jc w:val="right"/>
            </w:pPr>
            <w:r>
              <w:t>החישוב</w:t>
            </w:r>
            <w:r>
              <w:t xml:space="preserve"> </w:t>
            </w:r>
            <w:r>
              <w:t>מבוסס</w:t>
            </w:r>
            <w:r>
              <w:t xml:space="preserve"> </w:t>
            </w:r>
            <w:r>
              <w:t>על</w:t>
            </w:r>
            <w:r>
              <w:t xml:space="preserve"> </w:t>
            </w:r>
            <w:r>
              <w:t>הנתונים</w:t>
            </w:r>
            <w:r>
              <w:t xml:space="preserve"> </w:t>
            </w:r>
            <w:r>
              <w:t>שהוזנו</w:t>
            </w:r>
            <w:r>
              <w:t xml:space="preserve"> </w:t>
            </w:r>
            <w:r>
              <w:t>ודורש</w:t>
            </w:r>
            <w:r>
              <w:t xml:space="preserve"> </w:t>
            </w:r>
            <w:r>
              <w:t>אימות</w:t>
            </w:r>
            <w:r>
              <w:t xml:space="preserve"> </w:t>
            </w:r>
            <w:r>
              <w:t>מקצועי</w:t>
            </w:r>
            <w:r>
              <w:t xml:space="preserve"> </w:t>
            </w:r>
            <w:r>
              <w:t>לפני</w:t>
            </w:r>
            <w:r>
              <w:t xml:space="preserve"> </w:t>
            </w:r>
            <w:r>
              <w:t>תשלום</w:t>
            </w:r>
            <w:r>
              <w:t>.</w:t>
            </w:r>
          </w:p>
        </w:tc>
      </w:tr>
    </w:tbl>
    <w:p w14:paraId="4833BBA2" w14:textId="77777777" w:rsidR="00A3627B" w:rsidRDefault="00A3627B"/>
    <w:p w14:paraId="03B202E2" w14:textId="77777777" w:rsidR="00A3627B" w:rsidRDefault="00A06A17">
      <w:pPr>
        <w:pStyle w:val="Heading2"/>
        <w:bidi/>
        <w:jc w:val="right"/>
      </w:pPr>
      <w:r>
        <w:t xml:space="preserve">4.8 </w:t>
      </w:r>
      <w:r>
        <w:t>קריטריוני</w:t>
      </w:r>
      <w:r>
        <w:t xml:space="preserve"> </w:t>
      </w:r>
      <w:r>
        <w:t>קבלה</w:t>
      </w:r>
    </w:p>
    <w:p w14:paraId="5F254116" w14:textId="77777777" w:rsidR="00A3627B" w:rsidRDefault="00A06A17">
      <w:pPr>
        <w:bidi/>
        <w:jc w:val="right"/>
      </w:pPr>
      <w:r>
        <w:t xml:space="preserve">1. </w:t>
      </w:r>
      <w:r>
        <w:t>האב־טיפוס</w:t>
      </w:r>
      <w:r>
        <w:t xml:space="preserve"> </w:t>
      </w:r>
      <w:r>
        <w:t>פועל</w:t>
      </w:r>
      <w:r>
        <w:t xml:space="preserve"> </w:t>
      </w:r>
      <w:r>
        <w:t>במובייל</w:t>
      </w:r>
      <w:r>
        <w:t xml:space="preserve"> </w:t>
      </w:r>
      <w:r>
        <w:t>ובדסקטופ</w:t>
      </w:r>
      <w:r>
        <w:t>.</w:t>
      </w:r>
    </w:p>
    <w:p w14:paraId="333ED08B" w14:textId="77777777" w:rsidR="00A3627B" w:rsidRDefault="00A06A17">
      <w:pPr>
        <w:bidi/>
        <w:jc w:val="right"/>
      </w:pPr>
      <w:r>
        <w:t xml:space="preserve">2. </w:t>
      </w:r>
      <w:r>
        <w:t>כל</w:t>
      </w:r>
      <w:r>
        <w:t xml:space="preserve"> 15 </w:t>
      </w:r>
      <w:r>
        <w:t>המסכים</w:t>
      </w:r>
      <w:r>
        <w:t xml:space="preserve"> </w:t>
      </w:r>
      <w:r>
        <w:t>מקושרים</w:t>
      </w:r>
      <w:r>
        <w:t xml:space="preserve"> </w:t>
      </w:r>
      <w:r>
        <w:t>בתרחיש</w:t>
      </w:r>
      <w:r>
        <w:t xml:space="preserve"> </w:t>
      </w:r>
      <w:r>
        <w:t>אחד</w:t>
      </w:r>
      <w:r>
        <w:t>.</w:t>
      </w:r>
    </w:p>
    <w:p w14:paraId="0BD33F63" w14:textId="77777777" w:rsidR="00A3627B" w:rsidRDefault="00A06A17">
      <w:pPr>
        <w:bidi/>
        <w:jc w:val="right"/>
      </w:pPr>
      <w:r>
        <w:t xml:space="preserve">3. </w:t>
      </w:r>
      <w:r>
        <w:t>אין</w:t>
      </w:r>
      <w:r>
        <w:t xml:space="preserve"> </w:t>
      </w:r>
      <w:r>
        <w:t>מסך</w:t>
      </w:r>
      <w:r>
        <w:t xml:space="preserve"> </w:t>
      </w:r>
      <w:r>
        <w:t>ללא</w:t>
      </w:r>
      <w:r>
        <w:t xml:space="preserve"> Empty/Error/Success state.</w:t>
      </w:r>
    </w:p>
    <w:p w14:paraId="4233791B" w14:textId="77777777" w:rsidR="00A3627B" w:rsidRDefault="00A06A17">
      <w:pPr>
        <w:bidi/>
        <w:jc w:val="right"/>
      </w:pPr>
      <w:r>
        <w:t xml:space="preserve">4. </w:t>
      </w:r>
      <w:r>
        <w:t>המשתמש</w:t>
      </w:r>
      <w:r>
        <w:t xml:space="preserve"> </w:t>
      </w:r>
      <w:r>
        <w:t>משלים</w:t>
      </w:r>
      <w:r>
        <w:t xml:space="preserve"> </w:t>
      </w:r>
      <w:r>
        <w:t>חידוש</w:t>
      </w:r>
      <w:r>
        <w:t xml:space="preserve"> </w:t>
      </w:r>
      <w:r>
        <w:t>אשרה</w:t>
      </w:r>
      <w:r>
        <w:t xml:space="preserve"> </w:t>
      </w:r>
      <w:r>
        <w:t>בפחות</w:t>
      </w:r>
      <w:r>
        <w:t xml:space="preserve"> </w:t>
      </w:r>
      <w:r>
        <w:t>מ</w:t>
      </w:r>
      <w:r>
        <w:t xml:space="preserve">-3 </w:t>
      </w:r>
      <w:r>
        <w:t>דקות</w:t>
      </w:r>
      <w:r>
        <w:t>.</w:t>
      </w:r>
    </w:p>
    <w:p w14:paraId="4BB9C6DE" w14:textId="77777777" w:rsidR="00A3627B" w:rsidRDefault="00A06A17">
      <w:pPr>
        <w:bidi/>
        <w:jc w:val="right"/>
      </w:pPr>
      <w:r>
        <w:t xml:space="preserve">5. </w:t>
      </w:r>
      <w:r>
        <w:t>המשתמש</w:t>
      </w:r>
      <w:r>
        <w:t xml:space="preserve"> </w:t>
      </w:r>
      <w:r>
        <w:t>מסביר</w:t>
      </w:r>
      <w:r>
        <w:t xml:space="preserve"> </w:t>
      </w:r>
      <w:r>
        <w:t>במילים</w:t>
      </w:r>
      <w:r>
        <w:t xml:space="preserve"> </w:t>
      </w:r>
      <w:r>
        <w:t>שלו</w:t>
      </w:r>
      <w:r>
        <w:t xml:space="preserve"> </w:t>
      </w:r>
      <w:r>
        <w:t>כיצד</w:t>
      </w:r>
      <w:r>
        <w:t xml:space="preserve"> </w:t>
      </w:r>
      <w:r>
        <w:t>חושב</w:t>
      </w:r>
      <w:r>
        <w:t xml:space="preserve"> </w:t>
      </w:r>
      <w:r>
        <w:t>השכר</w:t>
      </w:r>
      <w:r>
        <w:t>.</w:t>
      </w:r>
    </w:p>
    <w:p w14:paraId="310F061F" w14:textId="77777777" w:rsidR="00A3627B" w:rsidRDefault="00A06A17">
      <w:pPr>
        <w:bidi/>
        <w:jc w:val="right"/>
      </w:pPr>
      <w:r>
        <w:t xml:space="preserve">6. </w:t>
      </w:r>
      <w:r>
        <w:t>המשתמש</w:t>
      </w:r>
      <w:r>
        <w:t xml:space="preserve"> </w:t>
      </w:r>
      <w:r>
        <w:t>מזהה</w:t>
      </w:r>
      <w:r>
        <w:t xml:space="preserve"> </w:t>
      </w:r>
      <w:r>
        <w:t>מי</w:t>
      </w:r>
      <w:r>
        <w:t xml:space="preserve"> </w:t>
      </w:r>
      <w:r>
        <w:t>יכול</w:t>
      </w:r>
      <w:r>
        <w:t xml:space="preserve"> </w:t>
      </w:r>
      <w:r>
        <w:t>לראות</w:t>
      </w:r>
      <w:r>
        <w:t xml:space="preserve"> </w:t>
      </w:r>
      <w:r>
        <w:t>דרכון</w:t>
      </w:r>
      <w:r>
        <w:t xml:space="preserve"> </w:t>
      </w:r>
      <w:r>
        <w:t>ופרטי</w:t>
      </w:r>
      <w:r>
        <w:t xml:space="preserve"> </w:t>
      </w:r>
      <w:r>
        <w:t>בנק</w:t>
      </w:r>
      <w:r>
        <w:t>.</w:t>
      </w:r>
    </w:p>
    <w:p w14:paraId="286A9414" w14:textId="77777777" w:rsidR="00A3627B" w:rsidRDefault="00A06A17">
      <w:pPr>
        <w:bidi/>
        <w:jc w:val="right"/>
      </w:pPr>
      <w:r>
        <w:t xml:space="preserve">7. </w:t>
      </w:r>
      <w:r>
        <w:t>המערכת</w:t>
      </w:r>
      <w:r>
        <w:t xml:space="preserve"> </w:t>
      </w:r>
      <w:r>
        <w:t>אינה</w:t>
      </w:r>
      <w:r>
        <w:t xml:space="preserve"> </w:t>
      </w:r>
      <w:r>
        <w:t>שומרת</w:t>
      </w:r>
      <w:r>
        <w:t xml:space="preserve"> </w:t>
      </w:r>
      <w:r>
        <w:t>נתוני</w:t>
      </w:r>
      <w:r>
        <w:t xml:space="preserve"> </w:t>
      </w:r>
      <w:r>
        <w:t>אמת</w:t>
      </w:r>
      <w:r>
        <w:t>.</w:t>
      </w:r>
    </w:p>
    <w:p w14:paraId="1BBF7B51" w14:textId="77777777" w:rsidR="00A3627B" w:rsidRDefault="00A06A17">
      <w:pPr>
        <w:bidi/>
        <w:jc w:val="right"/>
      </w:pPr>
      <w:r>
        <w:t xml:space="preserve">8. </w:t>
      </w:r>
      <w:r>
        <w:t>ניתן</w:t>
      </w:r>
      <w:r>
        <w:t xml:space="preserve"> </w:t>
      </w:r>
      <w:r>
        <w:t>לשתף</w:t>
      </w:r>
      <w:r>
        <w:t xml:space="preserve"> </w:t>
      </w:r>
      <w:r>
        <w:t>לינק</w:t>
      </w:r>
      <w:r>
        <w:t xml:space="preserve"> </w:t>
      </w:r>
      <w:r>
        <w:t>לבדיקות</w:t>
      </w:r>
      <w:r>
        <w:t xml:space="preserve"> </w:t>
      </w:r>
      <w:r>
        <w:t>משתמשים</w:t>
      </w:r>
      <w:r>
        <w:t>.</w:t>
      </w:r>
    </w:p>
    <w:p w14:paraId="1BEA80CF" w14:textId="77777777" w:rsidR="00A3627B" w:rsidRDefault="00A06A17">
      <w:pPr>
        <w:pStyle w:val="Heading1"/>
        <w:bidi/>
        <w:jc w:val="right"/>
      </w:pPr>
      <w:r>
        <w:lastRenderedPageBreak/>
        <w:t xml:space="preserve">5. </w:t>
      </w:r>
      <w:r>
        <w:t>אסטרטגיית</w:t>
      </w:r>
      <w:r>
        <w:t xml:space="preserve"> AI</w:t>
      </w:r>
    </w:p>
    <w:p w14:paraId="0E5C4963" w14:textId="77777777" w:rsidR="00A3627B" w:rsidRDefault="00A06A17">
      <w:pPr>
        <w:pStyle w:val="Heading2"/>
        <w:bidi/>
        <w:jc w:val="right"/>
      </w:pPr>
      <w:r>
        <w:t xml:space="preserve">5.1 </w:t>
      </w:r>
      <w:r>
        <w:t>תפקיד</w:t>
      </w:r>
      <w:r>
        <w:t xml:space="preserve"> </w:t>
      </w:r>
      <w:r>
        <w:t>ה</w:t>
      </w:r>
      <w:r>
        <w:t>-AI</w:t>
      </w:r>
    </w:p>
    <w:p w14:paraId="057819AF" w14:textId="77777777" w:rsidR="00A3627B" w:rsidRDefault="00A06A17">
      <w:pPr>
        <w:bidi/>
        <w:jc w:val="right"/>
      </w:pPr>
      <w:r>
        <w:rPr>
          <w:b/>
        </w:rPr>
        <w:t>ה</w:t>
      </w:r>
      <w:r>
        <w:rPr>
          <w:b/>
        </w:rPr>
        <w:t xml:space="preserve">-AI </w:t>
      </w:r>
      <w:r>
        <w:rPr>
          <w:b/>
        </w:rPr>
        <w:t>אינו</w:t>
      </w:r>
      <w:r>
        <w:rPr>
          <w:b/>
        </w:rPr>
        <w:t xml:space="preserve"> </w:t>
      </w:r>
      <w:r>
        <w:rPr>
          <w:b/>
        </w:rPr>
        <w:t>מקור</w:t>
      </w:r>
      <w:r>
        <w:rPr>
          <w:b/>
        </w:rPr>
        <w:t xml:space="preserve"> </w:t>
      </w:r>
      <w:r>
        <w:rPr>
          <w:b/>
        </w:rPr>
        <w:t>החוק</w:t>
      </w:r>
      <w:r>
        <w:rPr>
          <w:b/>
        </w:rPr>
        <w:t xml:space="preserve"> </w:t>
      </w:r>
      <w:r>
        <w:rPr>
          <w:b/>
        </w:rPr>
        <w:t>ואינו</w:t>
      </w:r>
      <w:r>
        <w:rPr>
          <w:b/>
        </w:rPr>
        <w:t xml:space="preserve"> </w:t>
      </w:r>
      <w:r>
        <w:rPr>
          <w:b/>
        </w:rPr>
        <w:t>מחליף</w:t>
      </w:r>
      <w:r>
        <w:rPr>
          <w:b/>
        </w:rPr>
        <w:t xml:space="preserve"> </w:t>
      </w:r>
      <w:r>
        <w:rPr>
          <w:b/>
        </w:rPr>
        <w:t>רו</w:t>
      </w:r>
      <w:r>
        <w:rPr>
          <w:b/>
        </w:rPr>
        <w:t>"</w:t>
      </w:r>
      <w:r>
        <w:rPr>
          <w:b/>
        </w:rPr>
        <w:t>ח</w:t>
      </w:r>
      <w:r>
        <w:rPr>
          <w:b/>
        </w:rPr>
        <w:t xml:space="preserve">, </w:t>
      </w:r>
      <w:r>
        <w:rPr>
          <w:b/>
        </w:rPr>
        <w:t>עו</w:t>
      </w:r>
      <w:r>
        <w:rPr>
          <w:b/>
        </w:rPr>
        <w:t>"</w:t>
      </w:r>
      <w:r>
        <w:rPr>
          <w:b/>
        </w:rPr>
        <w:t>ד</w:t>
      </w:r>
      <w:r>
        <w:rPr>
          <w:b/>
        </w:rPr>
        <w:t xml:space="preserve"> </w:t>
      </w:r>
      <w:r>
        <w:rPr>
          <w:b/>
        </w:rPr>
        <w:t>או</w:t>
      </w:r>
      <w:r>
        <w:rPr>
          <w:b/>
        </w:rPr>
        <w:t xml:space="preserve"> </w:t>
      </w:r>
      <w:r>
        <w:rPr>
          <w:b/>
        </w:rPr>
        <w:t>גורם</w:t>
      </w:r>
      <w:r>
        <w:rPr>
          <w:b/>
        </w:rPr>
        <w:t xml:space="preserve"> </w:t>
      </w:r>
      <w:r>
        <w:rPr>
          <w:b/>
        </w:rPr>
        <w:t>רפואי</w:t>
      </w:r>
      <w:r>
        <w:rPr>
          <w:b/>
        </w:rPr>
        <w:t xml:space="preserve">. </w:t>
      </w:r>
      <w:r>
        <w:rPr>
          <w:b/>
        </w:rPr>
        <w:t>תפקידו</w:t>
      </w:r>
      <w:r>
        <w:rPr>
          <w:b/>
        </w:rPr>
        <w:t xml:space="preserve"> </w:t>
      </w:r>
      <w:r>
        <w:rPr>
          <w:b/>
        </w:rPr>
        <w:t>להפוך</w:t>
      </w:r>
      <w:r>
        <w:rPr>
          <w:b/>
        </w:rPr>
        <w:t xml:space="preserve"> </w:t>
      </w:r>
      <w:r>
        <w:rPr>
          <w:b/>
        </w:rPr>
        <w:t>נתונים</w:t>
      </w:r>
      <w:r>
        <w:rPr>
          <w:b/>
        </w:rPr>
        <w:t xml:space="preserve"> </w:t>
      </w:r>
      <w:r>
        <w:rPr>
          <w:b/>
        </w:rPr>
        <w:t>וכללים</w:t>
      </w:r>
      <w:r>
        <w:rPr>
          <w:b/>
        </w:rPr>
        <w:t xml:space="preserve"> </w:t>
      </w:r>
      <w:r>
        <w:rPr>
          <w:b/>
        </w:rPr>
        <w:t>מאומתים</w:t>
      </w:r>
      <w:r>
        <w:rPr>
          <w:b/>
        </w:rPr>
        <w:t xml:space="preserve"> </w:t>
      </w:r>
      <w:r>
        <w:rPr>
          <w:b/>
        </w:rPr>
        <w:t>להסבר</w:t>
      </w:r>
      <w:r>
        <w:rPr>
          <w:b/>
        </w:rPr>
        <w:t xml:space="preserve">, </w:t>
      </w:r>
      <w:r>
        <w:rPr>
          <w:b/>
        </w:rPr>
        <w:t>המלצה</w:t>
      </w:r>
      <w:r>
        <w:rPr>
          <w:b/>
        </w:rPr>
        <w:t xml:space="preserve"> </w:t>
      </w:r>
      <w:r>
        <w:rPr>
          <w:b/>
        </w:rPr>
        <w:t>ופעולה</w:t>
      </w:r>
      <w:r>
        <w:rPr>
          <w:b/>
        </w:rPr>
        <w:t xml:space="preserve"> </w:t>
      </w:r>
      <w:r>
        <w:rPr>
          <w:b/>
        </w:rPr>
        <w:t>פשוטה</w:t>
      </w:r>
      <w:r>
        <w:rPr>
          <w:b/>
        </w:rPr>
        <w:t>.</w:t>
      </w:r>
    </w:p>
    <w:p w14:paraId="6B7E0352" w14:textId="77777777" w:rsidR="00A3627B" w:rsidRDefault="00A06A17">
      <w:pPr>
        <w:pStyle w:val="Heading2"/>
        <w:bidi/>
        <w:jc w:val="right"/>
      </w:pPr>
      <w:r>
        <w:t xml:space="preserve">5.2 </w:t>
      </w:r>
      <w:r>
        <w:t>יכולות</w:t>
      </w:r>
      <w:r>
        <w:t xml:space="preserve"> </w:t>
      </w:r>
      <w:r>
        <w:t>מתוכננות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8"/>
        <w:gridCol w:w="2618"/>
        <w:gridCol w:w="2618"/>
        <w:gridCol w:w="2618"/>
      </w:tblGrid>
      <w:tr w:rsidR="00A3627B" w14:paraId="6E7228A6" w14:textId="77777777">
        <w:trPr>
          <w:jc w:val="center"/>
        </w:trPr>
        <w:tc>
          <w:tcPr>
            <w:tcW w:w="2620" w:type="dxa"/>
            <w:shd w:val="clear" w:color="auto" w:fill="DCE6F1"/>
            <w:vAlign w:val="center"/>
          </w:tcPr>
          <w:p w14:paraId="5C525C32" w14:textId="77777777" w:rsidR="00A3627B" w:rsidRDefault="00A06A17">
            <w:pPr>
              <w:bidi/>
              <w:jc w:val="right"/>
            </w:pPr>
            <w:r>
              <w:rPr>
                <w:b/>
              </w:rPr>
              <w:t>יכולת</w:t>
            </w:r>
          </w:p>
        </w:tc>
        <w:tc>
          <w:tcPr>
            <w:tcW w:w="2620" w:type="dxa"/>
            <w:shd w:val="clear" w:color="auto" w:fill="DCE6F1"/>
            <w:vAlign w:val="center"/>
          </w:tcPr>
          <w:p w14:paraId="5EA7CA4C" w14:textId="77777777" w:rsidR="00A3627B" w:rsidRDefault="00A06A17">
            <w:pPr>
              <w:bidi/>
              <w:jc w:val="right"/>
            </w:pPr>
            <w:r>
              <w:rPr>
                <w:b/>
              </w:rPr>
              <w:t>Prototype</w:t>
            </w:r>
          </w:p>
        </w:tc>
        <w:tc>
          <w:tcPr>
            <w:tcW w:w="2620" w:type="dxa"/>
            <w:shd w:val="clear" w:color="auto" w:fill="DCE6F1"/>
            <w:vAlign w:val="center"/>
          </w:tcPr>
          <w:p w14:paraId="6608A12B" w14:textId="77777777" w:rsidR="00A3627B" w:rsidRDefault="00A06A17">
            <w:pPr>
              <w:bidi/>
              <w:jc w:val="right"/>
            </w:pPr>
            <w:r>
              <w:rPr>
                <w:b/>
              </w:rPr>
              <w:t>MVP</w:t>
            </w:r>
          </w:p>
        </w:tc>
        <w:tc>
          <w:tcPr>
            <w:tcW w:w="2620" w:type="dxa"/>
            <w:shd w:val="clear" w:color="auto" w:fill="DCE6F1"/>
            <w:vAlign w:val="center"/>
          </w:tcPr>
          <w:p w14:paraId="741BED79" w14:textId="77777777" w:rsidR="00A3627B" w:rsidRDefault="00A06A17">
            <w:pPr>
              <w:bidi/>
              <w:jc w:val="right"/>
            </w:pPr>
            <w:r>
              <w:rPr>
                <w:b/>
              </w:rPr>
              <w:t>עתיד</w:t>
            </w:r>
          </w:p>
        </w:tc>
      </w:tr>
      <w:tr w:rsidR="00A3627B" w14:paraId="48145804" w14:textId="77777777">
        <w:trPr>
          <w:jc w:val="center"/>
        </w:trPr>
        <w:tc>
          <w:tcPr>
            <w:tcW w:w="2620" w:type="dxa"/>
            <w:vAlign w:val="center"/>
          </w:tcPr>
          <w:p w14:paraId="2C8E6583" w14:textId="77777777" w:rsidR="00A3627B" w:rsidRDefault="00A06A17">
            <w:pPr>
              <w:bidi/>
              <w:jc w:val="right"/>
            </w:pPr>
            <w:r>
              <w:t>שאלות</w:t>
            </w:r>
            <w:r>
              <w:t xml:space="preserve"> </w:t>
            </w:r>
            <w:r>
              <w:t>על</w:t>
            </w:r>
            <w:r>
              <w:t xml:space="preserve"> </w:t>
            </w:r>
            <w:r>
              <w:t>התיק</w:t>
            </w:r>
          </w:p>
        </w:tc>
        <w:tc>
          <w:tcPr>
            <w:tcW w:w="2620" w:type="dxa"/>
            <w:vAlign w:val="center"/>
          </w:tcPr>
          <w:p w14:paraId="6DD91A25" w14:textId="77777777" w:rsidR="00A3627B" w:rsidRDefault="00A06A17">
            <w:pPr>
              <w:bidi/>
              <w:jc w:val="right"/>
            </w:pPr>
            <w:r>
              <w:t>תשובות</w:t>
            </w:r>
            <w:r>
              <w:t xml:space="preserve"> </w:t>
            </w:r>
            <w:r>
              <w:t>מדומות</w:t>
            </w:r>
          </w:p>
        </w:tc>
        <w:tc>
          <w:tcPr>
            <w:tcW w:w="2620" w:type="dxa"/>
            <w:vAlign w:val="center"/>
          </w:tcPr>
          <w:p w14:paraId="3CCCE930" w14:textId="77777777" w:rsidR="00A3627B" w:rsidRDefault="00A06A17">
            <w:pPr>
              <w:bidi/>
              <w:jc w:val="right"/>
            </w:pPr>
            <w:r>
              <w:t xml:space="preserve">RAG </w:t>
            </w:r>
            <w:r>
              <w:t>על</w:t>
            </w:r>
            <w:r>
              <w:t xml:space="preserve"> </w:t>
            </w:r>
            <w:r>
              <w:t>נתוני</w:t>
            </w:r>
            <w:r>
              <w:t xml:space="preserve"> </w:t>
            </w:r>
            <w:r>
              <w:t>תיק</w:t>
            </w:r>
            <w:r>
              <w:t xml:space="preserve"> </w:t>
            </w:r>
            <w:r>
              <w:t>וידע</w:t>
            </w:r>
            <w:r>
              <w:t xml:space="preserve"> </w:t>
            </w:r>
            <w:r>
              <w:t>מאושר</w:t>
            </w:r>
          </w:p>
        </w:tc>
        <w:tc>
          <w:tcPr>
            <w:tcW w:w="2620" w:type="dxa"/>
            <w:vAlign w:val="center"/>
          </w:tcPr>
          <w:p w14:paraId="1C1AB812" w14:textId="77777777" w:rsidR="00A3627B" w:rsidRDefault="00A06A17">
            <w:pPr>
              <w:bidi/>
              <w:jc w:val="right"/>
            </w:pPr>
            <w:r>
              <w:t>הקשר</w:t>
            </w:r>
            <w:r>
              <w:t xml:space="preserve"> </w:t>
            </w:r>
            <w:r>
              <w:t>רב</w:t>
            </w:r>
            <w:r>
              <w:t>-</w:t>
            </w:r>
            <w:r>
              <w:t>תיקי</w:t>
            </w:r>
            <w:r>
              <w:t>.</w:t>
            </w:r>
          </w:p>
        </w:tc>
      </w:tr>
      <w:tr w:rsidR="00A3627B" w14:paraId="42F8FF3E" w14:textId="77777777">
        <w:trPr>
          <w:jc w:val="center"/>
        </w:trPr>
        <w:tc>
          <w:tcPr>
            <w:tcW w:w="2620" w:type="dxa"/>
            <w:vAlign w:val="center"/>
          </w:tcPr>
          <w:p w14:paraId="4F816440" w14:textId="77777777" w:rsidR="00A3627B" w:rsidRDefault="00A06A17">
            <w:pPr>
              <w:bidi/>
              <w:jc w:val="right"/>
            </w:pPr>
            <w:r>
              <w:t>הסבר</w:t>
            </w:r>
            <w:r>
              <w:t xml:space="preserve"> </w:t>
            </w:r>
            <w:r>
              <w:t>שכר</w:t>
            </w:r>
          </w:p>
        </w:tc>
        <w:tc>
          <w:tcPr>
            <w:tcW w:w="2620" w:type="dxa"/>
            <w:vAlign w:val="center"/>
          </w:tcPr>
          <w:p w14:paraId="31EFBA13" w14:textId="77777777" w:rsidR="00A3627B" w:rsidRDefault="00A06A17">
            <w:pPr>
              <w:bidi/>
              <w:jc w:val="right"/>
            </w:pPr>
            <w:r>
              <w:t>טקסט</w:t>
            </w:r>
            <w:r>
              <w:t xml:space="preserve"> </w:t>
            </w:r>
            <w:r>
              <w:t>דמה</w:t>
            </w:r>
          </w:p>
        </w:tc>
        <w:tc>
          <w:tcPr>
            <w:tcW w:w="2620" w:type="dxa"/>
            <w:vAlign w:val="center"/>
          </w:tcPr>
          <w:p w14:paraId="54C2480A" w14:textId="77777777" w:rsidR="00A3627B" w:rsidRDefault="00A06A17">
            <w:pPr>
              <w:bidi/>
              <w:jc w:val="right"/>
            </w:pPr>
            <w:r>
              <w:t>הסבר</w:t>
            </w:r>
            <w:r>
              <w:t xml:space="preserve"> </w:t>
            </w:r>
            <w:r>
              <w:t>נוסחה</w:t>
            </w:r>
            <w:r>
              <w:t xml:space="preserve"> </w:t>
            </w:r>
            <w:r>
              <w:t>ורכיבים</w:t>
            </w:r>
          </w:p>
        </w:tc>
        <w:tc>
          <w:tcPr>
            <w:tcW w:w="2620" w:type="dxa"/>
            <w:vAlign w:val="center"/>
          </w:tcPr>
          <w:p w14:paraId="3C527901" w14:textId="77777777" w:rsidR="00A3627B" w:rsidRDefault="00A06A17">
            <w:pPr>
              <w:bidi/>
              <w:jc w:val="right"/>
            </w:pPr>
            <w:r>
              <w:t>זיהוי</w:t>
            </w:r>
            <w:r>
              <w:t xml:space="preserve"> </w:t>
            </w:r>
            <w:r>
              <w:t>חריגות</w:t>
            </w:r>
            <w:r>
              <w:t>.</w:t>
            </w:r>
          </w:p>
        </w:tc>
      </w:tr>
      <w:tr w:rsidR="00A3627B" w14:paraId="74C82B9B" w14:textId="77777777">
        <w:trPr>
          <w:jc w:val="center"/>
        </w:trPr>
        <w:tc>
          <w:tcPr>
            <w:tcW w:w="2620" w:type="dxa"/>
            <w:vAlign w:val="center"/>
          </w:tcPr>
          <w:p w14:paraId="6564CC3B" w14:textId="77777777" w:rsidR="00A3627B" w:rsidRDefault="00A06A17">
            <w:pPr>
              <w:bidi/>
              <w:jc w:val="right"/>
            </w:pPr>
            <w:r>
              <w:t>יצירת</w:t>
            </w:r>
            <w:r>
              <w:t xml:space="preserve"> </w:t>
            </w:r>
            <w:r>
              <w:t>משימות</w:t>
            </w:r>
          </w:p>
        </w:tc>
        <w:tc>
          <w:tcPr>
            <w:tcW w:w="2620" w:type="dxa"/>
            <w:vAlign w:val="center"/>
          </w:tcPr>
          <w:p w14:paraId="66FBE40C" w14:textId="77777777" w:rsidR="00A3627B" w:rsidRDefault="00A06A17">
            <w:pPr>
              <w:bidi/>
              <w:jc w:val="right"/>
            </w:pPr>
            <w:r>
              <w:t>מדומה</w:t>
            </w:r>
          </w:p>
        </w:tc>
        <w:tc>
          <w:tcPr>
            <w:tcW w:w="2620" w:type="dxa"/>
            <w:vAlign w:val="center"/>
          </w:tcPr>
          <w:p w14:paraId="6868A0C9" w14:textId="77777777" w:rsidR="00A3627B" w:rsidRDefault="00A06A17">
            <w:pPr>
              <w:bidi/>
              <w:jc w:val="right"/>
            </w:pPr>
            <w:r>
              <w:t>לפי</w:t>
            </w:r>
            <w:r>
              <w:t xml:space="preserve"> </w:t>
            </w:r>
            <w:r>
              <w:t>מנוע</w:t>
            </w:r>
            <w:r>
              <w:t xml:space="preserve"> </w:t>
            </w:r>
            <w:r>
              <w:t>חוקים</w:t>
            </w:r>
          </w:p>
        </w:tc>
        <w:tc>
          <w:tcPr>
            <w:tcW w:w="2620" w:type="dxa"/>
            <w:vAlign w:val="center"/>
          </w:tcPr>
          <w:p w14:paraId="10ED2599" w14:textId="77777777" w:rsidR="00A3627B" w:rsidRDefault="00A06A17">
            <w:pPr>
              <w:bidi/>
              <w:jc w:val="right"/>
            </w:pPr>
            <w:r>
              <w:t xml:space="preserve">Agent </w:t>
            </w:r>
            <w:r>
              <w:t>עם</w:t>
            </w:r>
            <w:r>
              <w:t xml:space="preserve"> </w:t>
            </w:r>
            <w:r>
              <w:t>אישור</w:t>
            </w:r>
            <w:r>
              <w:t xml:space="preserve"> </w:t>
            </w:r>
            <w:r>
              <w:t>אנושי</w:t>
            </w:r>
            <w:r>
              <w:t>.</w:t>
            </w:r>
          </w:p>
        </w:tc>
      </w:tr>
      <w:tr w:rsidR="00A3627B" w14:paraId="708D2030" w14:textId="77777777">
        <w:trPr>
          <w:jc w:val="center"/>
        </w:trPr>
        <w:tc>
          <w:tcPr>
            <w:tcW w:w="2620" w:type="dxa"/>
            <w:vAlign w:val="center"/>
          </w:tcPr>
          <w:p w14:paraId="3E3DCF05" w14:textId="77777777" w:rsidR="00A3627B" w:rsidRDefault="00A06A17">
            <w:pPr>
              <w:bidi/>
              <w:jc w:val="right"/>
            </w:pPr>
            <w:r>
              <w:t>קריאת</w:t>
            </w:r>
            <w:r>
              <w:t xml:space="preserve"> </w:t>
            </w:r>
            <w:r>
              <w:t>מסמך</w:t>
            </w:r>
          </w:p>
        </w:tc>
        <w:tc>
          <w:tcPr>
            <w:tcW w:w="2620" w:type="dxa"/>
            <w:vAlign w:val="center"/>
          </w:tcPr>
          <w:p w14:paraId="643BDA71" w14:textId="77777777" w:rsidR="00A3627B" w:rsidRDefault="00A06A17">
            <w:pPr>
              <w:bidi/>
              <w:jc w:val="right"/>
            </w:pPr>
            <w:r>
              <w:t>לא</w:t>
            </w:r>
          </w:p>
        </w:tc>
        <w:tc>
          <w:tcPr>
            <w:tcW w:w="2620" w:type="dxa"/>
            <w:vAlign w:val="center"/>
          </w:tcPr>
          <w:p w14:paraId="673802E8" w14:textId="77777777" w:rsidR="00A3627B" w:rsidRDefault="00A06A17">
            <w:pPr>
              <w:bidi/>
              <w:jc w:val="right"/>
            </w:pPr>
            <w:r>
              <w:t xml:space="preserve">OCR </w:t>
            </w:r>
            <w:r>
              <w:t>מוגבל</w:t>
            </w:r>
          </w:p>
        </w:tc>
        <w:tc>
          <w:tcPr>
            <w:tcW w:w="2620" w:type="dxa"/>
            <w:vAlign w:val="center"/>
          </w:tcPr>
          <w:p w14:paraId="6AD460A9" w14:textId="77777777" w:rsidR="00A3627B" w:rsidRDefault="00A06A17">
            <w:pPr>
              <w:bidi/>
              <w:jc w:val="right"/>
            </w:pPr>
            <w:r>
              <w:t xml:space="preserve">Document intelligence </w:t>
            </w:r>
            <w:r>
              <w:t>מלא</w:t>
            </w:r>
            <w:r>
              <w:t>.</w:t>
            </w:r>
          </w:p>
        </w:tc>
      </w:tr>
      <w:tr w:rsidR="00A3627B" w14:paraId="5F141EF9" w14:textId="77777777">
        <w:trPr>
          <w:jc w:val="center"/>
        </w:trPr>
        <w:tc>
          <w:tcPr>
            <w:tcW w:w="2620" w:type="dxa"/>
            <w:vAlign w:val="center"/>
          </w:tcPr>
          <w:p w14:paraId="7118C7BF" w14:textId="77777777" w:rsidR="00A3627B" w:rsidRDefault="00A06A17">
            <w:pPr>
              <w:bidi/>
              <w:jc w:val="right"/>
            </w:pPr>
            <w:r>
              <w:t>טיוטת</w:t>
            </w:r>
            <w:r>
              <w:t xml:space="preserve"> </w:t>
            </w:r>
            <w:r>
              <w:t>מכתב</w:t>
            </w:r>
          </w:p>
        </w:tc>
        <w:tc>
          <w:tcPr>
            <w:tcW w:w="2620" w:type="dxa"/>
            <w:vAlign w:val="center"/>
          </w:tcPr>
          <w:p w14:paraId="5EB3E365" w14:textId="77777777" w:rsidR="00A3627B" w:rsidRDefault="00A06A17">
            <w:pPr>
              <w:bidi/>
              <w:jc w:val="right"/>
            </w:pPr>
            <w:r>
              <w:t>תבנית</w:t>
            </w:r>
          </w:p>
        </w:tc>
        <w:tc>
          <w:tcPr>
            <w:tcW w:w="2620" w:type="dxa"/>
            <w:vAlign w:val="center"/>
          </w:tcPr>
          <w:p w14:paraId="36278105" w14:textId="77777777" w:rsidR="00A3627B" w:rsidRDefault="00A06A17">
            <w:pPr>
              <w:bidi/>
              <w:jc w:val="right"/>
            </w:pPr>
            <w:r>
              <w:t>טיוטה</w:t>
            </w:r>
            <w:r>
              <w:t xml:space="preserve"> </w:t>
            </w:r>
            <w:r>
              <w:t>מותאמת</w:t>
            </w:r>
          </w:p>
        </w:tc>
        <w:tc>
          <w:tcPr>
            <w:tcW w:w="2620" w:type="dxa"/>
            <w:vAlign w:val="center"/>
          </w:tcPr>
          <w:p w14:paraId="248D62CD" w14:textId="77777777" w:rsidR="00A3627B" w:rsidRDefault="00A06A17">
            <w:pPr>
              <w:bidi/>
              <w:jc w:val="right"/>
            </w:pPr>
            <w:r>
              <w:t>זרימת</w:t>
            </w:r>
            <w:r>
              <w:t xml:space="preserve"> </w:t>
            </w:r>
            <w:r>
              <w:t>אישור</w:t>
            </w:r>
            <w:r>
              <w:t xml:space="preserve"> </w:t>
            </w:r>
            <w:r>
              <w:t>ושליחה</w:t>
            </w:r>
            <w:r>
              <w:t>.</w:t>
            </w:r>
          </w:p>
        </w:tc>
      </w:tr>
      <w:tr w:rsidR="00A3627B" w14:paraId="4AD935CC" w14:textId="77777777">
        <w:trPr>
          <w:jc w:val="center"/>
        </w:trPr>
        <w:tc>
          <w:tcPr>
            <w:tcW w:w="2620" w:type="dxa"/>
            <w:vAlign w:val="center"/>
          </w:tcPr>
          <w:p w14:paraId="21F521C2" w14:textId="77777777" w:rsidR="00A3627B" w:rsidRDefault="00A06A17">
            <w:pPr>
              <w:bidi/>
              <w:jc w:val="right"/>
            </w:pPr>
            <w:r>
              <w:t>גמר</w:t>
            </w:r>
            <w:r>
              <w:t xml:space="preserve"> </w:t>
            </w:r>
            <w:r>
              <w:t>חשבון</w:t>
            </w:r>
          </w:p>
        </w:tc>
        <w:tc>
          <w:tcPr>
            <w:tcW w:w="2620" w:type="dxa"/>
            <w:vAlign w:val="center"/>
          </w:tcPr>
          <w:p w14:paraId="541CC726" w14:textId="77777777" w:rsidR="00A3627B" w:rsidRDefault="00A06A17">
            <w:pPr>
              <w:bidi/>
              <w:jc w:val="right"/>
            </w:pPr>
            <w:r>
              <w:t>הדגמה</w:t>
            </w:r>
            <w:r>
              <w:t xml:space="preserve"> </w:t>
            </w:r>
            <w:r>
              <w:t>בלבד</w:t>
            </w:r>
          </w:p>
        </w:tc>
        <w:tc>
          <w:tcPr>
            <w:tcW w:w="2620" w:type="dxa"/>
            <w:vAlign w:val="center"/>
          </w:tcPr>
          <w:p w14:paraId="6F10D511" w14:textId="77777777" w:rsidR="00A3627B" w:rsidRDefault="00A06A17">
            <w:pPr>
              <w:bidi/>
              <w:jc w:val="right"/>
            </w:pPr>
            <w:r>
              <w:t>איסוף</w:t>
            </w:r>
            <w:r>
              <w:t xml:space="preserve"> </w:t>
            </w:r>
            <w:r>
              <w:t>נתונים</w:t>
            </w:r>
            <w:r>
              <w:t xml:space="preserve"> </w:t>
            </w:r>
            <w:r>
              <w:t>והפניה</w:t>
            </w:r>
            <w:r>
              <w:t xml:space="preserve"> </w:t>
            </w:r>
            <w:r>
              <w:t>לבדיקה</w:t>
            </w:r>
          </w:p>
        </w:tc>
        <w:tc>
          <w:tcPr>
            <w:tcW w:w="2620" w:type="dxa"/>
            <w:vAlign w:val="center"/>
          </w:tcPr>
          <w:p w14:paraId="73CAEC54" w14:textId="77777777" w:rsidR="00A3627B" w:rsidRDefault="00A06A17">
            <w:pPr>
              <w:bidi/>
              <w:jc w:val="right"/>
            </w:pPr>
            <w:r>
              <w:t>חישוב</w:t>
            </w:r>
            <w:r>
              <w:t xml:space="preserve"> </w:t>
            </w:r>
            <w:r>
              <w:t>מאומת</w:t>
            </w:r>
            <w:r>
              <w:t xml:space="preserve"> </w:t>
            </w:r>
            <w:r>
              <w:t>מקצועית</w:t>
            </w:r>
            <w:r>
              <w:t>.</w:t>
            </w:r>
          </w:p>
        </w:tc>
      </w:tr>
      <w:tr w:rsidR="00A3627B" w14:paraId="0ECC9ED6" w14:textId="77777777">
        <w:trPr>
          <w:jc w:val="center"/>
        </w:trPr>
        <w:tc>
          <w:tcPr>
            <w:tcW w:w="2620" w:type="dxa"/>
            <w:vAlign w:val="center"/>
          </w:tcPr>
          <w:p w14:paraId="09F1A084" w14:textId="77777777" w:rsidR="00A3627B" w:rsidRDefault="00A06A17">
            <w:pPr>
              <w:bidi/>
              <w:jc w:val="right"/>
            </w:pPr>
            <w:r>
              <w:t>זיהוי</w:t>
            </w:r>
            <w:r>
              <w:t xml:space="preserve"> </w:t>
            </w:r>
            <w:r>
              <w:t>סיכון</w:t>
            </w:r>
          </w:p>
        </w:tc>
        <w:tc>
          <w:tcPr>
            <w:tcW w:w="2620" w:type="dxa"/>
            <w:vAlign w:val="center"/>
          </w:tcPr>
          <w:p w14:paraId="15A78D6C" w14:textId="77777777" w:rsidR="00A3627B" w:rsidRDefault="00A06A17">
            <w:pPr>
              <w:bidi/>
              <w:jc w:val="right"/>
            </w:pPr>
            <w:r>
              <w:t>לא</w:t>
            </w:r>
          </w:p>
        </w:tc>
        <w:tc>
          <w:tcPr>
            <w:tcW w:w="2620" w:type="dxa"/>
            <w:vAlign w:val="center"/>
          </w:tcPr>
          <w:p w14:paraId="57E914D1" w14:textId="77777777" w:rsidR="00A3627B" w:rsidRDefault="00A06A17">
            <w:pPr>
              <w:bidi/>
              <w:jc w:val="right"/>
            </w:pPr>
            <w:r>
              <w:t>כללים</w:t>
            </w:r>
            <w:r>
              <w:t xml:space="preserve"> </w:t>
            </w:r>
            <w:r>
              <w:t>דטרמיניסטיים</w:t>
            </w:r>
          </w:p>
        </w:tc>
        <w:tc>
          <w:tcPr>
            <w:tcW w:w="2620" w:type="dxa"/>
            <w:vAlign w:val="center"/>
          </w:tcPr>
          <w:p w14:paraId="23D072B0" w14:textId="77777777" w:rsidR="00A3627B" w:rsidRDefault="00A06A17">
            <w:pPr>
              <w:bidi/>
              <w:jc w:val="right"/>
            </w:pPr>
            <w:r>
              <w:t>מודל</w:t>
            </w:r>
            <w:r>
              <w:t xml:space="preserve"> </w:t>
            </w:r>
            <w:r>
              <w:t>אנומליות</w:t>
            </w:r>
            <w:r>
              <w:t xml:space="preserve"> </w:t>
            </w:r>
            <w:r>
              <w:t>מבוקר</w:t>
            </w:r>
            <w:r>
              <w:t>.</w:t>
            </w:r>
          </w:p>
        </w:tc>
      </w:tr>
    </w:tbl>
    <w:p w14:paraId="5AF62380" w14:textId="77777777" w:rsidR="00A3627B" w:rsidRDefault="00A3627B"/>
    <w:p w14:paraId="2FBCC256" w14:textId="77777777" w:rsidR="00A3627B" w:rsidRDefault="00A06A17">
      <w:pPr>
        <w:pStyle w:val="Heading2"/>
        <w:bidi/>
        <w:jc w:val="right"/>
      </w:pPr>
      <w:r>
        <w:t xml:space="preserve">5.3 </w:t>
      </w:r>
      <w:r>
        <w:t>מקורות</w:t>
      </w:r>
      <w:r>
        <w:t xml:space="preserve"> </w:t>
      </w:r>
      <w:r>
        <w:t>תשובה</w:t>
      </w:r>
    </w:p>
    <w:p w14:paraId="7778391A" w14:textId="77777777" w:rsidR="00A3627B" w:rsidRDefault="00A06A17">
      <w:pPr>
        <w:bidi/>
        <w:jc w:val="right"/>
      </w:pPr>
      <w:r>
        <w:t xml:space="preserve">1. </w:t>
      </w:r>
      <w:r>
        <w:t>נתוני</w:t>
      </w:r>
      <w:r>
        <w:t xml:space="preserve"> </w:t>
      </w:r>
      <w:r>
        <w:t>התיק</w:t>
      </w:r>
      <w:r>
        <w:t xml:space="preserve"> </w:t>
      </w:r>
      <w:r>
        <w:t>שהמשתמש</w:t>
      </w:r>
      <w:r>
        <w:t xml:space="preserve"> </w:t>
      </w:r>
      <w:r>
        <w:t>מורשה</w:t>
      </w:r>
      <w:r>
        <w:t xml:space="preserve"> </w:t>
      </w:r>
      <w:r>
        <w:t>לראות</w:t>
      </w:r>
      <w:r>
        <w:t>.</w:t>
      </w:r>
    </w:p>
    <w:p w14:paraId="5A338ECF" w14:textId="77777777" w:rsidR="00A3627B" w:rsidRDefault="00A06A17">
      <w:pPr>
        <w:bidi/>
        <w:jc w:val="right"/>
      </w:pPr>
      <w:r>
        <w:t xml:space="preserve">2. Rules Engine </w:t>
      </w:r>
      <w:r>
        <w:t>מאומת</w:t>
      </w:r>
      <w:r>
        <w:t xml:space="preserve"> </w:t>
      </w:r>
      <w:r>
        <w:t>ומנוהל</w:t>
      </w:r>
      <w:r>
        <w:t xml:space="preserve"> </w:t>
      </w:r>
      <w:r>
        <w:t>גרסאות</w:t>
      </w:r>
      <w:r>
        <w:t>.</w:t>
      </w:r>
    </w:p>
    <w:p w14:paraId="06FA787D" w14:textId="77777777" w:rsidR="00A3627B" w:rsidRDefault="00A06A17">
      <w:pPr>
        <w:bidi/>
        <w:jc w:val="right"/>
      </w:pPr>
      <w:r>
        <w:t xml:space="preserve">3. </w:t>
      </w:r>
      <w:r>
        <w:t>מרכז</w:t>
      </w:r>
      <w:r>
        <w:t xml:space="preserve"> </w:t>
      </w:r>
      <w:r>
        <w:t>ידע</w:t>
      </w:r>
      <w:r>
        <w:t xml:space="preserve"> </w:t>
      </w:r>
      <w:r>
        <w:t>מאושר</w:t>
      </w:r>
      <w:r>
        <w:t xml:space="preserve"> </w:t>
      </w:r>
      <w:r>
        <w:t>עם</w:t>
      </w:r>
      <w:r>
        <w:t xml:space="preserve"> </w:t>
      </w:r>
      <w:r>
        <w:t>מקור</w:t>
      </w:r>
      <w:r>
        <w:t xml:space="preserve"> </w:t>
      </w:r>
      <w:r>
        <w:t>ותאריך</w:t>
      </w:r>
      <w:r>
        <w:t xml:space="preserve"> </w:t>
      </w:r>
      <w:r>
        <w:t>עדכון</w:t>
      </w:r>
      <w:r>
        <w:t>.</w:t>
      </w:r>
    </w:p>
    <w:p w14:paraId="51ED0C5B" w14:textId="77777777" w:rsidR="00A3627B" w:rsidRDefault="00A06A17">
      <w:pPr>
        <w:bidi/>
        <w:jc w:val="right"/>
      </w:pPr>
      <w:r>
        <w:t xml:space="preserve">4. </w:t>
      </w:r>
      <w:r>
        <w:t>תבניות</w:t>
      </w:r>
      <w:r>
        <w:t xml:space="preserve"> </w:t>
      </w:r>
      <w:r>
        <w:t>ניסוח</w:t>
      </w:r>
      <w:r>
        <w:t xml:space="preserve"> </w:t>
      </w:r>
      <w:r>
        <w:t>מאושרות</w:t>
      </w:r>
      <w:r>
        <w:t>.</w:t>
      </w:r>
    </w:p>
    <w:p w14:paraId="0DFFDAB3" w14:textId="77777777" w:rsidR="00A3627B" w:rsidRDefault="00A06A17">
      <w:pPr>
        <w:bidi/>
        <w:jc w:val="right"/>
      </w:pPr>
      <w:r>
        <w:t xml:space="preserve">5. </w:t>
      </w:r>
      <w:r>
        <w:t>לא</w:t>
      </w:r>
      <w:r>
        <w:t xml:space="preserve">: </w:t>
      </w:r>
      <w:r>
        <w:t>ידע</w:t>
      </w:r>
      <w:r>
        <w:t xml:space="preserve"> </w:t>
      </w:r>
      <w:r>
        <w:t>כללי</w:t>
      </w:r>
      <w:r>
        <w:t xml:space="preserve"> </w:t>
      </w:r>
      <w:r>
        <w:t>של</w:t>
      </w:r>
      <w:r>
        <w:t xml:space="preserve"> </w:t>
      </w:r>
      <w:r>
        <w:t>המודל</w:t>
      </w:r>
      <w:r>
        <w:t xml:space="preserve"> </w:t>
      </w:r>
      <w:r>
        <w:t>לבדו</w:t>
      </w:r>
      <w:r>
        <w:t xml:space="preserve"> </w:t>
      </w:r>
      <w:r>
        <w:t>בנושאים</w:t>
      </w:r>
      <w:r>
        <w:t xml:space="preserve"> </w:t>
      </w:r>
      <w:r>
        <w:t>משפטיים</w:t>
      </w:r>
      <w:r>
        <w:t xml:space="preserve"> </w:t>
      </w:r>
      <w:r>
        <w:t>או</w:t>
      </w:r>
      <w:r>
        <w:t xml:space="preserve"> </w:t>
      </w:r>
      <w:r>
        <w:t>כספיים</w:t>
      </w:r>
      <w:r>
        <w:t>.</w:t>
      </w:r>
    </w:p>
    <w:p w14:paraId="2B75BE20" w14:textId="77777777" w:rsidR="00A3627B" w:rsidRDefault="00A06A17">
      <w:pPr>
        <w:pStyle w:val="Heading2"/>
        <w:bidi/>
        <w:jc w:val="right"/>
      </w:pPr>
      <w:r>
        <w:t>5.4 Guardrails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36"/>
        <w:gridCol w:w="5236"/>
      </w:tblGrid>
      <w:tr w:rsidR="00A3627B" w14:paraId="3D4D1D54" w14:textId="77777777">
        <w:trPr>
          <w:jc w:val="center"/>
        </w:trPr>
        <w:tc>
          <w:tcPr>
            <w:tcW w:w="5241" w:type="dxa"/>
            <w:shd w:val="clear" w:color="auto" w:fill="DCE6F1"/>
            <w:vAlign w:val="center"/>
          </w:tcPr>
          <w:p w14:paraId="5F0B94D6" w14:textId="77777777" w:rsidR="00A3627B" w:rsidRDefault="00A06A17">
            <w:pPr>
              <w:bidi/>
              <w:jc w:val="right"/>
            </w:pPr>
            <w:r>
              <w:rPr>
                <w:b/>
              </w:rPr>
              <w:t>סיכון</w:t>
            </w:r>
          </w:p>
        </w:tc>
        <w:tc>
          <w:tcPr>
            <w:tcW w:w="5241" w:type="dxa"/>
            <w:shd w:val="clear" w:color="auto" w:fill="DCE6F1"/>
            <w:vAlign w:val="center"/>
          </w:tcPr>
          <w:p w14:paraId="5A59ACF5" w14:textId="77777777" w:rsidR="00A3627B" w:rsidRDefault="00A06A17">
            <w:pPr>
              <w:bidi/>
              <w:jc w:val="right"/>
            </w:pPr>
            <w:r>
              <w:rPr>
                <w:b/>
              </w:rPr>
              <w:t>בקרה</w:t>
            </w:r>
          </w:p>
        </w:tc>
      </w:tr>
      <w:tr w:rsidR="00A3627B" w14:paraId="4654286D" w14:textId="77777777">
        <w:trPr>
          <w:jc w:val="center"/>
        </w:trPr>
        <w:tc>
          <w:tcPr>
            <w:tcW w:w="5241" w:type="dxa"/>
            <w:vAlign w:val="center"/>
          </w:tcPr>
          <w:p w14:paraId="526AEFB0" w14:textId="77777777" w:rsidR="00A3627B" w:rsidRDefault="00A06A17">
            <w:pPr>
              <w:bidi/>
              <w:jc w:val="right"/>
            </w:pPr>
            <w:r>
              <w:t>המצאת</w:t>
            </w:r>
            <w:r>
              <w:t xml:space="preserve"> </w:t>
            </w:r>
            <w:r>
              <w:t>חוק</w:t>
            </w:r>
            <w:r>
              <w:t xml:space="preserve"> </w:t>
            </w:r>
            <w:r>
              <w:t>או</w:t>
            </w:r>
            <w:r>
              <w:t xml:space="preserve"> </w:t>
            </w:r>
            <w:r>
              <w:t>סכום</w:t>
            </w:r>
          </w:p>
        </w:tc>
        <w:tc>
          <w:tcPr>
            <w:tcW w:w="5241" w:type="dxa"/>
            <w:vAlign w:val="center"/>
          </w:tcPr>
          <w:p w14:paraId="6B7A1A69" w14:textId="77777777" w:rsidR="00A3627B" w:rsidRDefault="00A06A17">
            <w:pPr>
              <w:bidi/>
              <w:jc w:val="right"/>
            </w:pPr>
            <w:r>
              <w:t>תשובה</w:t>
            </w:r>
            <w:r>
              <w:t xml:space="preserve"> </w:t>
            </w:r>
            <w:r>
              <w:t>רק</w:t>
            </w:r>
            <w:r>
              <w:t xml:space="preserve"> </w:t>
            </w:r>
            <w:r>
              <w:t>ממקור</w:t>
            </w:r>
            <w:r>
              <w:t xml:space="preserve"> </w:t>
            </w:r>
            <w:r>
              <w:t>מאושר</w:t>
            </w:r>
            <w:r>
              <w:t xml:space="preserve">; </w:t>
            </w:r>
            <w:r>
              <w:t>אחרת</w:t>
            </w:r>
            <w:r>
              <w:t xml:space="preserve"> '</w:t>
            </w:r>
            <w:r>
              <w:t>אין</w:t>
            </w:r>
            <w:r>
              <w:t xml:space="preserve"> </w:t>
            </w:r>
            <w:r>
              <w:t>מספיק</w:t>
            </w:r>
            <w:r>
              <w:t xml:space="preserve"> </w:t>
            </w:r>
            <w:r>
              <w:t>מידע</w:t>
            </w:r>
            <w:r>
              <w:t>'.</w:t>
            </w:r>
          </w:p>
        </w:tc>
      </w:tr>
      <w:tr w:rsidR="00A3627B" w14:paraId="54D5EB52" w14:textId="77777777">
        <w:trPr>
          <w:jc w:val="center"/>
        </w:trPr>
        <w:tc>
          <w:tcPr>
            <w:tcW w:w="5241" w:type="dxa"/>
            <w:vAlign w:val="center"/>
          </w:tcPr>
          <w:p w14:paraId="259FC839" w14:textId="77777777" w:rsidR="00A3627B" w:rsidRDefault="00A06A17">
            <w:pPr>
              <w:bidi/>
              <w:jc w:val="right"/>
            </w:pPr>
            <w:r>
              <w:t>גישה</w:t>
            </w:r>
            <w:r>
              <w:t xml:space="preserve"> </w:t>
            </w:r>
            <w:r>
              <w:t>למידע</w:t>
            </w:r>
            <w:r>
              <w:t xml:space="preserve"> </w:t>
            </w:r>
            <w:r>
              <w:t>לא</w:t>
            </w:r>
            <w:r>
              <w:t xml:space="preserve"> </w:t>
            </w:r>
            <w:r>
              <w:t>מורשה</w:t>
            </w:r>
          </w:p>
        </w:tc>
        <w:tc>
          <w:tcPr>
            <w:tcW w:w="5241" w:type="dxa"/>
            <w:vAlign w:val="center"/>
          </w:tcPr>
          <w:p w14:paraId="7DD0F863" w14:textId="77777777" w:rsidR="00A3627B" w:rsidRDefault="00A06A17">
            <w:pPr>
              <w:bidi/>
              <w:jc w:val="right"/>
            </w:pPr>
            <w:r>
              <w:t>סינון</w:t>
            </w:r>
            <w:r>
              <w:t xml:space="preserve"> </w:t>
            </w:r>
            <w:r>
              <w:t>הרשאות</w:t>
            </w:r>
            <w:r>
              <w:t xml:space="preserve"> </w:t>
            </w:r>
            <w:r>
              <w:t>לפני</w:t>
            </w:r>
            <w:r>
              <w:t xml:space="preserve"> </w:t>
            </w:r>
            <w:r>
              <w:t>יצירת</w:t>
            </w:r>
            <w:r>
              <w:t xml:space="preserve"> Context.</w:t>
            </w:r>
          </w:p>
        </w:tc>
      </w:tr>
      <w:tr w:rsidR="00A3627B" w14:paraId="62CFFCA0" w14:textId="77777777">
        <w:trPr>
          <w:jc w:val="center"/>
        </w:trPr>
        <w:tc>
          <w:tcPr>
            <w:tcW w:w="5241" w:type="dxa"/>
            <w:vAlign w:val="center"/>
          </w:tcPr>
          <w:p w14:paraId="2DB17E49" w14:textId="77777777" w:rsidR="00A3627B" w:rsidRDefault="00A06A17">
            <w:pPr>
              <w:bidi/>
              <w:jc w:val="right"/>
            </w:pPr>
            <w:r>
              <w:t>העברת</w:t>
            </w:r>
            <w:r>
              <w:t xml:space="preserve"> </w:t>
            </w:r>
            <w:r>
              <w:t>דרכון</w:t>
            </w:r>
            <w:r>
              <w:t xml:space="preserve"> </w:t>
            </w:r>
            <w:r>
              <w:t>למודל</w:t>
            </w:r>
          </w:p>
        </w:tc>
        <w:tc>
          <w:tcPr>
            <w:tcW w:w="5241" w:type="dxa"/>
            <w:vAlign w:val="center"/>
          </w:tcPr>
          <w:p w14:paraId="0D4673AA" w14:textId="77777777" w:rsidR="00A3627B" w:rsidRDefault="00A06A17">
            <w:pPr>
              <w:bidi/>
              <w:jc w:val="right"/>
            </w:pPr>
            <w:r>
              <w:t>אסורה</w:t>
            </w:r>
            <w:r>
              <w:t xml:space="preserve"> </w:t>
            </w:r>
            <w:r>
              <w:t>כברירת</w:t>
            </w:r>
            <w:r>
              <w:t xml:space="preserve"> </w:t>
            </w:r>
            <w:r>
              <w:t>מחדל</w:t>
            </w:r>
            <w:r>
              <w:t xml:space="preserve">; OCR </w:t>
            </w:r>
            <w:r>
              <w:t>בשירות</w:t>
            </w:r>
            <w:r>
              <w:t xml:space="preserve"> </w:t>
            </w:r>
            <w:r>
              <w:t>ייעודי</w:t>
            </w:r>
            <w:r>
              <w:t xml:space="preserve"> </w:t>
            </w:r>
            <w:r>
              <w:t>והסכמה</w:t>
            </w:r>
            <w:r>
              <w:t>.</w:t>
            </w:r>
          </w:p>
        </w:tc>
      </w:tr>
      <w:tr w:rsidR="00A3627B" w14:paraId="49E2F77B" w14:textId="77777777">
        <w:trPr>
          <w:jc w:val="center"/>
        </w:trPr>
        <w:tc>
          <w:tcPr>
            <w:tcW w:w="5241" w:type="dxa"/>
            <w:vAlign w:val="center"/>
          </w:tcPr>
          <w:p w14:paraId="601B64FC" w14:textId="77777777" w:rsidR="00A3627B" w:rsidRDefault="00A06A17">
            <w:pPr>
              <w:bidi/>
              <w:jc w:val="right"/>
            </w:pPr>
            <w:r>
              <w:t>ייעוץ</w:t>
            </w:r>
            <w:r>
              <w:t xml:space="preserve"> </w:t>
            </w:r>
            <w:r>
              <w:t>משפטי</w:t>
            </w:r>
          </w:p>
        </w:tc>
        <w:tc>
          <w:tcPr>
            <w:tcW w:w="5241" w:type="dxa"/>
            <w:vAlign w:val="center"/>
          </w:tcPr>
          <w:p w14:paraId="15FDEFBE" w14:textId="77777777" w:rsidR="00A3627B" w:rsidRDefault="00A06A17">
            <w:pPr>
              <w:bidi/>
              <w:jc w:val="right"/>
            </w:pPr>
            <w:r>
              <w:t>הסבר</w:t>
            </w:r>
            <w:r>
              <w:t xml:space="preserve"> </w:t>
            </w:r>
            <w:r>
              <w:t>כללי</w:t>
            </w:r>
            <w:r>
              <w:t xml:space="preserve"> + </w:t>
            </w:r>
            <w:r>
              <w:t>הפניה</w:t>
            </w:r>
            <w:r>
              <w:t xml:space="preserve"> </w:t>
            </w:r>
            <w:r>
              <w:t>לבעל</w:t>
            </w:r>
            <w:r>
              <w:t xml:space="preserve"> </w:t>
            </w:r>
            <w:r>
              <w:t>מקצוע</w:t>
            </w:r>
            <w:r>
              <w:t>.</w:t>
            </w:r>
          </w:p>
        </w:tc>
      </w:tr>
      <w:tr w:rsidR="00A3627B" w14:paraId="54D2B367" w14:textId="77777777">
        <w:trPr>
          <w:jc w:val="center"/>
        </w:trPr>
        <w:tc>
          <w:tcPr>
            <w:tcW w:w="5241" w:type="dxa"/>
            <w:vAlign w:val="center"/>
          </w:tcPr>
          <w:p w14:paraId="233D1103" w14:textId="77777777" w:rsidR="00A3627B" w:rsidRDefault="00A06A17">
            <w:pPr>
              <w:bidi/>
              <w:jc w:val="right"/>
            </w:pPr>
            <w:r>
              <w:t>החלטה</w:t>
            </w:r>
            <w:r>
              <w:t xml:space="preserve"> </w:t>
            </w:r>
            <w:r>
              <w:t>כספית</w:t>
            </w:r>
            <w:r>
              <w:t xml:space="preserve"> </w:t>
            </w:r>
            <w:r>
              <w:t>אוטומטית</w:t>
            </w:r>
          </w:p>
        </w:tc>
        <w:tc>
          <w:tcPr>
            <w:tcW w:w="5241" w:type="dxa"/>
            <w:vAlign w:val="center"/>
          </w:tcPr>
          <w:p w14:paraId="78C26612" w14:textId="77777777" w:rsidR="00A3627B" w:rsidRDefault="00A06A17">
            <w:pPr>
              <w:bidi/>
              <w:jc w:val="right"/>
            </w:pPr>
            <w:r>
              <w:t>אישור</w:t>
            </w:r>
            <w:r>
              <w:t xml:space="preserve"> </w:t>
            </w:r>
            <w:r>
              <w:t>אנושי</w:t>
            </w:r>
            <w:r>
              <w:t xml:space="preserve"> </w:t>
            </w:r>
            <w:r>
              <w:t>חובה</w:t>
            </w:r>
            <w:r>
              <w:t xml:space="preserve"> </w:t>
            </w:r>
            <w:r>
              <w:t>לפני</w:t>
            </w:r>
            <w:r>
              <w:t xml:space="preserve"> </w:t>
            </w:r>
            <w:r>
              <w:t>תשלום</w:t>
            </w:r>
            <w:r>
              <w:t>/</w:t>
            </w:r>
            <w:r>
              <w:t>נעילה</w:t>
            </w:r>
            <w:r>
              <w:t>.</w:t>
            </w:r>
          </w:p>
        </w:tc>
      </w:tr>
      <w:tr w:rsidR="00A3627B" w14:paraId="0CB0151D" w14:textId="77777777">
        <w:trPr>
          <w:jc w:val="center"/>
        </w:trPr>
        <w:tc>
          <w:tcPr>
            <w:tcW w:w="5241" w:type="dxa"/>
            <w:vAlign w:val="center"/>
          </w:tcPr>
          <w:p w14:paraId="323961CB" w14:textId="77777777" w:rsidR="00A3627B" w:rsidRDefault="00A06A17">
            <w:pPr>
              <w:bidi/>
              <w:jc w:val="right"/>
            </w:pPr>
            <w:r>
              <w:t xml:space="preserve">Prompt Injection </w:t>
            </w:r>
            <w:r>
              <w:t>במסמך</w:t>
            </w:r>
          </w:p>
        </w:tc>
        <w:tc>
          <w:tcPr>
            <w:tcW w:w="5241" w:type="dxa"/>
            <w:vAlign w:val="center"/>
          </w:tcPr>
          <w:p w14:paraId="5E696762" w14:textId="77777777" w:rsidR="00A3627B" w:rsidRDefault="00A06A17">
            <w:pPr>
              <w:bidi/>
              <w:jc w:val="right"/>
            </w:pPr>
            <w:r>
              <w:t>ניקוי</w:t>
            </w:r>
            <w:r>
              <w:t xml:space="preserve"> </w:t>
            </w:r>
            <w:r>
              <w:t>תוכן</w:t>
            </w:r>
            <w:r>
              <w:t xml:space="preserve"> </w:t>
            </w:r>
            <w:r>
              <w:t>והפרדה</w:t>
            </w:r>
            <w:r>
              <w:t xml:space="preserve"> </w:t>
            </w:r>
            <w:r>
              <w:t>בין</w:t>
            </w:r>
            <w:r>
              <w:t xml:space="preserve"> </w:t>
            </w:r>
            <w:r>
              <w:t>נתון</w:t>
            </w:r>
            <w:r>
              <w:t xml:space="preserve"> </w:t>
            </w:r>
            <w:r>
              <w:t>להוראה</w:t>
            </w:r>
            <w:r>
              <w:t>.</w:t>
            </w:r>
          </w:p>
        </w:tc>
      </w:tr>
      <w:tr w:rsidR="00A3627B" w14:paraId="6FB0E236" w14:textId="77777777">
        <w:trPr>
          <w:jc w:val="center"/>
        </w:trPr>
        <w:tc>
          <w:tcPr>
            <w:tcW w:w="5241" w:type="dxa"/>
            <w:vAlign w:val="center"/>
          </w:tcPr>
          <w:p w14:paraId="5A26AC56" w14:textId="77777777" w:rsidR="00A3627B" w:rsidRDefault="00A06A17">
            <w:pPr>
              <w:bidi/>
              <w:jc w:val="right"/>
            </w:pPr>
            <w:r>
              <w:t>דליפת</w:t>
            </w:r>
            <w:r>
              <w:t xml:space="preserve"> PII </w:t>
            </w:r>
            <w:r>
              <w:t>בלוג</w:t>
            </w:r>
          </w:p>
        </w:tc>
        <w:tc>
          <w:tcPr>
            <w:tcW w:w="5241" w:type="dxa"/>
            <w:vAlign w:val="center"/>
          </w:tcPr>
          <w:p w14:paraId="18AE3EEE" w14:textId="77777777" w:rsidR="00A3627B" w:rsidRDefault="00A06A17">
            <w:pPr>
              <w:bidi/>
              <w:jc w:val="right"/>
            </w:pPr>
            <w:r>
              <w:t xml:space="preserve">Redaction </w:t>
            </w:r>
            <w:r>
              <w:t>לפני</w:t>
            </w:r>
            <w:r>
              <w:t xml:space="preserve"> </w:t>
            </w:r>
            <w:r>
              <w:t>לוגים</w:t>
            </w:r>
            <w:r>
              <w:t xml:space="preserve"> </w:t>
            </w:r>
            <w:r>
              <w:t>ותצפית</w:t>
            </w:r>
            <w:r>
              <w:t>.</w:t>
            </w:r>
          </w:p>
        </w:tc>
      </w:tr>
      <w:tr w:rsidR="00A3627B" w14:paraId="09ACDA93" w14:textId="77777777">
        <w:trPr>
          <w:jc w:val="center"/>
        </w:trPr>
        <w:tc>
          <w:tcPr>
            <w:tcW w:w="5241" w:type="dxa"/>
            <w:vAlign w:val="center"/>
          </w:tcPr>
          <w:p w14:paraId="6FE322D5" w14:textId="77777777" w:rsidR="00A3627B" w:rsidRDefault="00A06A17">
            <w:pPr>
              <w:bidi/>
              <w:jc w:val="right"/>
            </w:pPr>
            <w:r>
              <w:t>שימוש</w:t>
            </w:r>
            <w:r>
              <w:t xml:space="preserve"> </w:t>
            </w:r>
            <w:r>
              <w:t>לאימון</w:t>
            </w:r>
          </w:p>
        </w:tc>
        <w:tc>
          <w:tcPr>
            <w:tcW w:w="5241" w:type="dxa"/>
            <w:vAlign w:val="center"/>
          </w:tcPr>
          <w:p w14:paraId="77BC30E6" w14:textId="77777777" w:rsidR="00A3627B" w:rsidRDefault="00A06A17">
            <w:pPr>
              <w:bidi/>
              <w:jc w:val="right"/>
            </w:pPr>
            <w:r>
              <w:t>ספק</w:t>
            </w:r>
            <w:r>
              <w:t xml:space="preserve"> </w:t>
            </w:r>
            <w:r>
              <w:t>עם</w:t>
            </w:r>
            <w:r>
              <w:t xml:space="preserve"> </w:t>
            </w:r>
            <w:r>
              <w:t>תנאים</w:t>
            </w:r>
            <w:r>
              <w:t xml:space="preserve"> </w:t>
            </w:r>
            <w:r>
              <w:t>מתאימים</w:t>
            </w:r>
            <w:r>
              <w:t xml:space="preserve"> </w:t>
            </w:r>
            <w:r>
              <w:t>והסכם</w:t>
            </w:r>
            <w:r>
              <w:t xml:space="preserve"> </w:t>
            </w:r>
            <w:r>
              <w:t>עיבוד</w:t>
            </w:r>
            <w:r>
              <w:t xml:space="preserve"> </w:t>
            </w:r>
            <w:r>
              <w:t>מידע</w:t>
            </w:r>
            <w:r>
              <w:t>.</w:t>
            </w:r>
          </w:p>
        </w:tc>
      </w:tr>
    </w:tbl>
    <w:p w14:paraId="4749E5FC" w14:textId="77777777" w:rsidR="00A3627B" w:rsidRDefault="00A3627B"/>
    <w:p w14:paraId="7908D14E" w14:textId="77777777" w:rsidR="00A3627B" w:rsidRDefault="00A06A17">
      <w:pPr>
        <w:pStyle w:val="Heading2"/>
        <w:bidi/>
        <w:jc w:val="right"/>
      </w:pPr>
      <w:r>
        <w:t xml:space="preserve">5.5 </w:t>
      </w:r>
      <w:r>
        <w:t>רשימה</w:t>
      </w:r>
      <w:r>
        <w:t xml:space="preserve"> </w:t>
      </w:r>
      <w:r>
        <w:t>שחורה</w:t>
      </w:r>
      <w:r>
        <w:t xml:space="preserve"> – </w:t>
      </w:r>
      <w:r>
        <w:t>שאלות</w:t>
      </w:r>
      <w:r>
        <w:t xml:space="preserve"> </w:t>
      </w:r>
      <w:r>
        <w:t>שהעוזר</w:t>
      </w:r>
      <w:r>
        <w:t xml:space="preserve"> </w:t>
      </w:r>
      <w:r>
        <w:t>לא</w:t>
      </w:r>
      <w:r>
        <w:t xml:space="preserve"> </w:t>
      </w:r>
      <w:r>
        <w:t>מכריע</w:t>
      </w:r>
    </w:p>
    <w:p w14:paraId="62529897" w14:textId="77777777" w:rsidR="00A3627B" w:rsidRDefault="00A06A17">
      <w:pPr>
        <w:bidi/>
        <w:jc w:val="right"/>
      </w:pPr>
      <w:r>
        <w:t xml:space="preserve">• </w:t>
      </w:r>
      <w:r>
        <w:t>האם</w:t>
      </w:r>
      <w:r>
        <w:t xml:space="preserve"> </w:t>
      </w:r>
      <w:r>
        <w:t>לפטר</w:t>
      </w:r>
      <w:r>
        <w:t xml:space="preserve"> </w:t>
      </w:r>
      <w:r>
        <w:t>את</w:t>
      </w:r>
      <w:r>
        <w:t xml:space="preserve"> </w:t>
      </w:r>
      <w:r>
        <w:t>העובד</w:t>
      </w:r>
      <w:r>
        <w:t>.</w:t>
      </w:r>
    </w:p>
    <w:p w14:paraId="15B4D16B" w14:textId="77777777" w:rsidR="00A3627B" w:rsidRDefault="00A06A17">
      <w:pPr>
        <w:bidi/>
        <w:jc w:val="right"/>
      </w:pPr>
      <w:r>
        <w:t xml:space="preserve">• </w:t>
      </w:r>
      <w:r>
        <w:t>האם</w:t>
      </w:r>
      <w:r>
        <w:t xml:space="preserve"> </w:t>
      </w:r>
      <w:r>
        <w:t>עובד</w:t>
      </w:r>
      <w:r>
        <w:t xml:space="preserve"> </w:t>
      </w:r>
      <w:r>
        <w:t>מסוים</w:t>
      </w:r>
      <w:r>
        <w:t xml:space="preserve"> </w:t>
      </w:r>
      <w:r>
        <w:t>חוקי</w:t>
      </w:r>
      <w:r>
        <w:t xml:space="preserve"> </w:t>
      </w:r>
      <w:r>
        <w:t>להעסקה</w:t>
      </w:r>
      <w:r>
        <w:t xml:space="preserve"> </w:t>
      </w:r>
      <w:r>
        <w:t>ללא</w:t>
      </w:r>
      <w:r>
        <w:t xml:space="preserve"> </w:t>
      </w:r>
      <w:r>
        <w:t>בדיקה</w:t>
      </w:r>
      <w:r>
        <w:t xml:space="preserve"> </w:t>
      </w:r>
      <w:r>
        <w:t>מוסמכת</w:t>
      </w:r>
      <w:r>
        <w:t>.</w:t>
      </w:r>
    </w:p>
    <w:p w14:paraId="54D2B350" w14:textId="77777777" w:rsidR="00A3627B" w:rsidRDefault="00A06A17">
      <w:pPr>
        <w:bidi/>
        <w:jc w:val="right"/>
      </w:pPr>
      <w:r>
        <w:t xml:space="preserve">• </w:t>
      </w:r>
      <w:r>
        <w:t>פרשנות</w:t>
      </w:r>
      <w:r>
        <w:t xml:space="preserve"> </w:t>
      </w:r>
      <w:r>
        <w:t>סופית</w:t>
      </w:r>
      <w:r>
        <w:t xml:space="preserve"> </w:t>
      </w:r>
      <w:r>
        <w:t>של</w:t>
      </w:r>
      <w:r>
        <w:t xml:space="preserve"> </w:t>
      </w:r>
      <w:r>
        <w:t>זכאות</w:t>
      </w:r>
      <w:r>
        <w:t xml:space="preserve"> </w:t>
      </w:r>
      <w:r>
        <w:t>או</w:t>
      </w:r>
      <w:r>
        <w:t xml:space="preserve"> </w:t>
      </w:r>
      <w:r>
        <w:t>חבות</w:t>
      </w:r>
      <w:r>
        <w:t xml:space="preserve"> </w:t>
      </w:r>
      <w:r>
        <w:t>משפטית</w:t>
      </w:r>
      <w:r>
        <w:t>.</w:t>
      </w:r>
    </w:p>
    <w:p w14:paraId="3235DBCE" w14:textId="77777777" w:rsidR="00A3627B" w:rsidRDefault="00A06A17">
      <w:pPr>
        <w:bidi/>
        <w:jc w:val="right"/>
      </w:pPr>
      <w:r>
        <w:t xml:space="preserve">• </w:t>
      </w:r>
      <w:r>
        <w:t>החלטה</w:t>
      </w:r>
      <w:r>
        <w:t xml:space="preserve"> </w:t>
      </w:r>
      <w:r>
        <w:t>רפואית</w:t>
      </w:r>
      <w:r>
        <w:t xml:space="preserve"> </w:t>
      </w:r>
      <w:r>
        <w:t>או</w:t>
      </w:r>
      <w:r>
        <w:t xml:space="preserve"> </w:t>
      </w:r>
      <w:r>
        <w:t>אבחנה</w:t>
      </w:r>
      <w:r>
        <w:t>.</w:t>
      </w:r>
    </w:p>
    <w:p w14:paraId="573E3C36" w14:textId="77777777" w:rsidR="00A3627B" w:rsidRDefault="00A06A17">
      <w:pPr>
        <w:bidi/>
        <w:jc w:val="right"/>
      </w:pPr>
      <w:r>
        <w:t xml:space="preserve">• </w:t>
      </w:r>
      <w:r>
        <w:t>אישור</w:t>
      </w:r>
      <w:r>
        <w:t xml:space="preserve"> </w:t>
      </w:r>
      <w:r>
        <w:t>סופי</w:t>
      </w:r>
      <w:r>
        <w:t xml:space="preserve"> </w:t>
      </w:r>
      <w:r>
        <w:t>של</w:t>
      </w:r>
      <w:r>
        <w:t xml:space="preserve"> </w:t>
      </w:r>
      <w:r>
        <w:t>גמר</w:t>
      </w:r>
      <w:r>
        <w:t xml:space="preserve"> </w:t>
      </w:r>
      <w:r>
        <w:t>חשבון</w:t>
      </w:r>
      <w:r>
        <w:t xml:space="preserve"> </w:t>
      </w:r>
      <w:r>
        <w:t>ללא</w:t>
      </w:r>
      <w:r>
        <w:t xml:space="preserve"> </w:t>
      </w:r>
      <w:r>
        <w:t>בדיקה</w:t>
      </w:r>
      <w:r>
        <w:t xml:space="preserve"> </w:t>
      </w:r>
      <w:r>
        <w:t>מקצועית</w:t>
      </w:r>
      <w:r>
        <w:t>.</w:t>
      </w:r>
    </w:p>
    <w:p w14:paraId="0998BD4F" w14:textId="77777777" w:rsidR="00A3627B" w:rsidRDefault="00A06A17">
      <w:pPr>
        <w:bidi/>
        <w:jc w:val="right"/>
      </w:pPr>
      <w:r>
        <w:t xml:space="preserve">• </w:t>
      </w:r>
      <w:r>
        <w:t>ביצוע</w:t>
      </w:r>
      <w:r>
        <w:t xml:space="preserve"> </w:t>
      </w:r>
      <w:r>
        <w:t>תשלום</w:t>
      </w:r>
      <w:r>
        <w:t xml:space="preserve">, </w:t>
      </w:r>
      <w:r>
        <w:t>שליחת</w:t>
      </w:r>
      <w:r>
        <w:t xml:space="preserve"> </w:t>
      </w:r>
      <w:r>
        <w:t>דיווח</w:t>
      </w:r>
      <w:r>
        <w:t xml:space="preserve"> </w:t>
      </w:r>
      <w:r>
        <w:t>או</w:t>
      </w:r>
      <w:r>
        <w:t xml:space="preserve"> </w:t>
      </w:r>
      <w:r>
        <w:t>מחיקת</w:t>
      </w:r>
      <w:r>
        <w:t xml:space="preserve"> </w:t>
      </w:r>
      <w:r>
        <w:t>מסמך</w:t>
      </w:r>
      <w:r>
        <w:t xml:space="preserve"> </w:t>
      </w:r>
      <w:r>
        <w:t>ללא</w:t>
      </w:r>
      <w:r>
        <w:t xml:space="preserve"> </w:t>
      </w:r>
      <w:r>
        <w:t>אישור</w:t>
      </w:r>
      <w:r>
        <w:t xml:space="preserve"> </w:t>
      </w:r>
      <w:r>
        <w:t>מפורש</w:t>
      </w:r>
      <w:r>
        <w:t>.</w:t>
      </w:r>
    </w:p>
    <w:p w14:paraId="43A3436F" w14:textId="77777777" w:rsidR="00A3627B" w:rsidRDefault="00A06A17">
      <w:pPr>
        <w:bidi/>
        <w:jc w:val="right"/>
      </w:pPr>
      <w:r>
        <w:t xml:space="preserve">• </w:t>
      </w:r>
      <w:r>
        <w:t>המלצה</w:t>
      </w:r>
      <w:r>
        <w:t xml:space="preserve"> </w:t>
      </w:r>
      <w:r>
        <w:t>לעקוף</w:t>
      </w:r>
      <w:r>
        <w:t xml:space="preserve"> </w:t>
      </w:r>
      <w:r>
        <w:t>רשות</w:t>
      </w:r>
      <w:r>
        <w:t xml:space="preserve">, </w:t>
      </w:r>
      <w:r>
        <w:t>חוק</w:t>
      </w:r>
      <w:r>
        <w:t xml:space="preserve">, </w:t>
      </w:r>
      <w:r>
        <w:t>אשרה</w:t>
      </w:r>
      <w:r>
        <w:t xml:space="preserve"> </w:t>
      </w:r>
      <w:r>
        <w:t>או</w:t>
      </w:r>
      <w:r>
        <w:t xml:space="preserve"> </w:t>
      </w:r>
      <w:r>
        <w:t>חובת</w:t>
      </w:r>
      <w:r>
        <w:t xml:space="preserve"> </w:t>
      </w:r>
      <w:r>
        <w:t>דיווח</w:t>
      </w:r>
      <w:r>
        <w:t>.</w:t>
      </w:r>
    </w:p>
    <w:p w14:paraId="695EDAF4" w14:textId="77777777" w:rsidR="00A3627B" w:rsidRDefault="00A06A17">
      <w:pPr>
        <w:pStyle w:val="Heading2"/>
        <w:bidi/>
        <w:jc w:val="right"/>
      </w:pPr>
      <w:r>
        <w:t xml:space="preserve">5.6 </w:t>
      </w:r>
      <w:r>
        <w:t>מבנה</w:t>
      </w:r>
      <w:r>
        <w:t xml:space="preserve"> </w:t>
      </w:r>
      <w:r>
        <w:t>תשובת</w:t>
      </w:r>
      <w:r>
        <w:t xml:space="preserve"> AI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36"/>
        <w:gridCol w:w="5236"/>
      </w:tblGrid>
      <w:tr w:rsidR="00A3627B" w14:paraId="549EC095" w14:textId="77777777">
        <w:trPr>
          <w:jc w:val="center"/>
        </w:trPr>
        <w:tc>
          <w:tcPr>
            <w:tcW w:w="5241" w:type="dxa"/>
            <w:shd w:val="clear" w:color="auto" w:fill="DCE6F1"/>
            <w:vAlign w:val="center"/>
          </w:tcPr>
          <w:p w14:paraId="7702B67A" w14:textId="77777777" w:rsidR="00A3627B" w:rsidRDefault="00A06A17">
            <w:pPr>
              <w:bidi/>
              <w:jc w:val="right"/>
            </w:pPr>
            <w:r>
              <w:rPr>
                <w:b/>
              </w:rPr>
              <w:t>חלק</w:t>
            </w:r>
          </w:p>
        </w:tc>
        <w:tc>
          <w:tcPr>
            <w:tcW w:w="5241" w:type="dxa"/>
            <w:shd w:val="clear" w:color="auto" w:fill="DCE6F1"/>
            <w:vAlign w:val="center"/>
          </w:tcPr>
          <w:p w14:paraId="3E1F5F7B" w14:textId="77777777" w:rsidR="00A3627B" w:rsidRDefault="00A06A17">
            <w:pPr>
              <w:bidi/>
              <w:jc w:val="right"/>
            </w:pPr>
            <w:r>
              <w:rPr>
                <w:b/>
              </w:rPr>
              <w:t>דוגמה</w:t>
            </w:r>
          </w:p>
        </w:tc>
      </w:tr>
      <w:tr w:rsidR="00A3627B" w14:paraId="3234279D" w14:textId="77777777">
        <w:trPr>
          <w:jc w:val="center"/>
        </w:trPr>
        <w:tc>
          <w:tcPr>
            <w:tcW w:w="5241" w:type="dxa"/>
            <w:vAlign w:val="center"/>
          </w:tcPr>
          <w:p w14:paraId="694EF83B" w14:textId="77777777" w:rsidR="00A3627B" w:rsidRDefault="00A06A17">
            <w:pPr>
              <w:bidi/>
              <w:jc w:val="right"/>
            </w:pPr>
            <w:r>
              <w:t>תשובה</w:t>
            </w:r>
          </w:p>
        </w:tc>
        <w:tc>
          <w:tcPr>
            <w:tcW w:w="5241" w:type="dxa"/>
            <w:vAlign w:val="center"/>
          </w:tcPr>
          <w:p w14:paraId="1595E30D" w14:textId="77777777" w:rsidR="00A3627B" w:rsidRDefault="00A06A17">
            <w:pPr>
              <w:bidi/>
              <w:jc w:val="right"/>
            </w:pPr>
            <w:r>
              <w:t>האשרה</w:t>
            </w:r>
            <w:r>
              <w:t xml:space="preserve"> </w:t>
            </w:r>
            <w:r>
              <w:t>עומדת</w:t>
            </w:r>
            <w:r>
              <w:t xml:space="preserve"> </w:t>
            </w:r>
            <w:r>
              <w:t>לפוג</w:t>
            </w:r>
            <w:r>
              <w:t xml:space="preserve"> </w:t>
            </w:r>
            <w:r>
              <w:t>בעוד</w:t>
            </w:r>
            <w:r>
              <w:t xml:space="preserve"> 28 </w:t>
            </w:r>
            <w:r>
              <w:t>ימים</w:t>
            </w:r>
            <w:r>
              <w:t>.</w:t>
            </w:r>
          </w:p>
        </w:tc>
      </w:tr>
      <w:tr w:rsidR="00A3627B" w14:paraId="477A31C8" w14:textId="77777777">
        <w:trPr>
          <w:jc w:val="center"/>
        </w:trPr>
        <w:tc>
          <w:tcPr>
            <w:tcW w:w="5241" w:type="dxa"/>
            <w:vAlign w:val="center"/>
          </w:tcPr>
          <w:p w14:paraId="15E08D3A" w14:textId="77777777" w:rsidR="00A3627B" w:rsidRDefault="00A06A17">
            <w:pPr>
              <w:bidi/>
              <w:jc w:val="right"/>
            </w:pPr>
            <w:r>
              <w:t>פעולה</w:t>
            </w:r>
          </w:p>
        </w:tc>
        <w:tc>
          <w:tcPr>
            <w:tcW w:w="5241" w:type="dxa"/>
            <w:vAlign w:val="center"/>
          </w:tcPr>
          <w:p w14:paraId="62969FB8" w14:textId="77777777" w:rsidR="00A3627B" w:rsidRDefault="00A06A17">
            <w:pPr>
              <w:bidi/>
              <w:jc w:val="right"/>
            </w:pPr>
            <w:r>
              <w:t>מומלץ</w:t>
            </w:r>
            <w:r>
              <w:t xml:space="preserve"> </w:t>
            </w:r>
            <w:r>
              <w:t>להתחיל</w:t>
            </w:r>
            <w:r>
              <w:t xml:space="preserve"> </w:t>
            </w:r>
            <w:r>
              <w:t>תהליך</w:t>
            </w:r>
            <w:r>
              <w:t xml:space="preserve"> </w:t>
            </w:r>
            <w:r>
              <w:t>חידוש</w:t>
            </w:r>
            <w:r>
              <w:t xml:space="preserve"> </w:t>
            </w:r>
            <w:r>
              <w:t>כעת</w:t>
            </w:r>
            <w:r>
              <w:t>.</w:t>
            </w:r>
          </w:p>
        </w:tc>
      </w:tr>
      <w:tr w:rsidR="00A3627B" w14:paraId="0E66A7B3" w14:textId="77777777">
        <w:trPr>
          <w:jc w:val="center"/>
        </w:trPr>
        <w:tc>
          <w:tcPr>
            <w:tcW w:w="5241" w:type="dxa"/>
            <w:vAlign w:val="center"/>
          </w:tcPr>
          <w:p w14:paraId="35D49AA0" w14:textId="77777777" w:rsidR="00A3627B" w:rsidRDefault="00A06A17">
            <w:pPr>
              <w:bidi/>
              <w:jc w:val="right"/>
            </w:pPr>
            <w:r>
              <w:lastRenderedPageBreak/>
              <w:t>מקור</w:t>
            </w:r>
          </w:p>
        </w:tc>
        <w:tc>
          <w:tcPr>
            <w:tcW w:w="5241" w:type="dxa"/>
            <w:vAlign w:val="center"/>
          </w:tcPr>
          <w:p w14:paraId="383CC537" w14:textId="77777777" w:rsidR="00A3627B" w:rsidRDefault="00A06A17">
            <w:pPr>
              <w:bidi/>
              <w:jc w:val="right"/>
            </w:pPr>
            <w:r>
              <w:t>נתוני</w:t>
            </w:r>
            <w:r>
              <w:t xml:space="preserve"> </w:t>
            </w:r>
            <w:r>
              <w:t>האשרה</w:t>
            </w:r>
            <w:r>
              <w:t xml:space="preserve"> </w:t>
            </w:r>
            <w:r>
              <w:t>בתיק</w:t>
            </w:r>
            <w:r>
              <w:t xml:space="preserve"> + </w:t>
            </w:r>
            <w:r>
              <w:t>כלל</w:t>
            </w:r>
            <w:r>
              <w:t xml:space="preserve"> </w:t>
            </w:r>
            <w:r>
              <w:t>חידוש</w:t>
            </w:r>
            <w:r>
              <w:t xml:space="preserve"> </w:t>
            </w:r>
            <w:r>
              <w:t>גרסה</w:t>
            </w:r>
            <w:r>
              <w:t xml:space="preserve"> 3.</w:t>
            </w:r>
          </w:p>
        </w:tc>
      </w:tr>
      <w:tr w:rsidR="00A3627B" w14:paraId="1DAFE4AA" w14:textId="77777777">
        <w:trPr>
          <w:jc w:val="center"/>
        </w:trPr>
        <w:tc>
          <w:tcPr>
            <w:tcW w:w="5241" w:type="dxa"/>
            <w:vAlign w:val="center"/>
          </w:tcPr>
          <w:p w14:paraId="133C33E7" w14:textId="77777777" w:rsidR="00A3627B" w:rsidRDefault="00A06A17">
            <w:pPr>
              <w:bidi/>
              <w:jc w:val="right"/>
            </w:pPr>
            <w:r>
              <w:t>רמת</w:t>
            </w:r>
            <w:r>
              <w:t xml:space="preserve"> </w:t>
            </w:r>
            <w:r>
              <w:t>ודאות</w:t>
            </w:r>
          </w:p>
        </w:tc>
        <w:tc>
          <w:tcPr>
            <w:tcW w:w="5241" w:type="dxa"/>
            <w:vAlign w:val="center"/>
          </w:tcPr>
          <w:p w14:paraId="079FEF67" w14:textId="77777777" w:rsidR="00A3627B" w:rsidRDefault="00A06A17">
            <w:pPr>
              <w:bidi/>
              <w:jc w:val="right"/>
            </w:pPr>
            <w:r>
              <w:t>גבוהה</w:t>
            </w:r>
            <w:r>
              <w:t xml:space="preserve"> / </w:t>
            </w:r>
            <w:r>
              <w:t>בינונית</w:t>
            </w:r>
            <w:r>
              <w:t xml:space="preserve"> / </w:t>
            </w:r>
            <w:r>
              <w:t>דורש</w:t>
            </w:r>
            <w:r>
              <w:t xml:space="preserve"> </w:t>
            </w:r>
            <w:r>
              <w:t>בדיקה</w:t>
            </w:r>
            <w:r>
              <w:t>.</w:t>
            </w:r>
          </w:p>
        </w:tc>
      </w:tr>
      <w:tr w:rsidR="00A3627B" w14:paraId="53E6E283" w14:textId="77777777">
        <w:trPr>
          <w:jc w:val="center"/>
        </w:trPr>
        <w:tc>
          <w:tcPr>
            <w:tcW w:w="5241" w:type="dxa"/>
            <w:vAlign w:val="center"/>
          </w:tcPr>
          <w:p w14:paraId="7FE4019B" w14:textId="77777777" w:rsidR="00A3627B" w:rsidRDefault="00A06A17">
            <w:pPr>
              <w:bidi/>
              <w:jc w:val="right"/>
            </w:pPr>
            <w:r>
              <w:t>הסתייגות</w:t>
            </w:r>
          </w:p>
        </w:tc>
        <w:tc>
          <w:tcPr>
            <w:tcW w:w="5241" w:type="dxa"/>
            <w:vAlign w:val="center"/>
          </w:tcPr>
          <w:p w14:paraId="691E8BD2" w14:textId="77777777" w:rsidR="00A3627B" w:rsidRDefault="00A06A17">
            <w:pPr>
              <w:bidi/>
              <w:jc w:val="right"/>
            </w:pPr>
            <w:r>
              <w:t>זהו</w:t>
            </w:r>
            <w:r>
              <w:t xml:space="preserve"> </w:t>
            </w:r>
            <w:r>
              <w:t>מידע</w:t>
            </w:r>
            <w:r>
              <w:t xml:space="preserve"> </w:t>
            </w:r>
            <w:r>
              <w:t>תפעולי</w:t>
            </w:r>
            <w:r>
              <w:t xml:space="preserve"> </w:t>
            </w:r>
            <w:r>
              <w:t>ואינו</w:t>
            </w:r>
            <w:r>
              <w:t xml:space="preserve"> </w:t>
            </w:r>
            <w:r>
              <w:t>ייעוץ</w:t>
            </w:r>
            <w:r>
              <w:t xml:space="preserve"> </w:t>
            </w:r>
            <w:r>
              <w:t>משפטי</w:t>
            </w:r>
            <w:r>
              <w:t>.</w:t>
            </w:r>
          </w:p>
        </w:tc>
      </w:tr>
      <w:tr w:rsidR="00A3627B" w14:paraId="346CC84A" w14:textId="77777777">
        <w:trPr>
          <w:jc w:val="center"/>
        </w:trPr>
        <w:tc>
          <w:tcPr>
            <w:tcW w:w="5241" w:type="dxa"/>
            <w:vAlign w:val="center"/>
          </w:tcPr>
          <w:p w14:paraId="5B8C92A8" w14:textId="77777777" w:rsidR="00A3627B" w:rsidRDefault="00A06A17">
            <w:pPr>
              <w:bidi/>
              <w:jc w:val="right"/>
            </w:pPr>
            <w:r>
              <w:t>כפתור</w:t>
            </w:r>
          </w:p>
        </w:tc>
        <w:tc>
          <w:tcPr>
            <w:tcW w:w="5241" w:type="dxa"/>
            <w:vAlign w:val="center"/>
          </w:tcPr>
          <w:p w14:paraId="3AE3136B" w14:textId="77777777" w:rsidR="00A3627B" w:rsidRDefault="00A06A17">
            <w:pPr>
              <w:bidi/>
              <w:jc w:val="right"/>
            </w:pPr>
            <w:r>
              <w:t>פתח</w:t>
            </w:r>
            <w:r>
              <w:t xml:space="preserve"> </w:t>
            </w:r>
            <w:r>
              <w:t>משימת</w:t>
            </w:r>
            <w:r>
              <w:t xml:space="preserve"> </w:t>
            </w:r>
            <w:r>
              <w:t>חידוש</w:t>
            </w:r>
            <w:r>
              <w:t>.</w:t>
            </w:r>
          </w:p>
        </w:tc>
      </w:tr>
    </w:tbl>
    <w:p w14:paraId="4C4C7F3F" w14:textId="77777777" w:rsidR="00A3627B" w:rsidRDefault="00A3627B"/>
    <w:p w14:paraId="2DBA6EDA" w14:textId="77777777" w:rsidR="00A3627B" w:rsidRDefault="00A06A17">
      <w:pPr>
        <w:pStyle w:val="Heading2"/>
        <w:bidi/>
        <w:jc w:val="right"/>
      </w:pPr>
      <w:r>
        <w:t xml:space="preserve">5.7 </w:t>
      </w:r>
      <w:r>
        <w:t>תיעוד</w:t>
      </w:r>
      <w:r>
        <w:t xml:space="preserve"> </w:t>
      </w:r>
      <w:r>
        <w:t>ובקרה</w:t>
      </w:r>
    </w:p>
    <w:p w14:paraId="643B684D" w14:textId="77777777" w:rsidR="00A3627B" w:rsidRDefault="00A06A17">
      <w:pPr>
        <w:bidi/>
        <w:jc w:val="right"/>
      </w:pPr>
      <w:r>
        <w:t xml:space="preserve">• </w:t>
      </w:r>
      <w:r>
        <w:t>שמירת</w:t>
      </w:r>
      <w:r>
        <w:t xml:space="preserve"> </w:t>
      </w:r>
      <w:r>
        <w:t>שאלה</w:t>
      </w:r>
      <w:r>
        <w:t xml:space="preserve">, </w:t>
      </w:r>
      <w:r>
        <w:t>תשובה</w:t>
      </w:r>
      <w:r>
        <w:t xml:space="preserve">, </w:t>
      </w:r>
      <w:r>
        <w:t>מקורות</w:t>
      </w:r>
      <w:r>
        <w:t xml:space="preserve">, </w:t>
      </w:r>
      <w:r>
        <w:t>גרסת</w:t>
      </w:r>
      <w:r>
        <w:t xml:space="preserve"> </w:t>
      </w:r>
      <w:r>
        <w:t>כלל</w:t>
      </w:r>
      <w:r>
        <w:t xml:space="preserve"> </w:t>
      </w:r>
      <w:r>
        <w:t>ורמת</w:t>
      </w:r>
      <w:r>
        <w:t xml:space="preserve"> </w:t>
      </w:r>
      <w:r>
        <w:t>ודאות</w:t>
      </w:r>
      <w:r>
        <w:t>.</w:t>
      </w:r>
    </w:p>
    <w:p w14:paraId="561D3A46" w14:textId="77777777" w:rsidR="00A3627B" w:rsidRDefault="00A06A17">
      <w:pPr>
        <w:bidi/>
        <w:jc w:val="right"/>
      </w:pPr>
      <w:r>
        <w:t xml:space="preserve">• </w:t>
      </w:r>
      <w:r>
        <w:t>אפשרות</w:t>
      </w:r>
      <w:r>
        <w:t xml:space="preserve"> </w:t>
      </w:r>
      <w:r>
        <w:t>למשתמש</w:t>
      </w:r>
      <w:r>
        <w:t xml:space="preserve"> </w:t>
      </w:r>
      <w:r>
        <w:t>לסמן</w:t>
      </w:r>
      <w:r>
        <w:t xml:space="preserve"> '</w:t>
      </w:r>
      <w:r>
        <w:t>עזר</w:t>
      </w:r>
      <w:r>
        <w:t>/</w:t>
      </w:r>
      <w:r>
        <w:t>לא</w:t>
      </w:r>
      <w:r>
        <w:t xml:space="preserve"> </w:t>
      </w:r>
      <w:r>
        <w:t>עזר</w:t>
      </w:r>
      <w:r>
        <w:t>/</w:t>
      </w:r>
      <w:r>
        <w:t>שגוי</w:t>
      </w:r>
      <w:r>
        <w:t>'.</w:t>
      </w:r>
    </w:p>
    <w:p w14:paraId="3A516346" w14:textId="77777777" w:rsidR="00A3627B" w:rsidRDefault="00A06A17">
      <w:pPr>
        <w:bidi/>
        <w:jc w:val="right"/>
      </w:pPr>
      <w:r>
        <w:t xml:space="preserve">• </w:t>
      </w:r>
      <w:r>
        <w:t>בדיקה</w:t>
      </w:r>
      <w:r>
        <w:t xml:space="preserve"> </w:t>
      </w:r>
      <w:r>
        <w:t>תקופתית</w:t>
      </w:r>
      <w:r>
        <w:t xml:space="preserve"> </w:t>
      </w:r>
      <w:r>
        <w:t>של</w:t>
      </w:r>
      <w:r>
        <w:t xml:space="preserve"> </w:t>
      </w:r>
      <w:r>
        <w:t>תשובות</w:t>
      </w:r>
      <w:r>
        <w:t xml:space="preserve"> </w:t>
      </w:r>
      <w:r>
        <w:t>שגויות</w:t>
      </w:r>
      <w:r>
        <w:t>.</w:t>
      </w:r>
    </w:p>
    <w:p w14:paraId="5F5A5815" w14:textId="77777777" w:rsidR="00A3627B" w:rsidRDefault="00A06A17">
      <w:pPr>
        <w:bidi/>
        <w:jc w:val="right"/>
      </w:pPr>
      <w:r>
        <w:t xml:space="preserve">• </w:t>
      </w:r>
      <w:r>
        <w:t>מדד</w:t>
      </w:r>
      <w:r>
        <w:t xml:space="preserve"> Hallucination </w:t>
      </w:r>
      <w:r>
        <w:t>ו</w:t>
      </w:r>
      <w:r>
        <w:t>-Escalation.</w:t>
      </w:r>
    </w:p>
    <w:p w14:paraId="27F20DCC" w14:textId="77777777" w:rsidR="00A3627B" w:rsidRDefault="00A06A17">
      <w:pPr>
        <w:bidi/>
        <w:jc w:val="right"/>
      </w:pPr>
      <w:r>
        <w:t xml:space="preserve">• </w:t>
      </w:r>
      <w:r>
        <w:t>מחיקת</w:t>
      </w:r>
      <w:r>
        <w:t xml:space="preserve"> </w:t>
      </w:r>
      <w:r>
        <w:t>תוכן</w:t>
      </w:r>
      <w:r>
        <w:t xml:space="preserve"> </w:t>
      </w:r>
      <w:r>
        <w:t>רגיש</w:t>
      </w:r>
      <w:r>
        <w:t xml:space="preserve"> </w:t>
      </w:r>
      <w:r>
        <w:t>לפי</w:t>
      </w:r>
      <w:r>
        <w:t xml:space="preserve"> </w:t>
      </w:r>
      <w:r>
        <w:t>מדיניות</w:t>
      </w:r>
      <w:r>
        <w:t xml:space="preserve"> </w:t>
      </w:r>
      <w:r>
        <w:t>ודרישת</w:t>
      </w:r>
      <w:r>
        <w:t xml:space="preserve"> </w:t>
      </w:r>
      <w:r>
        <w:t>המשתמש</w:t>
      </w:r>
      <w:r>
        <w:t>.</w:t>
      </w:r>
    </w:p>
    <w:p w14:paraId="0C0821BB" w14:textId="77777777" w:rsidR="00A3627B" w:rsidRDefault="00A06A17">
      <w:pPr>
        <w:bidi/>
        <w:jc w:val="right"/>
      </w:pPr>
      <w:r>
        <w:t xml:space="preserve">• </w:t>
      </w:r>
      <w:r>
        <w:t>אין</w:t>
      </w:r>
      <w:r>
        <w:t xml:space="preserve"> </w:t>
      </w:r>
      <w:r>
        <w:t>שימוש</w:t>
      </w:r>
      <w:r>
        <w:t xml:space="preserve"> </w:t>
      </w:r>
      <w:r>
        <w:t>בשיחות</w:t>
      </w:r>
      <w:r>
        <w:t xml:space="preserve"> </w:t>
      </w:r>
      <w:r>
        <w:t>משתמש</w:t>
      </w:r>
      <w:r>
        <w:t xml:space="preserve"> </w:t>
      </w:r>
      <w:r>
        <w:t>לצורכי</w:t>
      </w:r>
      <w:r>
        <w:t xml:space="preserve"> </w:t>
      </w:r>
      <w:r>
        <w:t>אימון</w:t>
      </w:r>
      <w:r>
        <w:t xml:space="preserve"> </w:t>
      </w:r>
      <w:r>
        <w:t>ללא</w:t>
      </w:r>
      <w:r>
        <w:t xml:space="preserve"> </w:t>
      </w:r>
      <w:r>
        <w:t>הסכמה</w:t>
      </w:r>
      <w:r>
        <w:t xml:space="preserve"> </w:t>
      </w:r>
      <w:r>
        <w:t>נפרדת</w:t>
      </w:r>
      <w:r>
        <w:t>.</w:t>
      </w:r>
    </w:p>
    <w:p w14:paraId="2F02B583" w14:textId="77777777" w:rsidR="00A3627B" w:rsidRDefault="00A06A17">
      <w:pPr>
        <w:pStyle w:val="Heading2"/>
        <w:bidi/>
        <w:jc w:val="right"/>
      </w:pPr>
      <w:r>
        <w:t xml:space="preserve">5.8 </w:t>
      </w:r>
      <w:r>
        <w:t>מדדי</w:t>
      </w:r>
      <w:r>
        <w:t xml:space="preserve"> AI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36"/>
        <w:gridCol w:w="5236"/>
      </w:tblGrid>
      <w:tr w:rsidR="00A3627B" w14:paraId="7CB41137" w14:textId="77777777">
        <w:trPr>
          <w:jc w:val="center"/>
        </w:trPr>
        <w:tc>
          <w:tcPr>
            <w:tcW w:w="5241" w:type="dxa"/>
            <w:shd w:val="clear" w:color="auto" w:fill="DCE6F1"/>
            <w:vAlign w:val="center"/>
          </w:tcPr>
          <w:p w14:paraId="15FA2D5F" w14:textId="77777777" w:rsidR="00A3627B" w:rsidRDefault="00A06A17">
            <w:pPr>
              <w:bidi/>
              <w:jc w:val="right"/>
            </w:pPr>
            <w:r>
              <w:rPr>
                <w:b/>
              </w:rPr>
              <w:t>מדד</w:t>
            </w:r>
          </w:p>
        </w:tc>
        <w:tc>
          <w:tcPr>
            <w:tcW w:w="5241" w:type="dxa"/>
            <w:shd w:val="clear" w:color="auto" w:fill="DCE6F1"/>
            <w:vAlign w:val="center"/>
          </w:tcPr>
          <w:p w14:paraId="39AB53A1" w14:textId="77777777" w:rsidR="00A3627B" w:rsidRDefault="00A06A17">
            <w:pPr>
              <w:bidi/>
              <w:jc w:val="right"/>
            </w:pPr>
            <w:r>
              <w:rPr>
                <w:b/>
              </w:rPr>
              <w:t>יעד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התחלתי</w:t>
            </w:r>
          </w:p>
        </w:tc>
      </w:tr>
      <w:tr w:rsidR="00A3627B" w14:paraId="22E30685" w14:textId="77777777">
        <w:trPr>
          <w:jc w:val="center"/>
        </w:trPr>
        <w:tc>
          <w:tcPr>
            <w:tcW w:w="5241" w:type="dxa"/>
            <w:vAlign w:val="center"/>
          </w:tcPr>
          <w:p w14:paraId="230560FF" w14:textId="77777777" w:rsidR="00A3627B" w:rsidRDefault="00A06A17">
            <w:pPr>
              <w:bidi/>
              <w:jc w:val="right"/>
            </w:pPr>
            <w:r>
              <w:t>Grounded answers</w:t>
            </w:r>
          </w:p>
        </w:tc>
        <w:tc>
          <w:tcPr>
            <w:tcW w:w="5241" w:type="dxa"/>
            <w:vAlign w:val="center"/>
          </w:tcPr>
          <w:p w14:paraId="2066CD69" w14:textId="77777777" w:rsidR="00A3627B" w:rsidRDefault="00A06A17">
            <w:pPr>
              <w:bidi/>
              <w:jc w:val="right"/>
            </w:pPr>
            <w:r>
              <w:t>מעל</w:t>
            </w:r>
            <w:r>
              <w:t xml:space="preserve"> 95% </w:t>
            </w:r>
            <w:r>
              <w:t>תשובות</w:t>
            </w:r>
            <w:r>
              <w:t xml:space="preserve"> </w:t>
            </w:r>
            <w:r>
              <w:t>עם</w:t>
            </w:r>
            <w:r>
              <w:t xml:space="preserve"> </w:t>
            </w:r>
            <w:r>
              <w:t>מקור</w:t>
            </w:r>
            <w:r>
              <w:t xml:space="preserve"> </w:t>
            </w:r>
            <w:r>
              <w:t>מאושר</w:t>
            </w:r>
            <w:r>
              <w:t>.</w:t>
            </w:r>
          </w:p>
        </w:tc>
      </w:tr>
      <w:tr w:rsidR="00A3627B" w14:paraId="1D55FF9D" w14:textId="77777777">
        <w:trPr>
          <w:jc w:val="center"/>
        </w:trPr>
        <w:tc>
          <w:tcPr>
            <w:tcW w:w="5241" w:type="dxa"/>
            <w:vAlign w:val="center"/>
          </w:tcPr>
          <w:p w14:paraId="7A7DD9D4" w14:textId="77777777" w:rsidR="00A3627B" w:rsidRDefault="00A06A17">
            <w:pPr>
              <w:bidi/>
              <w:jc w:val="right"/>
            </w:pPr>
            <w:r>
              <w:t>Unsafe completion</w:t>
            </w:r>
          </w:p>
        </w:tc>
        <w:tc>
          <w:tcPr>
            <w:tcW w:w="5241" w:type="dxa"/>
            <w:vAlign w:val="center"/>
          </w:tcPr>
          <w:p w14:paraId="491A9F17" w14:textId="77777777" w:rsidR="00A3627B" w:rsidRDefault="00A06A17">
            <w:pPr>
              <w:bidi/>
              <w:jc w:val="right"/>
            </w:pPr>
            <w:r>
              <w:t>אפס</w:t>
            </w:r>
            <w:r>
              <w:t xml:space="preserve"> </w:t>
            </w:r>
            <w:r>
              <w:t>החלטות</w:t>
            </w:r>
            <w:r>
              <w:t xml:space="preserve"> </w:t>
            </w:r>
            <w:r>
              <w:t>אסורות</w:t>
            </w:r>
            <w:r>
              <w:t xml:space="preserve"> </w:t>
            </w:r>
            <w:r>
              <w:t>ללא</w:t>
            </w:r>
            <w:r>
              <w:t xml:space="preserve"> </w:t>
            </w:r>
            <w:r>
              <w:t>הסלמה</w:t>
            </w:r>
            <w:r>
              <w:t>.</w:t>
            </w:r>
          </w:p>
        </w:tc>
      </w:tr>
      <w:tr w:rsidR="00A3627B" w14:paraId="54EF6D66" w14:textId="77777777">
        <w:trPr>
          <w:jc w:val="center"/>
        </w:trPr>
        <w:tc>
          <w:tcPr>
            <w:tcW w:w="5241" w:type="dxa"/>
            <w:vAlign w:val="center"/>
          </w:tcPr>
          <w:p w14:paraId="073BDDBD" w14:textId="77777777" w:rsidR="00A3627B" w:rsidRDefault="00A06A17">
            <w:pPr>
              <w:bidi/>
              <w:jc w:val="right"/>
            </w:pPr>
            <w:r>
              <w:t>User helpfulness</w:t>
            </w:r>
          </w:p>
        </w:tc>
        <w:tc>
          <w:tcPr>
            <w:tcW w:w="5241" w:type="dxa"/>
            <w:vAlign w:val="center"/>
          </w:tcPr>
          <w:p w14:paraId="1EB65BE0" w14:textId="77777777" w:rsidR="00A3627B" w:rsidRDefault="00A06A17">
            <w:pPr>
              <w:bidi/>
              <w:jc w:val="right"/>
            </w:pPr>
            <w:r>
              <w:t>מעל</w:t>
            </w:r>
            <w:r>
              <w:t xml:space="preserve"> 80% '</w:t>
            </w:r>
            <w:r>
              <w:t>עזר</w:t>
            </w:r>
            <w:r>
              <w:t xml:space="preserve"> </w:t>
            </w:r>
            <w:r>
              <w:t>לי</w:t>
            </w:r>
            <w:r>
              <w:t>'.</w:t>
            </w:r>
          </w:p>
        </w:tc>
      </w:tr>
      <w:tr w:rsidR="00A3627B" w14:paraId="31B10401" w14:textId="77777777">
        <w:trPr>
          <w:jc w:val="center"/>
        </w:trPr>
        <w:tc>
          <w:tcPr>
            <w:tcW w:w="5241" w:type="dxa"/>
            <w:vAlign w:val="center"/>
          </w:tcPr>
          <w:p w14:paraId="0044D7C5" w14:textId="77777777" w:rsidR="00A3627B" w:rsidRDefault="00A06A17">
            <w:pPr>
              <w:bidi/>
              <w:jc w:val="right"/>
            </w:pPr>
            <w:r>
              <w:t>Escalation accuracy</w:t>
            </w:r>
          </w:p>
        </w:tc>
        <w:tc>
          <w:tcPr>
            <w:tcW w:w="5241" w:type="dxa"/>
            <w:vAlign w:val="center"/>
          </w:tcPr>
          <w:p w14:paraId="6C1661C0" w14:textId="77777777" w:rsidR="00A3627B" w:rsidRDefault="00A06A17">
            <w:pPr>
              <w:bidi/>
              <w:jc w:val="right"/>
            </w:pPr>
            <w:r>
              <w:t>מעל</w:t>
            </w:r>
            <w:r>
              <w:t xml:space="preserve"> 90% </w:t>
            </w:r>
            <w:r>
              <w:t>בנושאים</w:t>
            </w:r>
            <w:r>
              <w:t xml:space="preserve"> </w:t>
            </w:r>
            <w:r>
              <w:t>משפטיים</w:t>
            </w:r>
            <w:r>
              <w:t>/</w:t>
            </w:r>
            <w:r>
              <w:t>רפואיים</w:t>
            </w:r>
            <w:r>
              <w:t>.</w:t>
            </w:r>
          </w:p>
        </w:tc>
      </w:tr>
      <w:tr w:rsidR="00A3627B" w14:paraId="494F221A" w14:textId="77777777">
        <w:trPr>
          <w:jc w:val="center"/>
        </w:trPr>
        <w:tc>
          <w:tcPr>
            <w:tcW w:w="5241" w:type="dxa"/>
            <w:vAlign w:val="center"/>
          </w:tcPr>
          <w:p w14:paraId="6EF368F6" w14:textId="77777777" w:rsidR="00A3627B" w:rsidRDefault="00A06A17">
            <w:pPr>
              <w:bidi/>
              <w:jc w:val="right"/>
            </w:pPr>
            <w:r>
              <w:t>Latency</w:t>
            </w:r>
          </w:p>
        </w:tc>
        <w:tc>
          <w:tcPr>
            <w:tcW w:w="5241" w:type="dxa"/>
            <w:vAlign w:val="center"/>
          </w:tcPr>
          <w:p w14:paraId="0B0E93F7" w14:textId="77777777" w:rsidR="00A3627B" w:rsidRDefault="00A06A17">
            <w:pPr>
              <w:bidi/>
              <w:jc w:val="right"/>
            </w:pPr>
            <w:r>
              <w:t>פחות</w:t>
            </w:r>
            <w:r>
              <w:t xml:space="preserve"> </w:t>
            </w:r>
            <w:r>
              <w:t>מ</w:t>
            </w:r>
            <w:r>
              <w:t xml:space="preserve">-5 </w:t>
            </w:r>
            <w:r>
              <w:t>שניות</w:t>
            </w:r>
            <w:r>
              <w:t xml:space="preserve"> </w:t>
            </w:r>
            <w:r>
              <w:t>לשאלה</w:t>
            </w:r>
            <w:r>
              <w:t xml:space="preserve"> </w:t>
            </w:r>
            <w:r>
              <w:t>רגילה</w:t>
            </w:r>
            <w:r>
              <w:t>.</w:t>
            </w:r>
          </w:p>
        </w:tc>
      </w:tr>
      <w:tr w:rsidR="00A3627B" w14:paraId="21818542" w14:textId="77777777">
        <w:trPr>
          <w:jc w:val="center"/>
        </w:trPr>
        <w:tc>
          <w:tcPr>
            <w:tcW w:w="5241" w:type="dxa"/>
            <w:vAlign w:val="center"/>
          </w:tcPr>
          <w:p w14:paraId="7BDC2233" w14:textId="77777777" w:rsidR="00A3627B" w:rsidRDefault="00A06A17">
            <w:pPr>
              <w:bidi/>
              <w:jc w:val="right"/>
            </w:pPr>
            <w:r>
              <w:t>PII leakage</w:t>
            </w:r>
          </w:p>
        </w:tc>
        <w:tc>
          <w:tcPr>
            <w:tcW w:w="5241" w:type="dxa"/>
            <w:vAlign w:val="center"/>
          </w:tcPr>
          <w:p w14:paraId="4718E7CD" w14:textId="77777777" w:rsidR="00A3627B" w:rsidRDefault="00A06A17">
            <w:pPr>
              <w:bidi/>
              <w:jc w:val="right"/>
            </w:pPr>
            <w:r>
              <w:t>אפס</w:t>
            </w:r>
            <w:r>
              <w:t xml:space="preserve"> </w:t>
            </w:r>
            <w:r>
              <w:t>אירועים</w:t>
            </w:r>
            <w:r>
              <w:t>.</w:t>
            </w:r>
          </w:p>
        </w:tc>
      </w:tr>
    </w:tbl>
    <w:p w14:paraId="00E1EA08" w14:textId="77777777" w:rsidR="00A3627B" w:rsidRDefault="00A3627B"/>
    <w:p w14:paraId="75DBD918" w14:textId="77777777" w:rsidR="00A3627B" w:rsidRDefault="00A06A17">
      <w:pPr>
        <w:pStyle w:val="Heading1"/>
        <w:bidi/>
        <w:jc w:val="right"/>
      </w:pPr>
      <w:r>
        <w:t xml:space="preserve">6. </w:t>
      </w:r>
      <w:r>
        <w:t>תוכנית</w:t>
      </w:r>
      <w:r>
        <w:t xml:space="preserve"> </w:t>
      </w:r>
      <w:r>
        <w:t>עבודה</w:t>
      </w:r>
      <w:r>
        <w:t xml:space="preserve"> </w:t>
      </w:r>
      <w:r>
        <w:t>מיידית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0"/>
        <w:gridCol w:w="3490"/>
        <w:gridCol w:w="3492"/>
      </w:tblGrid>
      <w:tr w:rsidR="00A3627B" w14:paraId="4ECC8898" w14:textId="77777777">
        <w:trPr>
          <w:jc w:val="center"/>
        </w:trPr>
        <w:tc>
          <w:tcPr>
            <w:tcW w:w="3494" w:type="dxa"/>
            <w:shd w:val="clear" w:color="auto" w:fill="DCE6F1"/>
            <w:vAlign w:val="center"/>
          </w:tcPr>
          <w:p w14:paraId="0E2463A9" w14:textId="77777777" w:rsidR="00A3627B" w:rsidRDefault="00A06A17">
            <w:pPr>
              <w:bidi/>
              <w:jc w:val="right"/>
            </w:pPr>
            <w:r>
              <w:rPr>
                <w:b/>
              </w:rPr>
              <w:t>שבוע</w:t>
            </w:r>
          </w:p>
        </w:tc>
        <w:tc>
          <w:tcPr>
            <w:tcW w:w="3494" w:type="dxa"/>
            <w:shd w:val="clear" w:color="auto" w:fill="DCE6F1"/>
            <w:vAlign w:val="center"/>
          </w:tcPr>
          <w:p w14:paraId="251005AA" w14:textId="77777777" w:rsidR="00A3627B" w:rsidRDefault="00A06A17">
            <w:pPr>
              <w:bidi/>
              <w:jc w:val="right"/>
            </w:pPr>
            <w:r>
              <w:rPr>
                <w:b/>
              </w:rPr>
              <w:t>תוצר</w:t>
            </w:r>
          </w:p>
        </w:tc>
        <w:tc>
          <w:tcPr>
            <w:tcW w:w="3494" w:type="dxa"/>
            <w:shd w:val="clear" w:color="auto" w:fill="DCE6F1"/>
            <w:vAlign w:val="center"/>
          </w:tcPr>
          <w:p w14:paraId="72B6183B" w14:textId="77777777" w:rsidR="00A3627B" w:rsidRDefault="00A06A17">
            <w:pPr>
              <w:bidi/>
              <w:jc w:val="right"/>
            </w:pPr>
            <w:r>
              <w:rPr>
                <w:b/>
              </w:rPr>
              <w:t>אחריות</w:t>
            </w:r>
          </w:p>
        </w:tc>
      </w:tr>
      <w:tr w:rsidR="00A3627B" w14:paraId="653D634A" w14:textId="77777777">
        <w:trPr>
          <w:jc w:val="center"/>
        </w:trPr>
        <w:tc>
          <w:tcPr>
            <w:tcW w:w="3494" w:type="dxa"/>
            <w:vAlign w:val="center"/>
          </w:tcPr>
          <w:p w14:paraId="17A0FE1F" w14:textId="77777777" w:rsidR="00A3627B" w:rsidRDefault="00A06A17">
            <w:pPr>
              <w:bidi/>
              <w:jc w:val="right"/>
            </w:pPr>
            <w:r>
              <w:t>1</w:t>
            </w:r>
          </w:p>
        </w:tc>
        <w:tc>
          <w:tcPr>
            <w:tcW w:w="3494" w:type="dxa"/>
            <w:vAlign w:val="center"/>
          </w:tcPr>
          <w:p w14:paraId="1641A901" w14:textId="77777777" w:rsidR="00A3627B" w:rsidRDefault="00A06A17">
            <w:pPr>
              <w:bidi/>
              <w:jc w:val="right"/>
            </w:pPr>
            <w:r>
              <w:t>סגירת</w:t>
            </w:r>
            <w:r>
              <w:t xml:space="preserve"> </w:t>
            </w:r>
            <w:r>
              <w:t>תרחיש</w:t>
            </w:r>
            <w:r>
              <w:t xml:space="preserve"> </w:t>
            </w:r>
            <w:r>
              <w:t>דמה</w:t>
            </w:r>
            <w:r>
              <w:t xml:space="preserve">, </w:t>
            </w:r>
            <w:r>
              <w:t>מסכים</w:t>
            </w:r>
            <w:r>
              <w:t xml:space="preserve"> </w:t>
            </w:r>
            <w:r>
              <w:t>ונוסחים</w:t>
            </w:r>
          </w:p>
        </w:tc>
        <w:tc>
          <w:tcPr>
            <w:tcW w:w="3494" w:type="dxa"/>
            <w:vAlign w:val="center"/>
          </w:tcPr>
          <w:p w14:paraId="6FFD589D" w14:textId="77777777" w:rsidR="00A3627B" w:rsidRDefault="00A06A17">
            <w:pPr>
              <w:bidi/>
              <w:jc w:val="right"/>
            </w:pPr>
            <w:r>
              <w:t>מוצר</w:t>
            </w:r>
            <w:r>
              <w:t xml:space="preserve"> + UX.</w:t>
            </w:r>
          </w:p>
        </w:tc>
      </w:tr>
      <w:tr w:rsidR="00A3627B" w14:paraId="221F4E03" w14:textId="77777777">
        <w:trPr>
          <w:jc w:val="center"/>
        </w:trPr>
        <w:tc>
          <w:tcPr>
            <w:tcW w:w="3494" w:type="dxa"/>
            <w:vAlign w:val="center"/>
          </w:tcPr>
          <w:p w14:paraId="7F16E938" w14:textId="77777777" w:rsidR="00A3627B" w:rsidRDefault="00A06A17">
            <w:pPr>
              <w:bidi/>
              <w:jc w:val="right"/>
            </w:pPr>
            <w:r>
              <w:t>1–2</w:t>
            </w:r>
          </w:p>
        </w:tc>
        <w:tc>
          <w:tcPr>
            <w:tcW w:w="3494" w:type="dxa"/>
            <w:vAlign w:val="center"/>
          </w:tcPr>
          <w:p w14:paraId="2CFDF34B" w14:textId="77777777" w:rsidR="00A3627B" w:rsidRDefault="00A06A17">
            <w:pPr>
              <w:bidi/>
              <w:jc w:val="right"/>
            </w:pPr>
            <w:r>
              <w:t>בניית</w:t>
            </w:r>
            <w:r>
              <w:t xml:space="preserve"> Prototype </w:t>
            </w:r>
            <w:r>
              <w:t>אינטראקטיבי</w:t>
            </w:r>
          </w:p>
        </w:tc>
        <w:tc>
          <w:tcPr>
            <w:tcW w:w="3494" w:type="dxa"/>
            <w:vAlign w:val="center"/>
          </w:tcPr>
          <w:p w14:paraId="256B5818" w14:textId="77777777" w:rsidR="00A3627B" w:rsidRDefault="00A06A17">
            <w:pPr>
              <w:bidi/>
              <w:jc w:val="right"/>
            </w:pPr>
            <w:r>
              <w:t>Claude/Figma/Frontend.</w:t>
            </w:r>
          </w:p>
        </w:tc>
      </w:tr>
      <w:tr w:rsidR="00A3627B" w14:paraId="43D94EEE" w14:textId="77777777">
        <w:trPr>
          <w:jc w:val="center"/>
        </w:trPr>
        <w:tc>
          <w:tcPr>
            <w:tcW w:w="3494" w:type="dxa"/>
            <w:vAlign w:val="center"/>
          </w:tcPr>
          <w:p w14:paraId="260092E5" w14:textId="77777777" w:rsidR="00A3627B" w:rsidRDefault="00A06A17">
            <w:pPr>
              <w:bidi/>
              <w:jc w:val="right"/>
            </w:pPr>
            <w:r>
              <w:t>2</w:t>
            </w:r>
          </w:p>
        </w:tc>
        <w:tc>
          <w:tcPr>
            <w:tcW w:w="3494" w:type="dxa"/>
            <w:vAlign w:val="center"/>
          </w:tcPr>
          <w:p w14:paraId="7F1031CE" w14:textId="77777777" w:rsidR="00A3627B" w:rsidRDefault="00A06A17">
            <w:pPr>
              <w:bidi/>
              <w:jc w:val="right"/>
            </w:pPr>
            <w:r>
              <w:t>בדיקת</w:t>
            </w:r>
            <w:r>
              <w:t xml:space="preserve"> </w:t>
            </w:r>
            <w:r>
              <w:t>פרטיות</w:t>
            </w:r>
            <w:r>
              <w:t xml:space="preserve"> </w:t>
            </w:r>
            <w:r>
              <w:t>פנימית</w:t>
            </w:r>
            <w:r>
              <w:t xml:space="preserve"> </w:t>
            </w:r>
            <w:r>
              <w:t>ותיוג</w:t>
            </w:r>
            <w:r>
              <w:t xml:space="preserve"> </w:t>
            </w:r>
            <w:r>
              <w:t>נתוני</w:t>
            </w:r>
            <w:r>
              <w:t xml:space="preserve"> </w:t>
            </w:r>
            <w:r>
              <w:t>דמה</w:t>
            </w:r>
          </w:p>
        </w:tc>
        <w:tc>
          <w:tcPr>
            <w:tcW w:w="3494" w:type="dxa"/>
            <w:vAlign w:val="center"/>
          </w:tcPr>
          <w:p w14:paraId="2B53AB24" w14:textId="77777777" w:rsidR="00A3627B" w:rsidRDefault="00A06A17">
            <w:pPr>
              <w:bidi/>
              <w:jc w:val="right"/>
            </w:pPr>
            <w:r>
              <w:t>מוצר</w:t>
            </w:r>
            <w:r>
              <w:t xml:space="preserve"> + </w:t>
            </w:r>
            <w:r>
              <w:t>אבטחה</w:t>
            </w:r>
            <w:r>
              <w:t>.</w:t>
            </w:r>
          </w:p>
        </w:tc>
      </w:tr>
      <w:tr w:rsidR="00A3627B" w14:paraId="06CB5DC3" w14:textId="77777777">
        <w:trPr>
          <w:jc w:val="center"/>
        </w:trPr>
        <w:tc>
          <w:tcPr>
            <w:tcW w:w="3494" w:type="dxa"/>
            <w:vAlign w:val="center"/>
          </w:tcPr>
          <w:p w14:paraId="02B5EBEA" w14:textId="77777777" w:rsidR="00A3627B" w:rsidRDefault="00A06A17">
            <w:pPr>
              <w:bidi/>
              <w:jc w:val="right"/>
            </w:pPr>
            <w:r>
              <w:t>3</w:t>
            </w:r>
          </w:p>
        </w:tc>
        <w:tc>
          <w:tcPr>
            <w:tcW w:w="3494" w:type="dxa"/>
            <w:vAlign w:val="center"/>
          </w:tcPr>
          <w:p w14:paraId="18280F41" w14:textId="77777777" w:rsidR="00A3627B" w:rsidRDefault="00A06A17">
            <w:pPr>
              <w:bidi/>
              <w:jc w:val="right"/>
            </w:pPr>
            <w:r>
              <w:t xml:space="preserve">5 </w:t>
            </w:r>
            <w:r>
              <w:t>בדיקות</w:t>
            </w:r>
            <w:r>
              <w:t xml:space="preserve"> </w:t>
            </w:r>
            <w:r>
              <w:t>משתמשים</w:t>
            </w:r>
          </w:p>
        </w:tc>
        <w:tc>
          <w:tcPr>
            <w:tcW w:w="3494" w:type="dxa"/>
            <w:vAlign w:val="center"/>
          </w:tcPr>
          <w:p w14:paraId="53DE00A3" w14:textId="77777777" w:rsidR="00A3627B" w:rsidRDefault="00A06A17">
            <w:pPr>
              <w:bidi/>
              <w:jc w:val="right"/>
            </w:pPr>
            <w:r>
              <w:t>מוצר</w:t>
            </w:r>
            <w:r>
              <w:t>.</w:t>
            </w:r>
          </w:p>
        </w:tc>
      </w:tr>
      <w:tr w:rsidR="00A3627B" w14:paraId="06FEDBF0" w14:textId="77777777">
        <w:trPr>
          <w:jc w:val="center"/>
        </w:trPr>
        <w:tc>
          <w:tcPr>
            <w:tcW w:w="3494" w:type="dxa"/>
            <w:vAlign w:val="center"/>
          </w:tcPr>
          <w:p w14:paraId="42D8AE92" w14:textId="77777777" w:rsidR="00A3627B" w:rsidRDefault="00A06A17">
            <w:pPr>
              <w:bidi/>
              <w:jc w:val="right"/>
            </w:pPr>
            <w:r>
              <w:t>3</w:t>
            </w:r>
          </w:p>
        </w:tc>
        <w:tc>
          <w:tcPr>
            <w:tcW w:w="3494" w:type="dxa"/>
            <w:vAlign w:val="center"/>
          </w:tcPr>
          <w:p w14:paraId="0DAE01BE" w14:textId="77777777" w:rsidR="00A3627B" w:rsidRDefault="00A06A17">
            <w:pPr>
              <w:bidi/>
              <w:jc w:val="right"/>
            </w:pPr>
            <w:r>
              <w:t xml:space="preserve">3 </w:t>
            </w:r>
            <w:r>
              <w:t>ראיונות</w:t>
            </w:r>
            <w:r>
              <w:t xml:space="preserve"> </w:t>
            </w:r>
            <w:r>
              <w:t>אנשי</w:t>
            </w:r>
            <w:r>
              <w:t xml:space="preserve"> </w:t>
            </w:r>
            <w:r>
              <w:t>מקצוע</w:t>
            </w:r>
          </w:p>
        </w:tc>
        <w:tc>
          <w:tcPr>
            <w:tcW w:w="3494" w:type="dxa"/>
            <w:vAlign w:val="center"/>
          </w:tcPr>
          <w:p w14:paraId="67857C4F" w14:textId="77777777" w:rsidR="00A3627B" w:rsidRDefault="00A06A17">
            <w:pPr>
              <w:bidi/>
              <w:jc w:val="right"/>
            </w:pPr>
            <w:r>
              <w:t>מייסד</w:t>
            </w:r>
            <w:r>
              <w:t>/</w:t>
            </w:r>
            <w:r>
              <w:t>יועץ</w:t>
            </w:r>
            <w:r>
              <w:t>.</w:t>
            </w:r>
          </w:p>
        </w:tc>
      </w:tr>
      <w:tr w:rsidR="00A3627B" w14:paraId="73A840F8" w14:textId="77777777">
        <w:trPr>
          <w:jc w:val="center"/>
        </w:trPr>
        <w:tc>
          <w:tcPr>
            <w:tcW w:w="3494" w:type="dxa"/>
            <w:vAlign w:val="center"/>
          </w:tcPr>
          <w:p w14:paraId="7A48359D" w14:textId="77777777" w:rsidR="00A3627B" w:rsidRDefault="00A06A17">
            <w:pPr>
              <w:bidi/>
              <w:jc w:val="right"/>
            </w:pPr>
            <w:r>
              <w:t>4</w:t>
            </w:r>
          </w:p>
        </w:tc>
        <w:tc>
          <w:tcPr>
            <w:tcW w:w="3494" w:type="dxa"/>
            <w:vAlign w:val="center"/>
          </w:tcPr>
          <w:p w14:paraId="3F3DC76A" w14:textId="77777777" w:rsidR="00A3627B" w:rsidRDefault="00A06A17">
            <w:pPr>
              <w:bidi/>
              <w:jc w:val="right"/>
            </w:pPr>
            <w:r>
              <w:t>סיכום</w:t>
            </w:r>
            <w:r>
              <w:t xml:space="preserve"> </w:t>
            </w:r>
            <w:r>
              <w:t>ממצאים</w:t>
            </w:r>
            <w:r>
              <w:t xml:space="preserve"> </w:t>
            </w:r>
            <w:r>
              <w:t>ותיקון</w:t>
            </w:r>
            <w:r>
              <w:t xml:space="preserve"> Prototype</w:t>
            </w:r>
          </w:p>
        </w:tc>
        <w:tc>
          <w:tcPr>
            <w:tcW w:w="3494" w:type="dxa"/>
            <w:vAlign w:val="center"/>
          </w:tcPr>
          <w:p w14:paraId="4017FF41" w14:textId="77777777" w:rsidR="00A3627B" w:rsidRDefault="00A06A17">
            <w:pPr>
              <w:bidi/>
              <w:jc w:val="right"/>
            </w:pPr>
            <w:r>
              <w:t>מוצר</w:t>
            </w:r>
            <w:r>
              <w:t xml:space="preserve"> + UX.</w:t>
            </w:r>
          </w:p>
        </w:tc>
      </w:tr>
      <w:tr w:rsidR="00A3627B" w14:paraId="53A04E65" w14:textId="77777777">
        <w:trPr>
          <w:jc w:val="center"/>
        </w:trPr>
        <w:tc>
          <w:tcPr>
            <w:tcW w:w="3494" w:type="dxa"/>
            <w:vAlign w:val="center"/>
          </w:tcPr>
          <w:p w14:paraId="18D15A90" w14:textId="77777777" w:rsidR="00A3627B" w:rsidRDefault="00A06A17">
            <w:pPr>
              <w:bidi/>
              <w:jc w:val="right"/>
            </w:pPr>
            <w:r>
              <w:t>4</w:t>
            </w:r>
          </w:p>
        </w:tc>
        <w:tc>
          <w:tcPr>
            <w:tcW w:w="3494" w:type="dxa"/>
            <w:vAlign w:val="center"/>
          </w:tcPr>
          <w:p w14:paraId="328C1284" w14:textId="77777777" w:rsidR="00A3627B" w:rsidRDefault="00A06A17">
            <w:pPr>
              <w:bidi/>
              <w:jc w:val="right"/>
            </w:pPr>
            <w:r>
              <w:t>החלטת</w:t>
            </w:r>
            <w:r>
              <w:t xml:space="preserve"> Go/No-Go </w:t>
            </w:r>
            <w:r>
              <w:t>ל</w:t>
            </w:r>
            <w:r>
              <w:t>-MVP</w:t>
            </w:r>
          </w:p>
        </w:tc>
        <w:tc>
          <w:tcPr>
            <w:tcW w:w="3494" w:type="dxa"/>
            <w:vAlign w:val="center"/>
          </w:tcPr>
          <w:p w14:paraId="42AF2161" w14:textId="77777777" w:rsidR="00A3627B" w:rsidRDefault="00A06A17">
            <w:pPr>
              <w:bidi/>
              <w:jc w:val="right"/>
            </w:pPr>
            <w:r>
              <w:t>הנהלה</w:t>
            </w:r>
            <w:r>
              <w:t>.</w:t>
            </w:r>
          </w:p>
        </w:tc>
      </w:tr>
    </w:tbl>
    <w:p w14:paraId="47EC4F75" w14:textId="77777777" w:rsidR="00A3627B" w:rsidRDefault="00A3627B"/>
    <w:p w14:paraId="4FB12261" w14:textId="77777777" w:rsidR="00A3627B" w:rsidRDefault="00A06A17">
      <w:pPr>
        <w:pStyle w:val="Heading1"/>
        <w:bidi/>
        <w:jc w:val="right"/>
      </w:pPr>
      <w:r>
        <w:t xml:space="preserve">7. </w:t>
      </w:r>
      <w:r>
        <w:t>סיכונים</w:t>
      </w:r>
      <w:r>
        <w:t xml:space="preserve"> </w:t>
      </w:r>
      <w:r>
        <w:t>והחלטות</w:t>
      </w:r>
      <w:r>
        <w:t xml:space="preserve"> </w:t>
      </w:r>
      <w:r>
        <w:t>פתוחות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90"/>
        <w:gridCol w:w="3491"/>
        <w:gridCol w:w="3491"/>
      </w:tblGrid>
      <w:tr w:rsidR="00A3627B" w14:paraId="07CF85C0" w14:textId="77777777">
        <w:trPr>
          <w:jc w:val="center"/>
        </w:trPr>
        <w:tc>
          <w:tcPr>
            <w:tcW w:w="3494" w:type="dxa"/>
            <w:shd w:val="clear" w:color="auto" w:fill="DCE6F1"/>
            <w:vAlign w:val="center"/>
          </w:tcPr>
          <w:p w14:paraId="5980CC23" w14:textId="77777777" w:rsidR="00A3627B" w:rsidRDefault="00A06A17">
            <w:pPr>
              <w:bidi/>
              <w:jc w:val="right"/>
            </w:pPr>
            <w:r>
              <w:rPr>
                <w:b/>
              </w:rPr>
              <w:t>נושא</w:t>
            </w:r>
          </w:p>
        </w:tc>
        <w:tc>
          <w:tcPr>
            <w:tcW w:w="3494" w:type="dxa"/>
            <w:shd w:val="clear" w:color="auto" w:fill="DCE6F1"/>
            <w:vAlign w:val="center"/>
          </w:tcPr>
          <w:p w14:paraId="3D243FF2" w14:textId="77777777" w:rsidR="00A3627B" w:rsidRDefault="00A06A17">
            <w:pPr>
              <w:bidi/>
              <w:jc w:val="right"/>
            </w:pPr>
            <w:r>
              <w:rPr>
                <w:b/>
              </w:rPr>
              <w:t>סיכון</w:t>
            </w:r>
          </w:p>
        </w:tc>
        <w:tc>
          <w:tcPr>
            <w:tcW w:w="3494" w:type="dxa"/>
            <w:shd w:val="clear" w:color="auto" w:fill="DCE6F1"/>
            <w:vAlign w:val="center"/>
          </w:tcPr>
          <w:p w14:paraId="32B5E99A" w14:textId="77777777" w:rsidR="00A3627B" w:rsidRDefault="00A06A17">
            <w:pPr>
              <w:bidi/>
              <w:jc w:val="right"/>
            </w:pPr>
            <w:r>
              <w:rPr>
                <w:b/>
              </w:rPr>
              <w:t>החלטה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נדרשת</w:t>
            </w:r>
          </w:p>
        </w:tc>
      </w:tr>
      <w:tr w:rsidR="00A3627B" w14:paraId="1927A198" w14:textId="77777777">
        <w:trPr>
          <w:jc w:val="center"/>
        </w:trPr>
        <w:tc>
          <w:tcPr>
            <w:tcW w:w="3494" w:type="dxa"/>
            <w:vAlign w:val="center"/>
          </w:tcPr>
          <w:p w14:paraId="3F4AD132" w14:textId="77777777" w:rsidR="00A3627B" w:rsidRDefault="00A06A17">
            <w:pPr>
              <w:bidi/>
              <w:jc w:val="right"/>
            </w:pPr>
            <w:r>
              <w:t>חוקי</w:t>
            </w:r>
            <w:r>
              <w:t xml:space="preserve"> </w:t>
            </w:r>
            <w:r>
              <w:t>שכר</w:t>
            </w:r>
          </w:p>
        </w:tc>
        <w:tc>
          <w:tcPr>
            <w:tcW w:w="3494" w:type="dxa"/>
            <w:vAlign w:val="center"/>
          </w:tcPr>
          <w:p w14:paraId="344838B7" w14:textId="77777777" w:rsidR="00A3627B" w:rsidRDefault="00A06A17">
            <w:pPr>
              <w:bidi/>
              <w:jc w:val="right"/>
            </w:pPr>
            <w:r>
              <w:t>טעות</w:t>
            </w:r>
            <w:r>
              <w:t xml:space="preserve"> </w:t>
            </w:r>
            <w:r>
              <w:t>פוגעת</w:t>
            </w:r>
            <w:r>
              <w:t xml:space="preserve"> </w:t>
            </w:r>
            <w:r>
              <w:t>באמון</w:t>
            </w:r>
            <w:r>
              <w:t xml:space="preserve"> </w:t>
            </w:r>
            <w:r>
              <w:t>ובחשיפה</w:t>
            </w:r>
          </w:p>
        </w:tc>
        <w:tc>
          <w:tcPr>
            <w:tcW w:w="3494" w:type="dxa"/>
            <w:vAlign w:val="center"/>
          </w:tcPr>
          <w:p w14:paraId="51B49E3E" w14:textId="77777777" w:rsidR="00A3627B" w:rsidRDefault="00A06A17">
            <w:pPr>
              <w:bidi/>
              <w:jc w:val="right"/>
            </w:pPr>
            <w:r>
              <w:t>מינוי</w:t>
            </w:r>
            <w:r>
              <w:t xml:space="preserve"> </w:t>
            </w:r>
            <w:r>
              <w:t>מאמת</w:t>
            </w:r>
            <w:r>
              <w:t xml:space="preserve"> </w:t>
            </w:r>
            <w:r>
              <w:t>מקצועי</w:t>
            </w:r>
            <w:r>
              <w:t>.</w:t>
            </w:r>
          </w:p>
        </w:tc>
      </w:tr>
      <w:tr w:rsidR="00A3627B" w14:paraId="4B2C7C03" w14:textId="77777777">
        <w:trPr>
          <w:jc w:val="center"/>
        </w:trPr>
        <w:tc>
          <w:tcPr>
            <w:tcW w:w="3494" w:type="dxa"/>
            <w:vAlign w:val="center"/>
          </w:tcPr>
          <w:p w14:paraId="206EFB5E" w14:textId="77777777" w:rsidR="00A3627B" w:rsidRDefault="00A06A17">
            <w:pPr>
              <w:bidi/>
              <w:jc w:val="right"/>
            </w:pPr>
            <w:r>
              <w:t>אחסון</w:t>
            </w:r>
            <w:r>
              <w:t xml:space="preserve"> </w:t>
            </w:r>
            <w:r>
              <w:t>בישראל</w:t>
            </w:r>
          </w:p>
        </w:tc>
        <w:tc>
          <w:tcPr>
            <w:tcW w:w="3494" w:type="dxa"/>
            <w:vAlign w:val="center"/>
          </w:tcPr>
          <w:p w14:paraId="5CAE12FF" w14:textId="77777777" w:rsidR="00A3627B" w:rsidRDefault="00A06A17">
            <w:pPr>
              <w:bidi/>
              <w:jc w:val="right"/>
            </w:pPr>
            <w:r>
              <w:t>דרישות</w:t>
            </w:r>
            <w:r>
              <w:t xml:space="preserve"> </w:t>
            </w:r>
            <w:r>
              <w:t>לקוח</w:t>
            </w:r>
            <w:r>
              <w:t>/</w:t>
            </w:r>
            <w:r>
              <w:t>רגולציה</w:t>
            </w:r>
          </w:p>
        </w:tc>
        <w:tc>
          <w:tcPr>
            <w:tcW w:w="3494" w:type="dxa"/>
            <w:vAlign w:val="center"/>
          </w:tcPr>
          <w:p w14:paraId="1D1BB647" w14:textId="77777777" w:rsidR="00A3627B" w:rsidRDefault="00A06A17">
            <w:pPr>
              <w:bidi/>
              <w:jc w:val="right"/>
            </w:pPr>
            <w:r>
              <w:t>בדיקת</w:t>
            </w:r>
            <w:r>
              <w:t xml:space="preserve"> </w:t>
            </w:r>
            <w:r>
              <w:t>צורך</w:t>
            </w:r>
            <w:r>
              <w:t xml:space="preserve"> </w:t>
            </w:r>
            <w:r>
              <w:t>ופתרונות</w:t>
            </w:r>
            <w:r>
              <w:t xml:space="preserve"> </w:t>
            </w:r>
            <w:r>
              <w:t>ענן</w:t>
            </w:r>
            <w:r>
              <w:t>.</w:t>
            </w:r>
          </w:p>
        </w:tc>
      </w:tr>
      <w:tr w:rsidR="00A3627B" w14:paraId="7A7A863C" w14:textId="77777777">
        <w:trPr>
          <w:jc w:val="center"/>
        </w:trPr>
        <w:tc>
          <w:tcPr>
            <w:tcW w:w="3494" w:type="dxa"/>
            <w:vAlign w:val="center"/>
          </w:tcPr>
          <w:p w14:paraId="049E5E1A" w14:textId="77777777" w:rsidR="00A3627B" w:rsidRDefault="00A06A17">
            <w:pPr>
              <w:bidi/>
              <w:jc w:val="right"/>
            </w:pPr>
            <w:r>
              <w:t>OCR</w:t>
            </w:r>
          </w:p>
        </w:tc>
        <w:tc>
          <w:tcPr>
            <w:tcW w:w="3494" w:type="dxa"/>
            <w:vAlign w:val="center"/>
          </w:tcPr>
          <w:p w14:paraId="4A8CCB35" w14:textId="77777777" w:rsidR="00A3627B" w:rsidRDefault="00A06A17">
            <w:pPr>
              <w:bidi/>
              <w:jc w:val="right"/>
            </w:pPr>
            <w:r>
              <w:t>טעויות</w:t>
            </w:r>
            <w:r>
              <w:t xml:space="preserve"> </w:t>
            </w:r>
            <w:r>
              <w:t>במספרים</w:t>
            </w:r>
            <w:r>
              <w:t xml:space="preserve"> </w:t>
            </w:r>
            <w:r>
              <w:t>ותאריכים</w:t>
            </w:r>
          </w:p>
        </w:tc>
        <w:tc>
          <w:tcPr>
            <w:tcW w:w="3494" w:type="dxa"/>
            <w:vAlign w:val="center"/>
          </w:tcPr>
          <w:p w14:paraId="165CA033" w14:textId="77777777" w:rsidR="00A3627B" w:rsidRDefault="00A06A17">
            <w:pPr>
              <w:bidi/>
              <w:jc w:val="right"/>
            </w:pPr>
            <w:r>
              <w:t>בחירת</w:t>
            </w:r>
            <w:r>
              <w:t xml:space="preserve"> </w:t>
            </w:r>
            <w:r>
              <w:t>ספק</w:t>
            </w:r>
            <w:r>
              <w:t xml:space="preserve"> + </w:t>
            </w:r>
            <w:r>
              <w:t>אימות</w:t>
            </w:r>
            <w:r>
              <w:t xml:space="preserve"> </w:t>
            </w:r>
            <w:r>
              <w:t>אנושי</w:t>
            </w:r>
            <w:r>
              <w:t>.</w:t>
            </w:r>
          </w:p>
        </w:tc>
      </w:tr>
      <w:tr w:rsidR="00A3627B" w14:paraId="6898869F" w14:textId="77777777">
        <w:trPr>
          <w:jc w:val="center"/>
        </w:trPr>
        <w:tc>
          <w:tcPr>
            <w:tcW w:w="3494" w:type="dxa"/>
            <w:vAlign w:val="center"/>
          </w:tcPr>
          <w:p w14:paraId="497CB777" w14:textId="77777777" w:rsidR="00A3627B" w:rsidRDefault="00A06A17">
            <w:pPr>
              <w:bidi/>
              <w:jc w:val="right"/>
            </w:pPr>
            <w:r>
              <w:t>AI Provider</w:t>
            </w:r>
          </w:p>
        </w:tc>
        <w:tc>
          <w:tcPr>
            <w:tcW w:w="3494" w:type="dxa"/>
            <w:vAlign w:val="center"/>
          </w:tcPr>
          <w:p w14:paraId="509719E2" w14:textId="77777777" w:rsidR="00A3627B" w:rsidRDefault="00A06A17">
            <w:pPr>
              <w:bidi/>
              <w:jc w:val="right"/>
            </w:pPr>
            <w:r>
              <w:t>פרטיות</w:t>
            </w:r>
            <w:r>
              <w:t xml:space="preserve"> </w:t>
            </w:r>
            <w:r>
              <w:t>ותנאי</w:t>
            </w:r>
            <w:r>
              <w:t xml:space="preserve"> </w:t>
            </w:r>
            <w:r>
              <w:t>שימוש</w:t>
            </w:r>
          </w:p>
        </w:tc>
        <w:tc>
          <w:tcPr>
            <w:tcW w:w="3494" w:type="dxa"/>
            <w:vAlign w:val="center"/>
          </w:tcPr>
          <w:p w14:paraId="4FC8E225" w14:textId="77777777" w:rsidR="00A3627B" w:rsidRDefault="00A06A17">
            <w:pPr>
              <w:bidi/>
              <w:jc w:val="right"/>
            </w:pPr>
            <w:r>
              <w:t>DPA, retention, no-training.</w:t>
            </w:r>
          </w:p>
        </w:tc>
      </w:tr>
      <w:tr w:rsidR="00A3627B" w14:paraId="369CA2A4" w14:textId="77777777">
        <w:trPr>
          <w:jc w:val="center"/>
        </w:trPr>
        <w:tc>
          <w:tcPr>
            <w:tcW w:w="3494" w:type="dxa"/>
            <w:vAlign w:val="center"/>
          </w:tcPr>
          <w:p w14:paraId="3E717228" w14:textId="77777777" w:rsidR="00A3627B" w:rsidRDefault="00A06A17">
            <w:pPr>
              <w:bidi/>
              <w:jc w:val="right"/>
            </w:pPr>
            <w:r>
              <w:t>תמחור</w:t>
            </w:r>
          </w:p>
        </w:tc>
        <w:tc>
          <w:tcPr>
            <w:tcW w:w="3494" w:type="dxa"/>
            <w:vAlign w:val="center"/>
          </w:tcPr>
          <w:p w14:paraId="21352DB1" w14:textId="77777777" w:rsidR="00A3627B" w:rsidRDefault="00A06A17">
            <w:pPr>
              <w:bidi/>
              <w:jc w:val="right"/>
            </w:pPr>
            <w:r>
              <w:t>מחיר</w:t>
            </w:r>
            <w:r>
              <w:t xml:space="preserve"> </w:t>
            </w:r>
            <w:r>
              <w:t>גבוה</w:t>
            </w:r>
            <w:r>
              <w:t>/</w:t>
            </w:r>
            <w:r>
              <w:t>נמוך</w:t>
            </w:r>
            <w:r>
              <w:t xml:space="preserve"> </w:t>
            </w:r>
            <w:r>
              <w:t>מדי</w:t>
            </w:r>
          </w:p>
        </w:tc>
        <w:tc>
          <w:tcPr>
            <w:tcW w:w="3494" w:type="dxa"/>
            <w:vAlign w:val="center"/>
          </w:tcPr>
          <w:p w14:paraId="1026ABE1" w14:textId="77777777" w:rsidR="00A3627B" w:rsidRDefault="00A06A17">
            <w:pPr>
              <w:bidi/>
              <w:jc w:val="right"/>
            </w:pPr>
            <w:r>
              <w:t>בדיקת</w:t>
            </w:r>
            <w:r>
              <w:t xml:space="preserve"> willingness-to-pay.</w:t>
            </w:r>
          </w:p>
        </w:tc>
      </w:tr>
      <w:tr w:rsidR="00A3627B" w14:paraId="2CEF88E5" w14:textId="77777777">
        <w:trPr>
          <w:jc w:val="center"/>
        </w:trPr>
        <w:tc>
          <w:tcPr>
            <w:tcW w:w="3494" w:type="dxa"/>
            <w:vAlign w:val="center"/>
          </w:tcPr>
          <w:p w14:paraId="3218477E" w14:textId="77777777" w:rsidR="00A3627B" w:rsidRDefault="00A06A17">
            <w:pPr>
              <w:bidi/>
              <w:jc w:val="right"/>
            </w:pPr>
            <w:r>
              <w:t>תמיכה</w:t>
            </w:r>
            <w:r>
              <w:t xml:space="preserve"> </w:t>
            </w:r>
            <w:r>
              <w:t>אנושית</w:t>
            </w:r>
          </w:p>
        </w:tc>
        <w:tc>
          <w:tcPr>
            <w:tcW w:w="3494" w:type="dxa"/>
            <w:vAlign w:val="center"/>
          </w:tcPr>
          <w:p w14:paraId="687B8569" w14:textId="77777777" w:rsidR="00A3627B" w:rsidRDefault="00A06A17">
            <w:pPr>
              <w:bidi/>
              <w:jc w:val="right"/>
            </w:pPr>
            <w:r>
              <w:t xml:space="preserve">AI </w:t>
            </w:r>
            <w:r>
              <w:t>לבדו</w:t>
            </w:r>
            <w:r>
              <w:t xml:space="preserve"> </w:t>
            </w:r>
            <w:r>
              <w:t>לא</w:t>
            </w:r>
            <w:r>
              <w:t xml:space="preserve"> </w:t>
            </w:r>
            <w:r>
              <w:t>מספיק</w:t>
            </w:r>
          </w:p>
        </w:tc>
        <w:tc>
          <w:tcPr>
            <w:tcW w:w="3494" w:type="dxa"/>
            <w:vAlign w:val="center"/>
          </w:tcPr>
          <w:p w14:paraId="65BA08C6" w14:textId="77777777" w:rsidR="00A3627B" w:rsidRDefault="00A06A17">
            <w:pPr>
              <w:bidi/>
              <w:jc w:val="right"/>
            </w:pPr>
            <w:r>
              <w:t>מודל</w:t>
            </w:r>
            <w:r>
              <w:t xml:space="preserve"> </w:t>
            </w:r>
            <w:r>
              <w:t>שירות</w:t>
            </w:r>
            <w:r>
              <w:t xml:space="preserve"> </w:t>
            </w:r>
            <w:r>
              <w:t>ותמחור</w:t>
            </w:r>
            <w:r>
              <w:t>.</w:t>
            </w:r>
          </w:p>
        </w:tc>
      </w:tr>
      <w:tr w:rsidR="00A3627B" w14:paraId="178A9AFB" w14:textId="77777777">
        <w:trPr>
          <w:jc w:val="center"/>
        </w:trPr>
        <w:tc>
          <w:tcPr>
            <w:tcW w:w="3494" w:type="dxa"/>
            <w:vAlign w:val="center"/>
          </w:tcPr>
          <w:p w14:paraId="7C63816B" w14:textId="77777777" w:rsidR="00A3627B" w:rsidRDefault="00A06A17">
            <w:pPr>
              <w:bidi/>
              <w:jc w:val="right"/>
            </w:pPr>
            <w:r>
              <w:t>אחריות</w:t>
            </w:r>
            <w:r>
              <w:t xml:space="preserve"> </w:t>
            </w:r>
            <w:r>
              <w:t>משפטית</w:t>
            </w:r>
          </w:p>
        </w:tc>
        <w:tc>
          <w:tcPr>
            <w:tcW w:w="3494" w:type="dxa"/>
            <w:vAlign w:val="center"/>
          </w:tcPr>
          <w:p w14:paraId="1068E9F9" w14:textId="77777777" w:rsidR="00A3627B" w:rsidRDefault="00A06A17">
            <w:pPr>
              <w:bidi/>
              <w:jc w:val="right"/>
            </w:pPr>
            <w:r>
              <w:t>הצגת</w:t>
            </w:r>
            <w:r>
              <w:t xml:space="preserve"> </w:t>
            </w:r>
            <w:r>
              <w:t>חישוב</w:t>
            </w:r>
            <w:r>
              <w:t xml:space="preserve"> </w:t>
            </w:r>
            <w:r>
              <w:t>כמחייב</w:t>
            </w:r>
          </w:p>
        </w:tc>
        <w:tc>
          <w:tcPr>
            <w:tcW w:w="3494" w:type="dxa"/>
            <w:vAlign w:val="center"/>
          </w:tcPr>
          <w:p w14:paraId="23E4B1ED" w14:textId="77777777" w:rsidR="00A3627B" w:rsidRDefault="00A06A17">
            <w:pPr>
              <w:bidi/>
              <w:jc w:val="right"/>
            </w:pPr>
            <w:r>
              <w:t xml:space="preserve">Terms, disclaimers </w:t>
            </w:r>
            <w:r>
              <w:t>ותהליך</w:t>
            </w:r>
            <w:r>
              <w:t xml:space="preserve"> </w:t>
            </w:r>
            <w:r>
              <w:t>אישור</w:t>
            </w:r>
            <w:r>
              <w:t>.</w:t>
            </w:r>
          </w:p>
        </w:tc>
      </w:tr>
      <w:tr w:rsidR="00A3627B" w14:paraId="757D3B09" w14:textId="77777777">
        <w:trPr>
          <w:jc w:val="center"/>
        </w:trPr>
        <w:tc>
          <w:tcPr>
            <w:tcW w:w="3494" w:type="dxa"/>
            <w:vAlign w:val="center"/>
          </w:tcPr>
          <w:p w14:paraId="3B684668" w14:textId="77777777" w:rsidR="00A3627B" w:rsidRDefault="00A06A17">
            <w:pPr>
              <w:bidi/>
              <w:jc w:val="right"/>
            </w:pPr>
            <w:r>
              <w:t>Edge Cases</w:t>
            </w:r>
          </w:p>
        </w:tc>
        <w:tc>
          <w:tcPr>
            <w:tcW w:w="3494" w:type="dxa"/>
            <w:vAlign w:val="center"/>
          </w:tcPr>
          <w:p w14:paraId="2A61D89A" w14:textId="77777777" w:rsidR="00A3627B" w:rsidRDefault="00A06A17">
            <w:pPr>
              <w:bidi/>
              <w:jc w:val="right"/>
            </w:pPr>
            <w:r>
              <w:t>אירועים</w:t>
            </w:r>
            <w:r>
              <w:t xml:space="preserve"> </w:t>
            </w:r>
            <w:r>
              <w:t>נדירים</w:t>
            </w:r>
            <w:r>
              <w:t xml:space="preserve"> </w:t>
            </w:r>
            <w:r>
              <w:t>אך</w:t>
            </w:r>
            <w:r>
              <w:t xml:space="preserve"> </w:t>
            </w:r>
            <w:r>
              <w:t>קריטיים</w:t>
            </w:r>
          </w:p>
        </w:tc>
        <w:tc>
          <w:tcPr>
            <w:tcW w:w="3494" w:type="dxa"/>
            <w:vAlign w:val="center"/>
          </w:tcPr>
          <w:p w14:paraId="06BF571A" w14:textId="77777777" w:rsidR="00A3627B" w:rsidRDefault="00A06A17">
            <w:pPr>
              <w:bidi/>
              <w:jc w:val="right"/>
            </w:pPr>
            <w:r>
              <w:t>מסמך</w:t>
            </w:r>
            <w:r>
              <w:t xml:space="preserve"> flows </w:t>
            </w:r>
            <w:r>
              <w:t>מאושר</w:t>
            </w:r>
            <w:r>
              <w:t xml:space="preserve"> </w:t>
            </w:r>
            <w:r>
              <w:t>לפני</w:t>
            </w:r>
            <w:r>
              <w:t xml:space="preserve"> MVP.</w:t>
            </w:r>
          </w:p>
        </w:tc>
      </w:tr>
    </w:tbl>
    <w:p w14:paraId="604ECA1E" w14:textId="77777777" w:rsidR="00A3627B" w:rsidRDefault="00A3627B"/>
    <w:p w14:paraId="49ACD8DC" w14:textId="77777777" w:rsidR="00A3627B" w:rsidRDefault="00A06A17">
      <w:pPr>
        <w:pStyle w:val="Heading1"/>
        <w:bidi/>
        <w:jc w:val="right"/>
      </w:pPr>
      <w:r>
        <w:t xml:space="preserve">8. </w:t>
      </w:r>
      <w:r>
        <w:t>קריטריונים</w:t>
      </w:r>
      <w:r>
        <w:t xml:space="preserve"> </w:t>
      </w:r>
      <w:r>
        <w:t>למעבר</w:t>
      </w:r>
      <w:r>
        <w:t xml:space="preserve"> </w:t>
      </w:r>
      <w:r>
        <w:t>מ</w:t>
      </w:r>
      <w:r>
        <w:t xml:space="preserve">-Prototype </w:t>
      </w:r>
      <w:r>
        <w:t>ל</w:t>
      </w:r>
      <w:r>
        <w:t>-MVP</w:t>
      </w:r>
    </w:p>
    <w:p w14:paraId="07084259" w14:textId="77777777" w:rsidR="00A3627B" w:rsidRDefault="00A06A17">
      <w:pPr>
        <w:bidi/>
        <w:jc w:val="right"/>
      </w:pPr>
      <w:r>
        <w:t xml:space="preserve">1. </w:t>
      </w:r>
      <w:r>
        <w:t>לפחות</w:t>
      </w:r>
      <w:r>
        <w:t xml:space="preserve"> 5 </w:t>
      </w:r>
      <w:r>
        <w:t>מתוך</w:t>
      </w:r>
      <w:r>
        <w:t xml:space="preserve"> 7 </w:t>
      </w:r>
      <w:r>
        <w:t>משתמשים</w:t>
      </w:r>
      <w:r>
        <w:t xml:space="preserve"> </w:t>
      </w:r>
      <w:r>
        <w:t>משלימים</w:t>
      </w:r>
      <w:r>
        <w:t xml:space="preserve"> </w:t>
      </w:r>
      <w:r>
        <w:t>את</w:t>
      </w:r>
      <w:r>
        <w:t xml:space="preserve"> </w:t>
      </w:r>
      <w:r>
        <w:t>התרחיש</w:t>
      </w:r>
      <w:r>
        <w:t xml:space="preserve"> </w:t>
      </w:r>
      <w:r>
        <w:t>ללא</w:t>
      </w:r>
      <w:r>
        <w:t xml:space="preserve"> </w:t>
      </w:r>
      <w:r>
        <w:t>עזרה</w:t>
      </w:r>
      <w:r>
        <w:t xml:space="preserve"> </w:t>
      </w:r>
      <w:r>
        <w:t>משמעותית</w:t>
      </w:r>
      <w:r>
        <w:t>.</w:t>
      </w:r>
    </w:p>
    <w:p w14:paraId="62E5FC50" w14:textId="77777777" w:rsidR="00A3627B" w:rsidRDefault="00A06A17">
      <w:pPr>
        <w:bidi/>
        <w:jc w:val="right"/>
      </w:pPr>
      <w:r>
        <w:lastRenderedPageBreak/>
        <w:t xml:space="preserve">2. </w:t>
      </w:r>
      <w:r>
        <w:t>לפחות</w:t>
      </w:r>
      <w:r>
        <w:t xml:space="preserve"> 60% </w:t>
      </w:r>
      <w:r>
        <w:t>מדרגים</w:t>
      </w:r>
      <w:r>
        <w:t xml:space="preserve"> </w:t>
      </w:r>
      <w:r>
        <w:t>את</w:t>
      </w:r>
      <w:r>
        <w:t xml:space="preserve"> </w:t>
      </w:r>
      <w:r>
        <w:t>המוצר</w:t>
      </w:r>
      <w:r>
        <w:t xml:space="preserve"> </w:t>
      </w:r>
      <w:r>
        <w:t>כפתרון</w:t>
      </w:r>
      <w:r>
        <w:t xml:space="preserve"> </w:t>
      </w:r>
      <w:r>
        <w:t>משמעותי</w:t>
      </w:r>
      <w:r>
        <w:t>.</w:t>
      </w:r>
    </w:p>
    <w:p w14:paraId="2C0D7ACE" w14:textId="77777777" w:rsidR="00A3627B" w:rsidRDefault="00A06A17">
      <w:pPr>
        <w:bidi/>
        <w:jc w:val="right"/>
      </w:pPr>
      <w:r>
        <w:t xml:space="preserve">3. </w:t>
      </w:r>
      <w:r>
        <w:t>לפחות</w:t>
      </w:r>
      <w:r>
        <w:t xml:space="preserve"> 30% </w:t>
      </w:r>
      <w:r>
        <w:t>מוכנים</w:t>
      </w:r>
      <w:r>
        <w:t xml:space="preserve"> </w:t>
      </w:r>
      <w:r>
        <w:t>לשלם</w:t>
      </w:r>
      <w:r>
        <w:t xml:space="preserve"> </w:t>
      </w:r>
      <w:r>
        <w:t>מחיר</w:t>
      </w:r>
      <w:r>
        <w:t xml:space="preserve"> </w:t>
      </w:r>
      <w:r>
        <w:t>חודשי</w:t>
      </w:r>
      <w:r>
        <w:t xml:space="preserve"> </w:t>
      </w:r>
      <w:r>
        <w:t>בטווח</w:t>
      </w:r>
      <w:r>
        <w:t xml:space="preserve"> </w:t>
      </w:r>
      <w:r>
        <w:t>שנבדק</w:t>
      </w:r>
      <w:r>
        <w:t>.</w:t>
      </w:r>
    </w:p>
    <w:p w14:paraId="1C2D0056" w14:textId="77777777" w:rsidR="00A3627B" w:rsidRDefault="00A06A17">
      <w:pPr>
        <w:bidi/>
        <w:jc w:val="right"/>
      </w:pPr>
      <w:r>
        <w:t xml:space="preserve">4. </w:t>
      </w:r>
      <w:r>
        <w:t>אין</w:t>
      </w:r>
      <w:r>
        <w:t xml:space="preserve"> </w:t>
      </w:r>
      <w:r>
        <w:t>בעיית</w:t>
      </w:r>
      <w:r>
        <w:t xml:space="preserve"> </w:t>
      </w:r>
      <w:r>
        <w:t>אמון</w:t>
      </w:r>
      <w:r>
        <w:t xml:space="preserve"> </w:t>
      </w:r>
      <w:r>
        <w:t>מהותית</w:t>
      </w:r>
      <w:r>
        <w:t xml:space="preserve"> </w:t>
      </w:r>
      <w:r>
        <w:t>בהזנת</w:t>
      </w:r>
      <w:r>
        <w:t xml:space="preserve"> </w:t>
      </w:r>
      <w:r>
        <w:t>מסמכים</w:t>
      </w:r>
      <w:r>
        <w:t xml:space="preserve"> </w:t>
      </w:r>
      <w:r>
        <w:t>ופרטי</w:t>
      </w:r>
      <w:r>
        <w:t xml:space="preserve"> </w:t>
      </w:r>
      <w:r>
        <w:t>בנק</w:t>
      </w:r>
      <w:r>
        <w:t>.</w:t>
      </w:r>
    </w:p>
    <w:p w14:paraId="0572B25F" w14:textId="77777777" w:rsidR="00A3627B" w:rsidRDefault="00A06A17">
      <w:pPr>
        <w:bidi/>
        <w:jc w:val="right"/>
      </w:pPr>
      <w:r>
        <w:t xml:space="preserve">5. </w:t>
      </w:r>
      <w:r>
        <w:t>אנשי</w:t>
      </w:r>
      <w:r>
        <w:t xml:space="preserve"> </w:t>
      </w:r>
      <w:r>
        <w:t>מקצוע</w:t>
      </w:r>
      <w:r>
        <w:t xml:space="preserve"> </w:t>
      </w:r>
      <w:r>
        <w:t>מאשרים</w:t>
      </w:r>
      <w:r>
        <w:t xml:space="preserve"> </w:t>
      </w:r>
      <w:r>
        <w:t>שהזרימות</w:t>
      </w:r>
      <w:r>
        <w:t xml:space="preserve"> </w:t>
      </w:r>
      <w:r>
        <w:t>מכסות</w:t>
      </w:r>
      <w:r>
        <w:t xml:space="preserve"> </w:t>
      </w:r>
      <w:r>
        <w:t>את</w:t>
      </w:r>
      <w:r>
        <w:t xml:space="preserve"> </w:t>
      </w:r>
      <w:r>
        <w:t>התהליך</w:t>
      </w:r>
      <w:r>
        <w:t xml:space="preserve"> </w:t>
      </w:r>
      <w:r>
        <w:t>הבסיסי</w:t>
      </w:r>
      <w:r>
        <w:t>.</w:t>
      </w:r>
    </w:p>
    <w:p w14:paraId="1C3192CC" w14:textId="77777777" w:rsidR="00A3627B" w:rsidRDefault="00A06A17">
      <w:pPr>
        <w:bidi/>
        <w:jc w:val="right"/>
      </w:pPr>
      <w:r>
        <w:t xml:space="preserve">6. </w:t>
      </w:r>
      <w:r>
        <w:t>נבחר</w:t>
      </w:r>
      <w:r>
        <w:t xml:space="preserve"> </w:t>
      </w:r>
      <w:r>
        <w:t>מאמת</w:t>
      </w:r>
      <w:r>
        <w:t xml:space="preserve"> </w:t>
      </w:r>
      <w:r>
        <w:t>מקצועי</w:t>
      </w:r>
      <w:r>
        <w:t xml:space="preserve"> </w:t>
      </w:r>
      <w:r>
        <w:t>לכללי</w:t>
      </w:r>
      <w:r>
        <w:t xml:space="preserve"> </w:t>
      </w:r>
      <w:r>
        <w:t>שכר</w:t>
      </w:r>
      <w:r>
        <w:t xml:space="preserve"> </w:t>
      </w:r>
      <w:r>
        <w:t>וזכויות</w:t>
      </w:r>
      <w:r>
        <w:t>.</w:t>
      </w:r>
    </w:p>
    <w:p w14:paraId="34D95D00" w14:textId="77777777" w:rsidR="00A3627B" w:rsidRDefault="00A06A17">
      <w:pPr>
        <w:bidi/>
        <w:jc w:val="right"/>
      </w:pPr>
      <w:r>
        <w:t xml:space="preserve">7. </w:t>
      </w:r>
      <w:r>
        <w:t>נבחרה</w:t>
      </w:r>
      <w:r>
        <w:t xml:space="preserve"> </w:t>
      </w:r>
      <w:r>
        <w:t>ארכיטקטורת</w:t>
      </w:r>
      <w:r>
        <w:t xml:space="preserve"> </w:t>
      </w:r>
      <w:r>
        <w:t>אבטחה</w:t>
      </w:r>
      <w:r>
        <w:t xml:space="preserve"> </w:t>
      </w:r>
      <w:r>
        <w:t>וספקי</w:t>
      </w:r>
      <w:r>
        <w:t xml:space="preserve"> </w:t>
      </w:r>
      <w:r>
        <w:t>ענן</w:t>
      </w:r>
      <w:r>
        <w:t>/AI.</w:t>
      </w:r>
    </w:p>
    <w:p w14:paraId="11D18805" w14:textId="77777777" w:rsidR="00A3627B" w:rsidRDefault="00A06A17">
      <w:pPr>
        <w:bidi/>
        <w:jc w:val="right"/>
      </w:pPr>
      <w:r>
        <w:t xml:space="preserve">8. </w:t>
      </w:r>
      <w:r>
        <w:t>נכתבו</w:t>
      </w:r>
      <w:r>
        <w:t xml:space="preserve"> Privacy Notice, Terms </w:t>
      </w:r>
      <w:r>
        <w:t>ו</w:t>
      </w:r>
      <w:r>
        <w:t xml:space="preserve">-Consent Flow </w:t>
      </w:r>
      <w:r>
        <w:t>ראשוניים</w:t>
      </w:r>
      <w:r>
        <w:t>.</w:t>
      </w:r>
    </w:p>
    <w:p w14:paraId="2E5BD214" w14:textId="77777777" w:rsidR="00A3627B" w:rsidRDefault="00A06A17">
      <w:pPr>
        <w:bidi/>
        <w:jc w:val="right"/>
      </w:pPr>
      <w:r>
        <w:t xml:space="preserve">9. </w:t>
      </w:r>
      <w:r>
        <w:t>נסגר</w:t>
      </w:r>
      <w:r>
        <w:t xml:space="preserve"> scope MVP </w:t>
      </w:r>
      <w:r>
        <w:t>שאפשר</w:t>
      </w:r>
      <w:r>
        <w:t xml:space="preserve"> </w:t>
      </w:r>
      <w:r>
        <w:t>לפתח</w:t>
      </w:r>
      <w:r>
        <w:t xml:space="preserve"> </w:t>
      </w:r>
      <w:r>
        <w:t>בתוך</w:t>
      </w:r>
      <w:r>
        <w:t xml:space="preserve"> 10–14 </w:t>
      </w:r>
      <w:r>
        <w:t>שבועות</w:t>
      </w:r>
      <w:r>
        <w:t>.</w:t>
      </w:r>
    </w:p>
    <w:p w14:paraId="13970DD4" w14:textId="77777777" w:rsidR="00A3627B" w:rsidRDefault="00A06A17">
      <w:pPr>
        <w:bidi/>
        <w:jc w:val="right"/>
      </w:pPr>
      <w:r>
        <w:t xml:space="preserve">10. </w:t>
      </w:r>
      <w:r>
        <w:t>קיימת</w:t>
      </w:r>
      <w:r>
        <w:t xml:space="preserve"> </w:t>
      </w:r>
      <w:r>
        <w:t>הערכת</w:t>
      </w:r>
      <w:r>
        <w:t xml:space="preserve"> </w:t>
      </w:r>
      <w:r>
        <w:t>עלות</w:t>
      </w:r>
      <w:r>
        <w:t xml:space="preserve"> </w:t>
      </w:r>
      <w:r>
        <w:t>ותקציב</w:t>
      </w:r>
      <w:r>
        <w:t xml:space="preserve"> </w:t>
      </w:r>
      <w:r>
        <w:t>מאושרת</w:t>
      </w:r>
      <w:r>
        <w:t>.</w:t>
      </w:r>
    </w:p>
    <w:p w14:paraId="24FA3936" w14:textId="77777777" w:rsidR="00A3627B" w:rsidRDefault="00A06A17">
      <w:pPr>
        <w:pStyle w:val="Heading1"/>
        <w:bidi/>
        <w:jc w:val="right"/>
      </w:pPr>
      <w:r>
        <w:t>נספח</w:t>
      </w:r>
      <w:r>
        <w:t xml:space="preserve"> – </w:t>
      </w:r>
      <w:r>
        <w:t>תוצרים</w:t>
      </w:r>
      <w:r>
        <w:t xml:space="preserve"> </w:t>
      </w:r>
      <w:r>
        <w:t>הבאים</w:t>
      </w:r>
      <w:r>
        <w:t xml:space="preserve"> </w:t>
      </w:r>
      <w:r>
        <w:t>לאחר</w:t>
      </w:r>
      <w:r>
        <w:t xml:space="preserve"> </w:t>
      </w:r>
      <w:r>
        <w:t>אישור</w:t>
      </w:r>
    </w:p>
    <w:p w14:paraId="2E719320" w14:textId="77777777" w:rsidR="00A3627B" w:rsidRDefault="00A06A17">
      <w:pPr>
        <w:bidi/>
        <w:jc w:val="right"/>
      </w:pPr>
      <w:r>
        <w:t xml:space="preserve">• Prompt Master </w:t>
      </w:r>
      <w:r>
        <w:t>לבניית</w:t>
      </w:r>
      <w:r>
        <w:t xml:space="preserve"> </w:t>
      </w:r>
      <w:r>
        <w:t>האב־טיפוס</w:t>
      </w:r>
      <w:r>
        <w:t xml:space="preserve"> </w:t>
      </w:r>
      <w:r>
        <w:t>ב</w:t>
      </w:r>
      <w:r>
        <w:t>-Claude.</w:t>
      </w:r>
    </w:p>
    <w:p w14:paraId="5626098A" w14:textId="77777777" w:rsidR="00A3627B" w:rsidRDefault="00A06A17">
      <w:pPr>
        <w:bidi/>
        <w:jc w:val="right"/>
      </w:pPr>
      <w:r>
        <w:t xml:space="preserve">• </w:t>
      </w:r>
      <w:r>
        <w:t>ערכת</w:t>
      </w:r>
      <w:r>
        <w:t xml:space="preserve"> </w:t>
      </w:r>
      <w:r>
        <w:t>נתוני</w:t>
      </w:r>
      <w:r>
        <w:t xml:space="preserve"> </w:t>
      </w:r>
      <w:r>
        <w:t>דמה</w:t>
      </w:r>
      <w:r>
        <w:t xml:space="preserve"> </w:t>
      </w:r>
      <w:r>
        <w:t>מלאה</w:t>
      </w:r>
      <w:r>
        <w:t>.</w:t>
      </w:r>
    </w:p>
    <w:p w14:paraId="0C48E7F3" w14:textId="77777777" w:rsidR="00A3627B" w:rsidRDefault="00A06A17">
      <w:pPr>
        <w:bidi/>
        <w:jc w:val="right"/>
      </w:pPr>
      <w:r>
        <w:t xml:space="preserve">• </w:t>
      </w:r>
      <w:r>
        <w:t>מסמך</w:t>
      </w:r>
      <w:r>
        <w:t xml:space="preserve"> </w:t>
      </w:r>
      <w:r>
        <w:t>בדיקות</w:t>
      </w:r>
      <w:r>
        <w:t xml:space="preserve"> </w:t>
      </w:r>
      <w:r>
        <w:t>משתמשים</w:t>
      </w:r>
      <w:r>
        <w:t xml:space="preserve"> </w:t>
      </w:r>
      <w:r>
        <w:t>ושאלון</w:t>
      </w:r>
      <w:r>
        <w:t>.</w:t>
      </w:r>
    </w:p>
    <w:p w14:paraId="63F70F92" w14:textId="77777777" w:rsidR="00A3627B" w:rsidRDefault="00A06A17">
      <w:pPr>
        <w:bidi/>
        <w:jc w:val="right"/>
      </w:pPr>
      <w:r>
        <w:t xml:space="preserve">• Backlog MVP </w:t>
      </w:r>
      <w:r>
        <w:t>עם</w:t>
      </w:r>
      <w:r>
        <w:t xml:space="preserve"> User Stories </w:t>
      </w:r>
      <w:r>
        <w:t>ו</w:t>
      </w:r>
      <w:r>
        <w:t>-Acceptance Criteria.</w:t>
      </w:r>
    </w:p>
    <w:p w14:paraId="181D3A05" w14:textId="77777777" w:rsidR="00A3627B" w:rsidRDefault="00A06A17">
      <w:pPr>
        <w:bidi/>
        <w:jc w:val="right"/>
      </w:pPr>
      <w:r>
        <w:t xml:space="preserve">• </w:t>
      </w:r>
      <w:r>
        <w:t>מסמך</w:t>
      </w:r>
      <w:r>
        <w:t xml:space="preserve"> Edge Cases </w:t>
      </w:r>
      <w:r>
        <w:t>מפורט</w:t>
      </w:r>
      <w:r>
        <w:t>.</w:t>
      </w:r>
    </w:p>
    <w:p w14:paraId="34478D76" w14:textId="77777777" w:rsidR="00A3627B" w:rsidRDefault="00A06A17">
      <w:pPr>
        <w:bidi/>
        <w:jc w:val="right"/>
      </w:pPr>
      <w:r>
        <w:t xml:space="preserve">• Privacy Notice </w:t>
      </w:r>
      <w:r>
        <w:t>ו</w:t>
      </w:r>
      <w:r>
        <w:t xml:space="preserve">-Consent Flow </w:t>
      </w:r>
      <w:r>
        <w:t>לבדיקה</w:t>
      </w:r>
      <w:r>
        <w:t xml:space="preserve"> </w:t>
      </w:r>
      <w:r>
        <w:t>משפטית</w:t>
      </w:r>
      <w:r>
        <w:t>.</w:t>
      </w:r>
    </w:p>
    <w:p w14:paraId="380AB1D2" w14:textId="77777777" w:rsidR="00A3627B" w:rsidRDefault="00A06A17">
      <w:pPr>
        <w:bidi/>
        <w:jc w:val="right"/>
      </w:pPr>
      <w:r>
        <w:t xml:space="preserve">• </w:t>
      </w:r>
      <w:r>
        <w:t>מפרט</w:t>
      </w:r>
      <w:r>
        <w:t xml:space="preserve"> API </w:t>
      </w:r>
      <w:r>
        <w:t>ו</w:t>
      </w:r>
      <w:r>
        <w:t xml:space="preserve">-Schema </w:t>
      </w:r>
      <w:r>
        <w:t>בסיס</w:t>
      </w:r>
      <w:r>
        <w:t xml:space="preserve"> </w:t>
      </w:r>
      <w:r>
        <w:t>נתונים</w:t>
      </w:r>
      <w:r>
        <w:t>.</w:t>
      </w:r>
    </w:p>
    <w:p w14:paraId="0D54A9D9" w14:textId="77777777" w:rsidR="00A3627B" w:rsidRDefault="00A06A17">
      <w:pPr>
        <w:bidi/>
        <w:jc w:val="right"/>
      </w:pPr>
      <w:r>
        <w:t xml:space="preserve">• </w:t>
      </w:r>
      <w:r>
        <w:t>מודל</w:t>
      </w:r>
      <w:r>
        <w:t xml:space="preserve"> </w:t>
      </w:r>
      <w:r>
        <w:t>עלויות</w:t>
      </w:r>
      <w:r>
        <w:t xml:space="preserve"> </w:t>
      </w:r>
      <w:r>
        <w:t>ענן</w:t>
      </w:r>
      <w:r>
        <w:t xml:space="preserve"> </w:t>
      </w:r>
      <w:r>
        <w:t>ופיתוח</w:t>
      </w:r>
      <w:r>
        <w:t>.</w:t>
      </w:r>
    </w:p>
    <w:sectPr w:rsidR="00A3627B" w:rsidSect="00034616">
      <w:pgSz w:w="12240" w:h="15840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168341">
    <w:abstractNumId w:val="8"/>
  </w:num>
  <w:num w:numId="2" w16cid:durableId="382410978">
    <w:abstractNumId w:val="6"/>
  </w:num>
  <w:num w:numId="3" w16cid:durableId="504370497">
    <w:abstractNumId w:val="5"/>
  </w:num>
  <w:num w:numId="4" w16cid:durableId="2030645864">
    <w:abstractNumId w:val="4"/>
  </w:num>
  <w:num w:numId="5" w16cid:durableId="1584335208">
    <w:abstractNumId w:val="7"/>
  </w:num>
  <w:num w:numId="6" w16cid:durableId="2090803592">
    <w:abstractNumId w:val="3"/>
  </w:num>
  <w:num w:numId="7" w16cid:durableId="83380330">
    <w:abstractNumId w:val="2"/>
  </w:num>
  <w:num w:numId="8" w16cid:durableId="1609892089">
    <w:abstractNumId w:val="1"/>
  </w:num>
  <w:num w:numId="9" w16cid:durableId="9374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06A17"/>
    <w:rsid w:val="00A3627B"/>
    <w:rsid w:val="00AA1D8D"/>
    <w:rsid w:val="00B42566"/>
    <w:rsid w:val="00B47730"/>
    <w:rsid w:val="00B654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E8CD68"/>
  <w14:defaultImageDpi w14:val="300"/>
  <w15:docId w15:val="{33CB1286-7A40-428F-85DA-A6BD5637E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rial" w:eastAsia="Arial" w:hAnsi="Arial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1251</Words>
  <Characters>13761</Characters>
  <Application>Microsoft Office Word</Application>
  <DocSecurity>0</DocSecurity>
  <Lines>625</Lines>
  <Paragraphs>652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boaz nachshony</cp:lastModifiedBy>
  <cp:revision>2</cp:revision>
  <dcterms:created xsi:type="dcterms:W3CDTF">2026-07-17T11:12:00Z</dcterms:created>
  <dcterms:modified xsi:type="dcterms:W3CDTF">2026-07-17T11:12:00Z</dcterms:modified>
  <cp:category/>
</cp:coreProperties>
</file>