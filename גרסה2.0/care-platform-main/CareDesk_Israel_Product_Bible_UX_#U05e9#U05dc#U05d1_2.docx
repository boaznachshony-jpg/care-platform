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3F7B" w14:textId="77777777" w:rsidR="008B5CA7" w:rsidRDefault="00606BDD">
      <w:pPr>
        <w:bidi/>
        <w:jc w:val="center"/>
      </w:pPr>
      <w:r>
        <w:rPr>
          <w:b/>
          <w:color w:val="28495A"/>
          <w:sz w:val="56"/>
        </w:rPr>
        <w:t>CareDesk Israel</w:t>
      </w:r>
    </w:p>
    <w:p w14:paraId="73751E42" w14:textId="77777777" w:rsidR="008B5CA7" w:rsidRDefault="00606BDD">
      <w:pPr>
        <w:bidi/>
        <w:jc w:val="center"/>
      </w:pPr>
      <w:r>
        <w:rPr>
          <w:b/>
        </w:rPr>
        <w:t xml:space="preserve">Product Bible – </w:t>
      </w:r>
      <w:r>
        <w:rPr>
          <w:b/>
        </w:rPr>
        <w:t>שלב</w:t>
      </w:r>
      <w:r>
        <w:rPr>
          <w:b/>
        </w:rPr>
        <w:t xml:space="preserve"> 2</w:t>
      </w:r>
    </w:p>
    <w:p w14:paraId="6F16BC3D" w14:textId="77777777" w:rsidR="008B5CA7" w:rsidRDefault="00606BDD">
      <w:pPr>
        <w:bidi/>
        <w:jc w:val="center"/>
      </w:pPr>
      <w:r>
        <w:t>חוויית</w:t>
      </w:r>
      <w:r>
        <w:t xml:space="preserve"> </w:t>
      </w:r>
      <w:r>
        <w:t>משתמש</w:t>
      </w:r>
      <w:r>
        <w:t xml:space="preserve">, </w:t>
      </w:r>
      <w:r>
        <w:t>מפת</w:t>
      </w:r>
      <w:r>
        <w:t xml:space="preserve"> </w:t>
      </w:r>
      <w:r>
        <w:t>מסכים</w:t>
      </w:r>
      <w:r>
        <w:t xml:space="preserve">, Wireframes, </w:t>
      </w:r>
      <w:r>
        <w:t>שפת</w:t>
      </w:r>
      <w:r>
        <w:t xml:space="preserve"> </w:t>
      </w:r>
      <w:r>
        <w:t>מוצר</w:t>
      </w:r>
      <w:r>
        <w:t xml:space="preserve"> </w:t>
      </w:r>
      <w:r>
        <w:t>ומפרט</w:t>
      </w:r>
      <w:r>
        <w:t xml:space="preserve"> </w:t>
      </w:r>
      <w:r>
        <w:t>אב־טיפוס</w:t>
      </w:r>
    </w:p>
    <w:p w14:paraId="56407083" w14:textId="77777777" w:rsidR="008B5CA7" w:rsidRDefault="008B5CA7"/>
    <w:p w14:paraId="01293147" w14:textId="77777777" w:rsidR="008B5CA7" w:rsidRDefault="00606BDD">
      <w:pPr>
        <w:bidi/>
        <w:jc w:val="right"/>
      </w:pPr>
      <w:r>
        <w:rPr>
          <w:b/>
        </w:rPr>
        <w:t>מטרת</w:t>
      </w:r>
      <w:r>
        <w:rPr>
          <w:b/>
        </w:rPr>
        <w:t xml:space="preserve"> </w:t>
      </w:r>
      <w:r>
        <w:rPr>
          <w:b/>
        </w:rPr>
        <w:t>המסמך</w:t>
      </w:r>
      <w:r>
        <w:rPr>
          <w:b/>
        </w:rPr>
        <w:t xml:space="preserve">: </w:t>
      </w:r>
      <w:r>
        <w:rPr>
          <w:b/>
        </w:rPr>
        <w:t>להוות</w:t>
      </w:r>
      <w:r>
        <w:rPr>
          <w:b/>
        </w:rPr>
        <w:t xml:space="preserve"> </w:t>
      </w:r>
      <w:r>
        <w:rPr>
          <w:b/>
        </w:rPr>
        <w:t>מסמך</w:t>
      </w:r>
      <w:r>
        <w:rPr>
          <w:b/>
        </w:rPr>
        <w:t xml:space="preserve"> </w:t>
      </w:r>
      <w:r>
        <w:rPr>
          <w:b/>
        </w:rPr>
        <w:t>ייחוס</w:t>
      </w:r>
      <w:r>
        <w:rPr>
          <w:b/>
        </w:rPr>
        <w:t xml:space="preserve"> </w:t>
      </w:r>
      <w:r>
        <w:rPr>
          <w:b/>
        </w:rPr>
        <w:t>אחד</w:t>
      </w:r>
      <w:r>
        <w:rPr>
          <w:b/>
        </w:rPr>
        <w:t xml:space="preserve">, </w:t>
      </w:r>
      <w:r>
        <w:rPr>
          <w:b/>
        </w:rPr>
        <w:t>קצר</w:t>
      </w:r>
      <w:r>
        <w:rPr>
          <w:b/>
        </w:rPr>
        <w:t xml:space="preserve"> </w:t>
      </w:r>
      <w:r>
        <w:rPr>
          <w:b/>
        </w:rPr>
        <w:t>ומחייב</w:t>
      </w:r>
      <w:r>
        <w:rPr>
          <w:b/>
        </w:rPr>
        <w:t xml:space="preserve">, </w:t>
      </w:r>
      <w:r>
        <w:rPr>
          <w:b/>
        </w:rPr>
        <w:t>שממנו</w:t>
      </w:r>
      <w:r>
        <w:rPr>
          <w:b/>
        </w:rPr>
        <w:t xml:space="preserve"> </w:t>
      </w:r>
      <w:r>
        <w:rPr>
          <w:b/>
        </w:rPr>
        <w:t>ניתן</w:t>
      </w:r>
      <w:r>
        <w:rPr>
          <w:b/>
        </w:rPr>
        <w:t xml:space="preserve"> </w:t>
      </w:r>
      <w:r>
        <w:rPr>
          <w:b/>
        </w:rPr>
        <w:t>לבנות</w:t>
      </w:r>
      <w:r>
        <w:rPr>
          <w:b/>
        </w:rPr>
        <w:t xml:space="preserve"> </w:t>
      </w:r>
      <w:r>
        <w:rPr>
          <w:b/>
        </w:rPr>
        <w:t>אב־טיפוס</w:t>
      </w:r>
      <w:r>
        <w:rPr>
          <w:b/>
        </w:rPr>
        <w:t xml:space="preserve"> </w:t>
      </w:r>
      <w:r>
        <w:rPr>
          <w:b/>
        </w:rPr>
        <w:t>אינטראקטיבי</w:t>
      </w:r>
      <w:r>
        <w:rPr>
          <w:b/>
        </w:rPr>
        <w:t xml:space="preserve"> </w:t>
      </w:r>
      <w:r>
        <w:rPr>
          <w:b/>
        </w:rPr>
        <w:t>ולבצע</w:t>
      </w:r>
      <w:r>
        <w:rPr>
          <w:b/>
        </w:rPr>
        <w:t xml:space="preserve"> </w:t>
      </w:r>
      <w:r>
        <w:rPr>
          <w:b/>
        </w:rPr>
        <w:t>בדיקות</w:t>
      </w:r>
      <w:r>
        <w:rPr>
          <w:b/>
        </w:rPr>
        <w:t xml:space="preserve"> </w:t>
      </w:r>
      <w:r>
        <w:rPr>
          <w:b/>
        </w:rPr>
        <w:t>משתמשים</w:t>
      </w:r>
      <w:r>
        <w:rPr>
          <w:b/>
        </w:rPr>
        <w:t>.</w:t>
      </w:r>
    </w:p>
    <w:p w14:paraId="2454228C" w14:textId="77777777" w:rsidR="008B5CA7" w:rsidRDefault="00606BDD">
      <w:pPr>
        <w:bidi/>
        <w:jc w:val="right"/>
      </w:pPr>
      <w:r>
        <w:t>המסמך</w:t>
      </w:r>
      <w:r>
        <w:t xml:space="preserve"> </w:t>
      </w:r>
      <w:r>
        <w:t>משלים</w:t>
      </w:r>
      <w:r>
        <w:t xml:space="preserve"> </w:t>
      </w:r>
      <w:r>
        <w:t>את</w:t>
      </w:r>
      <w:r>
        <w:t xml:space="preserve"> </w:t>
      </w:r>
      <w:r>
        <w:t>אפיון</w:t>
      </w:r>
      <w:r>
        <w:t xml:space="preserve"> </w:t>
      </w:r>
      <w:r>
        <w:t>שלב</w:t>
      </w:r>
      <w:r>
        <w:t xml:space="preserve"> 1: </w:t>
      </w:r>
      <w:r>
        <w:t>מודל</w:t>
      </w:r>
      <w:r>
        <w:t xml:space="preserve"> </w:t>
      </w:r>
      <w:r>
        <w:t>הנתונים</w:t>
      </w:r>
      <w:r>
        <w:t xml:space="preserve">, </w:t>
      </w:r>
      <w:r>
        <w:t>מנוע</w:t>
      </w:r>
      <w:r>
        <w:t xml:space="preserve"> </w:t>
      </w:r>
      <w:r>
        <w:t>החוקים</w:t>
      </w:r>
      <w:r>
        <w:t xml:space="preserve"> </w:t>
      </w:r>
      <w:r>
        <w:t>והיקף</w:t>
      </w:r>
      <w:r>
        <w:t xml:space="preserve"> </w:t>
      </w:r>
      <w:r>
        <w:t>ה־</w:t>
      </w:r>
      <w:r>
        <w:t>MVP.</w:t>
      </w:r>
    </w:p>
    <w:p w14:paraId="4ABE1FB7" w14:textId="77777777" w:rsidR="008B5CA7" w:rsidRDefault="00606BDD">
      <w:pPr>
        <w:bidi/>
        <w:jc w:val="right"/>
      </w:pPr>
      <w:r>
        <w:t>הערה</w:t>
      </w:r>
      <w:r>
        <w:t xml:space="preserve">: </w:t>
      </w:r>
      <w:r>
        <w:t>כל</w:t>
      </w:r>
      <w:r>
        <w:t xml:space="preserve"> </w:t>
      </w:r>
      <w:r>
        <w:t>חישוב</w:t>
      </w:r>
      <w:r>
        <w:t xml:space="preserve"> </w:t>
      </w:r>
      <w:r>
        <w:t>או</w:t>
      </w:r>
      <w:r>
        <w:t xml:space="preserve"> </w:t>
      </w:r>
      <w:r>
        <w:t>הוראה</w:t>
      </w:r>
      <w:r>
        <w:t xml:space="preserve"> </w:t>
      </w:r>
      <w:r>
        <w:t>רגולטורית</w:t>
      </w:r>
      <w:r>
        <w:t xml:space="preserve"> </w:t>
      </w:r>
      <w:r>
        <w:t>במוצר</w:t>
      </w:r>
      <w:r>
        <w:t xml:space="preserve"> </w:t>
      </w:r>
      <w:r>
        <w:t>יחויבו</w:t>
      </w:r>
      <w:r>
        <w:t xml:space="preserve"> </w:t>
      </w:r>
      <w:r>
        <w:t>באימות</w:t>
      </w:r>
      <w:r>
        <w:t xml:space="preserve"> </w:t>
      </w:r>
      <w:r>
        <w:t>מקצועי</w:t>
      </w:r>
      <w:r>
        <w:t xml:space="preserve">, </w:t>
      </w:r>
      <w:r>
        <w:t>מקור</w:t>
      </w:r>
      <w:r>
        <w:t xml:space="preserve"> </w:t>
      </w:r>
      <w:r>
        <w:t>מתועד</w:t>
      </w:r>
      <w:r>
        <w:t xml:space="preserve"> </w:t>
      </w:r>
      <w:r>
        <w:t>ותאריך</w:t>
      </w:r>
      <w:r>
        <w:t xml:space="preserve"> </w:t>
      </w:r>
      <w:r>
        <w:t>תחולה</w:t>
      </w:r>
      <w:r>
        <w:t xml:space="preserve"> </w:t>
      </w:r>
      <w:r>
        <w:t>לפני</w:t>
      </w:r>
      <w:r>
        <w:t xml:space="preserve"> </w:t>
      </w:r>
      <w:r>
        <w:t>שימוש</w:t>
      </w:r>
      <w:r>
        <w:t xml:space="preserve"> </w:t>
      </w:r>
      <w:r>
        <w:t>מסחרי</w:t>
      </w:r>
      <w:r>
        <w:t>.</w:t>
      </w:r>
    </w:p>
    <w:p w14:paraId="7AD38010" w14:textId="77777777" w:rsidR="008B5CA7" w:rsidRDefault="00606BDD">
      <w:r>
        <w:br w:type="page"/>
      </w:r>
    </w:p>
    <w:p w14:paraId="1EE4E066" w14:textId="77777777" w:rsidR="008B5CA7" w:rsidRDefault="00606BDD">
      <w:pPr>
        <w:pStyle w:val="Heading1"/>
        <w:bidi/>
        <w:jc w:val="right"/>
      </w:pPr>
      <w:r>
        <w:lastRenderedPageBreak/>
        <w:t xml:space="preserve">1. </w:t>
      </w:r>
      <w:r>
        <w:t>זהות</w:t>
      </w:r>
      <w:r>
        <w:t xml:space="preserve"> </w:t>
      </w:r>
      <w:r>
        <w:t>המוצר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8B5CA7" w14:paraId="12495A79" w14:textId="77777777">
        <w:trPr>
          <w:jc w:val="center"/>
        </w:trPr>
        <w:tc>
          <w:tcPr>
            <w:tcW w:w="5213" w:type="dxa"/>
            <w:shd w:val="clear" w:color="auto" w:fill="DCE6F1"/>
            <w:vAlign w:val="center"/>
          </w:tcPr>
          <w:p w14:paraId="4D8162D3" w14:textId="77777777" w:rsidR="008B5CA7" w:rsidRDefault="00606BDD">
            <w:pPr>
              <w:bidi/>
              <w:jc w:val="right"/>
            </w:pPr>
            <w:r>
              <w:rPr>
                <w:b/>
              </w:rPr>
              <w:t>נושא</w:t>
            </w:r>
          </w:p>
        </w:tc>
        <w:tc>
          <w:tcPr>
            <w:tcW w:w="5213" w:type="dxa"/>
            <w:shd w:val="clear" w:color="auto" w:fill="DCE6F1"/>
            <w:vAlign w:val="center"/>
          </w:tcPr>
          <w:p w14:paraId="77B91436" w14:textId="77777777" w:rsidR="008B5CA7" w:rsidRDefault="00606BDD">
            <w:pPr>
              <w:bidi/>
              <w:jc w:val="right"/>
            </w:pPr>
            <w:r>
              <w:rPr>
                <w:b/>
              </w:rPr>
              <w:t>החלטת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מוצר</w:t>
            </w:r>
          </w:p>
        </w:tc>
      </w:tr>
      <w:tr w:rsidR="008B5CA7" w14:paraId="3A56DCF1" w14:textId="77777777">
        <w:trPr>
          <w:jc w:val="center"/>
        </w:trPr>
        <w:tc>
          <w:tcPr>
            <w:tcW w:w="5213" w:type="dxa"/>
            <w:vAlign w:val="center"/>
          </w:tcPr>
          <w:p w14:paraId="23209B5E" w14:textId="77777777" w:rsidR="008B5CA7" w:rsidRDefault="00606BDD">
            <w:pPr>
              <w:bidi/>
              <w:jc w:val="right"/>
            </w:pPr>
            <w:r>
              <w:t>שם</w:t>
            </w:r>
            <w:r>
              <w:t xml:space="preserve"> </w:t>
            </w:r>
            <w:r>
              <w:t>עבודה</w:t>
            </w:r>
          </w:p>
        </w:tc>
        <w:tc>
          <w:tcPr>
            <w:tcW w:w="5213" w:type="dxa"/>
            <w:vAlign w:val="center"/>
          </w:tcPr>
          <w:p w14:paraId="34F51C99" w14:textId="77777777" w:rsidR="008B5CA7" w:rsidRDefault="00606BDD">
            <w:pPr>
              <w:bidi/>
              <w:jc w:val="right"/>
            </w:pPr>
            <w:r>
              <w:t>CareDesk Israel</w:t>
            </w:r>
          </w:p>
        </w:tc>
      </w:tr>
      <w:tr w:rsidR="008B5CA7" w14:paraId="3CA25FE1" w14:textId="77777777">
        <w:trPr>
          <w:jc w:val="center"/>
        </w:trPr>
        <w:tc>
          <w:tcPr>
            <w:tcW w:w="5213" w:type="dxa"/>
            <w:vAlign w:val="center"/>
          </w:tcPr>
          <w:p w14:paraId="3166EEB5" w14:textId="77777777" w:rsidR="008B5CA7" w:rsidRDefault="00606BDD">
            <w:pPr>
              <w:bidi/>
              <w:jc w:val="right"/>
            </w:pPr>
            <w:r>
              <w:t>קטגוריה</w:t>
            </w:r>
          </w:p>
        </w:tc>
        <w:tc>
          <w:tcPr>
            <w:tcW w:w="5213" w:type="dxa"/>
            <w:vAlign w:val="center"/>
          </w:tcPr>
          <w:p w14:paraId="54E05179" w14:textId="77777777" w:rsidR="008B5CA7" w:rsidRDefault="00606BDD">
            <w:pPr>
              <w:bidi/>
              <w:jc w:val="right"/>
            </w:pPr>
            <w:r>
              <w:t>עוזר</w:t>
            </w:r>
            <w:r>
              <w:t xml:space="preserve"> </w:t>
            </w:r>
            <w:r>
              <w:t>דיגיטלי</w:t>
            </w:r>
            <w:r>
              <w:t xml:space="preserve"> </w:t>
            </w:r>
            <w:r>
              <w:t>לניהול</w:t>
            </w:r>
            <w:r>
              <w:t xml:space="preserve"> </w:t>
            </w:r>
            <w:r>
              <w:t>העסקה</w:t>
            </w:r>
            <w:r>
              <w:t xml:space="preserve"> </w:t>
            </w:r>
            <w:r>
              <w:t>ישירה</w:t>
            </w:r>
            <w:r>
              <w:t xml:space="preserve"> </w:t>
            </w:r>
            <w:r>
              <w:t>של</w:t>
            </w:r>
            <w:r>
              <w:t xml:space="preserve"> </w:t>
            </w:r>
            <w:r>
              <w:t>עובד</w:t>
            </w:r>
            <w:r>
              <w:t>/</w:t>
            </w:r>
            <w:r>
              <w:t>ת</w:t>
            </w:r>
            <w:r>
              <w:t xml:space="preserve"> </w:t>
            </w:r>
            <w:r>
              <w:t>סיעודי</w:t>
            </w:r>
            <w:r>
              <w:t>/</w:t>
            </w:r>
            <w:r>
              <w:t>ת</w:t>
            </w:r>
            <w:r>
              <w:t xml:space="preserve"> </w:t>
            </w:r>
            <w:r>
              <w:t>זר</w:t>
            </w:r>
            <w:r>
              <w:t>/</w:t>
            </w:r>
            <w:r>
              <w:t>ה</w:t>
            </w:r>
          </w:p>
        </w:tc>
      </w:tr>
      <w:tr w:rsidR="008B5CA7" w14:paraId="4EE35F74" w14:textId="77777777">
        <w:trPr>
          <w:jc w:val="center"/>
        </w:trPr>
        <w:tc>
          <w:tcPr>
            <w:tcW w:w="5213" w:type="dxa"/>
            <w:vAlign w:val="center"/>
          </w:tcPr>
          <w:p w14:paraId="3C451B2C" w14:textId="77777777" w:rsidR="008B5CA7" w:rsidRDefault="00606BDD">
            <w:pPr>
              <w:bidi/>
              <w:jc w:val="right"/>
            </w:pPr>
            <w:r>
              <w:t>הבטחה</w:t>
            </w:r>
            <w:r>
              <w:t xml:space="preserve"> </w:t>
            </w:r>
            <w:r>
              <w:t>מרכזית</w:t>
            </w:r>
          </w:p>
        </w:tc>
        <w:tc>
          <w:tcPr>
            <w:tcW w:w="5213" w:type="dxa"/>
            <w:vAlign w:val="center"/>
          </w:tcPr>
          <w:p w14:paraId="4230380F" w14:textId="77777777" w:rsidR="008B5CA7" w:rsidRDefault="00606BDD">
            <w:pPr>
              <w:bidi/>
              <w:jc w:val="right"/>
            </w:pPr>
            <w:r>
              <w:t>המערכת</w:t>
            </w:r>
            <w:r>
              <w:t xml:space="preserve"> </w:t>
            </w:r>
            <w:r>
              <w:t>אומרת</w:t>
            </w:r>
            <w:r>
              <w:t xml:space="preserve"> </w:t>
            </w:r>
            <w:r>
              <w:t>למעסיק</w:t>
            </w:r>
            <w:r>
              <w:t xml:space="preserve"> </w:t>
            </w:r>
            <w:r>
              <w:t>מה</w:t>
            </w:r>
            <w:r>
              <w:t xml:space="preserve"> </w:t>
            </w:r>
            <w:r>
              <w:t>לבצע</w:t>
            </w:r>
            <w:r>
              <w:t xml:space="preserve">, </w:t>
            </w:r>
            <w:r>
              <w:t>מתי</w:t>
            </w:r>
            <w:r>
              <w:t xml:space="preserve"> </w:t>
            </w:r>
            <w:r>
              <w:t>וכמה</w:t>
            </w:r>
            <w:r>
              <w:t xml:space="preserve"> – </w:t>
            </w:r>
            <w:r>
              <w:t>ושומרת</w:t>
            </w:r>
            <w:r>
              <w:t xml:space="preserve"> </w:t>
            </w:r>
            <w:r>
              <w:t>הוכחה</w:t>
            </w:r>
            <w:r>
              <w:t>.</w:t>
            </w:r>
          </w:p>
        </w:tc>
      </w:tr>
      <w:tr w:rsidR="008B5CA7" w14:paraId="582BB1C9" w14:textId="77777777">
        <w:trPr>
          <w:jc w:val="center"/>
        </w:trPr>
        <w:tc>
          <w:tcPr>
            <w:tcW w:w="5213" w:type="dxa"/>
            <w:vAlign w:val="center"/>
          </w:tcPr>
          <w:p w14:paraId="03D1D457" w14:textId="77777777" w:rsidR="008B5CA7" w:rsidRDefault="00606BDD">
            <w:pPr>
              <w:bidi/>
              <w:jc w:val="right"/>
            </w:pPr>
            <w:r>
              <w:t>קהל</w:t>
            </w:r>
            <w:r>
              <w:t xml:space="preserve"> </w:t>
            </w:r>
            <w:r>
              <w:t>ראשון</w:t>
            </w:r>
          </w:p>
        </w:tc>
        <w:tc>
          <w:tcPr>
            <w:tcW w:w="5213" w:type="dxa"/>
            <w:vAlign w:val="center"/>
          </w:tcPr>
          <w:p w14:paraId="23CBB000" w14:textId="77777777" w:rsidR="008B5CA7" w:rsidRDefault="00606BDD">
            <w:pPr>
              <w:bidi/>
              <w:jc w:val="right"/>
            </w:pPr>
            <w:r>
              <w:t>בן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בת</w:t>
            </w:r>
            <w:r>
              <w:t xml:space="preserve"> </w:t>
            </w:r>
            <w:r>
              <w:t>משפחה</w:t>
            </w:r>
            <w:r>
              <w:t xml:space="preserve"> </w:t>
            </w:r>
            <w:r>
              <w:t>שמנהלים</w:t>
            </w:r>
            <w:r>
              <w:t xml:space="preserve"> </w:t>
            </w:r>
            <w:r>
              <w:t>עובד</w:t>
            </w:r>
            <w:r>
              <w:t xml:space="preserve"> </w:t>
            </w:r>
            <w:r>
              <w:t>אחד</w:t>
            </w:r>
            <w:r>
              <w:t xml:space="preserve"> </w:t>
            </w:r>
            <w:r>
              <w:t>עבור</w:t>
            </w:r>
            <w:r>
              <w:t xml:space="preserve"> </w:t>
            </w:r>
            <w:r>
              <w:t>מטופל</w:t>
            </w:r>
            <w:r>
              <w:t xml:space="preserve"> </w:t>
            </w:r>
            <w:r>
              <w:t>אחד</w:t>
            </w:r>
            <w:r>
              <w:t>.</w:t>
            </w:r>
          </w:p>
        </w:tc>
      </w:tr>
      <w:tr w:rsidR="008B5CA7" w14:paraId="123C93B7" w14:textId="77777777">
        <w:trPr>
          <w:jc w:val="center"/>
        </w:trPr>
        <w:tc>
          <w:tcPr>
            <w:tcW w:w="5213" w:type="dxa"/>
            <w:vAlign w:val="center"/>
          </w:tcPr>
          <w:p w14:paraId="1F50584B" w14:textId="77777777" w:rsidR="008B5CA7" w:rsidRDefault="00606BDD">
            <w:pPr>
              <w:bidi/>
              <w:jc w:val="right"/>
            </w:pPr>
            <w:r>
              <w:t>מודל</w:t>
            </w:r>
            <w:r>
              <w:t xml:space="preserve"> </w:t>
            </w:r>
            <w:r>
              <w:t>עתידי</w:t>
            </w:r>
          </w:p>
        </w:tc>
        <w:tc>
          <w:tcPr>
            <w:tcW w:w="5213" w:type="dxa"/>
            <w:vAlign w:val="center"/>
          </w:tcPr>
          <w:p w14:paraId="6857FAC7" w14:textId="77777777" w:rsidR="008B5CA7" w:rsidRDefault="00606BDD">
            <w:pPr>
              <w:bidi/>
              <w:jc w:val="right"/>
            </w:pPr>
            <w:r>
              <w:t>משפחה</w:t>
            </w:r>
            <w:r>
              <w:t xml:space="preserve">, </w:t>
            </w:r>
            <w:r>
              <w:t>מנהל</w:t>
            </w:r>
            <w:r>
              <w:t xml:space="preserve"> </w:t>
            </w:r>
            <w:r>
              <w:t>תיקים</w:t>
            </w:r>
            <w:r>
              <w:t xml:space="preserve"> </w:t>
            </w:r>
            <w:r>
              <w:t>מקצועי</w:t>
            </w:r>
            <w:r>
              <w:t xml:space="preserve"> </w:t>
            </w:r>
            <w:r>
              <w:t>וארגון</w:t>
            </w:r>
            <w:r>
              <w:t xml:space="preserve"> – </w:t>
            </w:r>
            <w:r>
              <w:t>על</w:t>
            </w:r>
            <w:r>
              <w:t xml:space="preserve"> </w:t>
            </w:r>
            <w:r>
              <w:t>אותה</w:t>
            </w:r>
            <w:r>
              <w:t xml:space="preserve"> </w:t>
            </w:r>
            <w:r>
              <w:t>ליבה</w:t>
            </w:r>
            <w:r>
              <w:t>.</w:t>
            </w:r>
          </w:p>
        </w:tc>
      </w:tr>
      <w:tr w:rsidR="008B5CA7" w14:paraId="37C67CA9" w14:textId="77777777">
        <w:trPr>
          <w:jc w:val="center"/>
        </w:trPr>
        <w:tc>
          <w:tcPr>
            <w:tcW w:w="5213" w:type="dxa"/>
            <w:vAlign w:val="center"/>
          </w:tcPr>
          <w:p w14:paraId="38FB8AC7" w14:textId="77777777" w:rsidR="008B5CA7" w:rsidRDefault="00606BDD">
            <w:pPr>
              <w:bidi/>
              <w:jc w:val="right"/>
            </w:pPr>
            <w:r>
              <w:t>בידול</w:t>
            </w:r>
          </w:p>
        </w:tc>
        <w:tc>
          <w:tcPr>
            <w:tcW w:w="5213" w:type="dxa"/>
            <w:vAlign w:val="center"/>
          </w:tcPr>
          <w:p w14:paraId="2507D015" w14:textId="77777777" w:rsidR="008B5CA7" w:rsidRDefault="00606BDD">
            <w:pPr>
              <w:bidi/>
              <w:jc w:val="right"/>
            </w:pPr>
            <w:r>
              <w:t>מנוע</w:t>
            </w:r>
            <w:r>
              <w:t xml:space="preserve"> </w:t>
            </w:r>
            <w:r>
              <w:t>חוקים</w:t>
            </w:r>
            <w:r>
              <w:t xml:space="preserve">, </w:t>
            </w:r>
            <w:r>
              <w:t>ניהול</w:t>
            </w:r>
            <w:r>
              <w:t xml:space="preserve"> </w:t>
            </w:r>
            <w:r>
              <w:t>יזום</w:t>
            </w:r>
            <w:r>
              <w:t xml:space="preserve">, </w:t>
            </w:r>
            <w:r>
              <w:t>שקיפות</w:t>
            </w:r>
            <w:r>
              <w:t xml:space="preserve"> </w:t>
            </w:r>
            <w:r>
              <w:t>חישובים</w:t>
            </w:r>
            <w:r>
              <w:t xml:space="preserve"> </w:t>
            </w:r>
            <w:r>
              <w:t>וציר</w:t>
            </w:r>
            <w:r>
              <w:t xml:space="preserve"> </w:t>
            </w:r>
            <w:r>
              <w:t>זמן</w:t>
            </w:r>
            <w:r>
              <w:t xml:space="preserve"> </w:t>
            </w:r>
            <w:r>
              <w:t>מלא</w:t>
            </w:r>
            <w:r>
              <w:t>.</w:t>
            </w:r>
          </w:p>
        </w:tc>
      </w:tr>
    </w:tbl>
    <w:p w14:paraId="54A940BA" w14:textId="77777777" w:rsidR="008B5CA7" w:rsidRDefault="008B5CA7"/>
    <w:p w14:paraId="7C24F788" w14:textId="77777777" w:rsidR="008B5CA7" w:rsidRDefault="00606BDD">
      <w:pPr>
        <w:pStyle w:val="Heading1"/>
        <w:bidi/>
        <w:jc w:val="right"/>
      </w:pPr>
      <w:r>
        <w:t xml:space="preserve">2. </w:t>
      </w:r>
      <w:r>
        <w:t>עקרונות</w:t>
      </w:r>
      <w:r>
        <w:t xml:space="preserve"> </w:t>
      </w:r>
      <w:r>
        <w:t>המוצר</w:t>
      </w:r>
    </w:p>
    <w:p w14:paraId="3139260D" w14:textId="77777777" w:rsidR="008B5CA7" w:rsidRDefault="00606BDD">
      <w:pPr>
        <w:bidi/>
        <w:jc w:val="right"/>
      </w:pPr>
      <w:r>
        <w:t xml:space="preserve">• </w:t>
      </w:r>
      <w:r>
        <w:t>פחות</w:t>
      </w:r>
      <w:r>
        <w:t xml:space="preserve"> </w:t>
      </w:r>
      <w:r>
        <w:t>מערכת</w:t>
      </w:r>
      <w:r>
        <w:t xml:space="preserve">, </w:t>
      </w:r>
      <w:r>
        <w:t>יותר</w:t>
      </w:r>
      <w:r>
        <w:t xml:space="preserve"> </w:t>
      </w:r>
      <w:r>
        <w:t>מנהל</w:t>
      </w:r>
      <w:r>
        <w:t xml:space="preserve"> </w:t>
      </w:r>
      <w:r>
        <w:t>אישי</w:t>
      </w:r>
      <w:r>
        <w:t>.</w:t>
      </w:r>
    </w:p>
    <w:p w14:paraId="78758E1F" w14:textId="77777777" w:rsidR="008B5CA7" w:rsidRDefault="00606BDD">
      <w:pPr>
        <w:bidi/>
        <w:jc w:val="right"/>
      </w:pPr>
      <w:r>
        <w:t xml:space="preserve">• </w:t>
      </w:r>
      <w:r>
        <w:t>כל</w:t>
      </w:r>
      <w:r>
        <w:t xml:space="preserve"> </w:t>
      </w:r>
      <w:r>
        <w:t>מסך</w:t>
      </w:r>
      <w:r>
        <w:t xml:space="preserve"> </w:t>
      </w:r>
      <w:r>
        <w:t>חייב</w:t>
      </w:r>
      <w:r>
        <w:t xml:space="preserve"> </w:t>
      </w:r>
      <w:r>
        <w:t>לענות</w:t>
      </w:r>
      <w:r>
        <w:t xml:space="preserve"> </w:t>
      </w:r>
      <w:r>
        <w:t>על</w:t>
      </w:r>
      <w:r>
        <w:t xml:space="preserve"> </w:t>
      </w:r>
      <w:r>
        <w:t>שאלה</w:t>
      </w:r>
      <w:r>
        <w:t xml:space="preserve"> </w:t>
      </w:r>
      <w:r>
        <w:t>או</w:t>
      </w:r>
      <w:r>
        <w:t xml:space="preserve"> </w:t>
      </w:r>
      <w:r>
        <w:t>לקדם</w:t>
      </w:r>
      <w:r>
        <w:t xml:space="preserve"> </w:t>
      </w:r>
      <w:r>
        <w:t>פעולה</w:t>
      </w:r>
      <w:r>
        <w:t>.</w:t>
      </w:r>
    </w:p>
    <w:p w14:paraId="50DA2D74" w14:textId="77777777" w:rsidR="008B5CA7" w:rsidRDefault="00606BDD">
      <w:pPr>
        <w:bidi/>
        <w:jc w:val="right"/>
      </w:pPr>
      <w:r>
        <w:t xml:space="preserve">• </w:t>
      </w:r>
      <w:r>
        <w:t>המשימה</w:t>
      </w:r>
      <w:r>
        <w:t xml:space="preserve"> </w:t>
      </w:r>
      <w:r>
        <w:t>הבאה</w:t>
      </w:r>
      <w:r>
        <w:t xml:space="preserve"> </w:t>
      </w:r>
      <w:r>
        <w:t>תמיד</w:t>
      </w:r>
      <w:r>
        <w:t xml:space="preserve"> </w:t>
      </w:r>
      <w:r>
        <w:t>ברורה</w:t>
      </w:r>
      <w:r>
        <w:t>.</w:t>
      </w:r>
    </w:p>
    <w:p w14:paraId="5D0E8E16" w14:textId="77777777" w:rsidR="008B5CA7" w:rsidRDefault="00606BDD">
      <w:pPr>
        <w:bidi/>
        <w:jc w:val="right"/>
      </w:pPr>
      <w:r>
        <w:t xml:space="preserve">• </w:t>
      </w:r>
      <w:r>
        <w:t>לא</w:t>
      </w:r>
      <w:r>
        <w:t xml:space="preserve"> </w:t>
      </w:r>
      <w:r>
        <w:t>מסתירים</w:t>
      </w:r>
      <w:r>
        <w:t xml:space="preserve"> </w:t>
      </w:r>
      <w:r>
        <w:t>את</w:t>
      </w:r>
      <w:r>
        <w:t xml:space="preserve"> </w:t>
      </w:r>
      <w:r>
        <w:t>דרך</w:t>
      </w:r>
      <w:r>
        <w:t xml:space="preserve"> </w:t>
      </w:r>
      <w:r>
        <w:t>החישוב</w:t>
      </w:r>
      <w:r>
        <w:t>.</w:t>
      </w:r>
    </w:p>
    <w:p w14:paraId="126DBEC2" w14:textId="77777777" w:rsidR="008B5CA7" w:rsidRDefault="00606BDD">
      <w:pPr>
        <w:bidi/>
        <w:jc w:val="right"/>
      </w:pPr>
      <w:r>
        <w:t xml:space="preserve">• </w:t>
      </w:r>
      <w:r>
        <w:t>המשתמש</w:t>
      </w:r>
      <w:r>
        <w:t xml:space="preserve"> </w:t>
      </w:r>
      <w:r>
        <w:t>אינו</w:t>
      </w:r>
      <w:r>
        <w:t xml:space="preserve"> </w:t>
      </w:r>
      <w:r>
        <w:t>נדרש</w:t>
      </w:r>
      <w:r>
        <w:t xml:space="preserve"> </w:t>
      </w:r>
      <w:r>
        <w:t>להכיר</w:t>
      </w:r>
      <w:r>
        <w:t xml:space="preserve"> </w:t>
      </w:r>
      <w:r>
        <w:t>דיני</w:t>
      </w:r>
      <w:r>
        <w:t xml:space="preserve"> </w:t>
      </w:r>
      <w:r>
        <w:t>עבודה</w:t>
      </w:r>
      <w:r>
        <w:t xml:space="preserve"> </w:t>
      </w:r>
      <w:r>
        <w:t>או</w:t>
      </w:r>
      <w:r>
        <w:t xml:space="preserve"> </w:t>
      </w:r>
      <w:r>
        <w:t>מונחים</w:t>
      </w:r>
      <w:r>
        <w:t xml:space="preserve"> </w:t>
      </w:r>
      <w:r>
        <w:t>מקצועיים</w:t>
      </w:r>
      <w:r>
        <w:t>.</w:t>
      </w:r>
    </w:p>
    <w:p w14:paraId="173BC703" w14:textId="77777777" w:rsidR="008B5CA7" w:rsidRDefault="00606BDD">
      <w:pPr>
        <w:bidi/>
        <w:jc w:val="right"/>
      </w:pPr>
      <w:r>
        <w:t xml:space="preserve">• </w:t>
      </w:r>
      <w:r>
        <w:t>כל</w:t>
      </w:r>
      <w:r>
        <w:t xml:space="preserve"> </w:t>
      </w:r>
      <w:r>
        <w:t>שינוי</w:t>
      </w:r>
      <w:r>
        <w:t xml:space="preserve"> </w:t>
      </w:r>
      <w:r>
        <w:t>מהותי</w:t>
      </w:r>
      <w:r>
        <w:t xml:space="preserve"> </w:t>
      </w:r>
      <w:r>
        <w:t>נשמר</w:t>
      </w:r>
      <w:r>
        <w:t xml:space="preserve"> </w:t>
      </w:r>
      <w:r>
        <w:t>ביומן</w:t>
      </w:r>
      <w:r>
        <w:t xml:space="preserve"> </w:t>
      </w:r>
      <w:r>
        <w:t>בקרה</w:t>
      </w:r>
      <w:r>
        <w:t>.</w:t>
      </w:r>
    </w:p>
    <w:p w14:paraId="6B4E69D8" w14:textId="77777777" w:rsidR="008B5CA7" w:rsidRDefault="00606BDD">
      <w:pPr>
        <w:bidi/>
        <w:jc w:val="right"/>
      </w:pPr>
      <w:r>
        <w:t xml:space="preserve">• Mobile First, </w:t>
      </w:r>
      <w:r>
        <w:t>עם</w:t>
      </w:r>
      <w:r>
        <w:t xml:space="preserve"> RTL </w:t>
      </w:r>
      <w:r>
        <w:t>מלא</w:t>
      </w:r>
      <w:r>
        <w:t xml:space="preserve"> </w:t>
      </w:r>
      <w:r>
        <w:t>ונגישות</w:t>
      </w:r>
      <w:r>
        <w:t xml:space="preserve"> </w:t>
      </w:r>
      <w:r>
        <w:t>גבוהה</w:t>
      </w:r>
      <w:r>
        <w:t>.</w:t>
      </w:r>
    </w:p>
    <w:p w14:paraId="3A3F86AB" w14:textId="77777777" w:rsidR="008B5CA7" w:rsidRDefault="00606BDD">
      <w:pPr>
        <w:bidi/>
        <w:jc w:val="right"/>
      </w:pPr>
      <w:r>
        <w:t xml:space="preserve">• </w:t>
      </w:r>
      <w:r>
        <w:t>מידע</w:t>
      </w:r>
      <w:r>
        <w:t xml:space="preserve"> </w:t>
      </w:r>
      <w:r>
        <w:t>רפואי</w:t>
      </w:r>
      <w:r>
        <w:t xml:space="preserve">, </w:t>
      </w:r>
      <w:r>
        <w:t>כספי</w:t>
      </w:r>
      <w:r>
        <w:t xml:space="preserve"> </w:t>
      </w:r>
      <w:r>
        <w:t>ותפעולי</w:t>
      </w:r>
      <w:r>
        <w:t xml:space="preserve"> </w:t>
      </w:r>
      <w:r>
        <w:t>מופרדים</w:t>
      </w:r>
      <w:r>
        <w:t xml:space="preserve"> </w:t>
      </w:r>
      <w:r>
        <w:t>בהרשאות</w:t>
      </w:r>
      <w:r>
        <w:t>.</w:t>
      </w:r>
    </w:p>
    <w:p w14:paraId="321E2A0F" w14:textId="77777777" w:rsidR="008B5CA7" w:rsidRDefault="00606BDD">
      <w:pPr>
        <w:pStyle w:val="Heading1"/>
        <w:bidi/>
        <w:jc w:val="right"/>
      </w:pPr>
      <w:r>
        <w:t xml:space="preserve">3. </w:t>
      </w:r>
      <w:r>
        <w:t>קהלי</w:t>
      </w:r>
      <w:r>
        <w:t xml:space="preserve"> </w:t>
      </w:r>
      <w:r>
        <w:t>יעד</w:t>
      </w:r>
      <w:r>
        <w:t xml:space="preserve"> </w:t>
      </w:r>
      <w:r>
        <w:t>ותרחישים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8B5CA7" w14:paraId="7302ED20" w14:textId="77777777">
        <w:trPr>
          <w:jc w:val="center"/>
        </w:trPr>
        <w:tc>
          <w:tcPr>
            <w:tcW w:w="2606" w:type="dxa"/>
            <w:shd w:val="clear" w:color="auto" w:fill="DCE6F1"/>
            <w:vAlign w:val="center"/>
          </w:tcPr>
          <w:p w14:paraId="4A40566B" w14:textId="77777777" w:rsidR="008B5CA7" w:rsidRDefault="00606BDD">
            <w:pPr>
              <w:bidi/>
              <w:jc w:val="right"/>
            </w:pPr>
            <w:r>
              <w:rPr>
                <w:b/>
              </w:rPr>
              <w:t>Persona</w:t>
            </w:r>
          </w:p>
        </w:tc>
        <w:tc>
          <w:tcPr>
            <w:tcW w:w="2606" w:type="dxa"/>
            <w:shd w:val="clear" w:color="auto" w:fill="DCE6F1"/>
            <w:vAlign w:val="center"/>
          </w:tcPr>
          <w:p w14:paraId="21401FF7" w14:textId="77777777" w:rsidR="008B5CA7" w:rsidRDefault="00606BDD">
            <w:pPr>
              <w:bidi/>
              <w:jc w:val="right"/>
            </w:pPr>
            <w:r>
              <w:rPr>
                <w:b/>
              </w:rPr>
              <w:t>צורך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מרכזי</w:t>
            </w:r>
          </w:p>
        </w:tc>
        <w:tc>
          <w:tcPr>
            <w:tcW w:w="2606" w:type="dxa"/>
            <w:shd w:val="clear" w:color="auto" w:fill="DCE6F1"/>
            <w:vAlign w:val="center"/>
          </w:tcPr>
          <w:p w14:paraId="3416F915" w14:textId="77777777" w:rsidR="008B5CA7" w:rsidRDefault="00606BDD">
            <w:pPr>
              <w:bidi/>
              <w:jc w:val="right"/>
            </w:pPr>
            <w:r>
              <w:rPr>
                <w:b/>
              </w:rPr>
              <w:t>סיכון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עיקרי</w:t>
            </w:r>
          </w:p>
        </w:tc>
        <w:tc>
          <w:tcPr>
            <w:tcW w:w="2606" w:type="dxa"/>
            <w:shd w:val="clear" w:color="auto" w:fill="DCE6F1"/>
            <w:vAlign w:val="center"/>
          </w:tcPr>
          <w:p w14:paraId="705E76DD" w14:textId="77777777" w:rsidR="008B5CA7" w:rsidRDefault="00606BDD">
            <w:pPr>
              <w:bidi/>
              <w:jc w:val="right"/>
            </w:pPr>
            <w:r>
              <w:rPr>
                <w:b/>
              </w:rPr>
              <w:t>מה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המוצר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עושה</w:t>
            </w:r>
          </w:p>
        </w:tc>
      </w:tr>
      <w:tr w:rsidR="008B5CA7" w14:paraId="792BEBD8" w14:textId="77777777">
        <w:trPr>
          <w:jc w:val="center"/>
        </w:trPr>
        <w:tc>
          <w:tcPr>
            <w:tcW w:w="2606" w:type="dxa"/>
            <w:vAlign w:val="center"/>
          </w:tcPr>
          <w:p w14:paraId="524FD3BE" w14:textId="77777777" w:rsidR="008B5CA7" w:rsidRDefault="00606BDD">
            <w:pPr>
              <w:bidi/>
              <w:jc w:val="right"/>
            </w:pPr>
            <w:r>
              <w:t>בן</w:t>
            </w:r>
            <w:r>
              <w:t xml:space="preserve"> </w:t>
            </w:r>
            <w:r>
              <w:t>משפחה</w:t>
            </w:r>
            <w:r>
              <w:t xml:space="preserve"> </w:t>
            </w:r>
            <w:r>
              <w:t>מנהל</w:t>
            </w:r>
          </w:p>
        </w:tc>
        <w:tc>
          <w:tcPr>
            <w:tcW w:w="2606" w:type="dxa"/>
            <w:vAlign w:val="center"/>
          </w:tcPr>
          <w:p w14:paraId="5B7B083F" w14:textId="77777777" w:rsidR="008B5CA7" w:rsidRDefault="00606BDD">
            <w:pPr>
              <w:bidi/>
              <w:jc w:val="right"/>
            </w:pPr>
            <w:r>
              <w:t>לדעת</w:t>
            </w:r>
            <w:r>
              <w:t xml:space="preserve"> </w:t>
            </w:r>
            <w:r>
              <w:t>שהכול</w:t>
            </w:r>
            <w:r>
              <w:t xml:space="preserve"> </w:t>
            </w:r>
            <w:r>
              <w:t>מסודר</w:t>
            </w:r>
          </w:p>
        </w:tc>
        <w:tc>
          <w:tcPr>
            <w:tcW w:w="2606" w:type="dxa"/>
            <w:vAlign w:val="center"/>
          </w:tcPr>
          <w:p w14:paraId="19F84C21" w14:textId="77777777" w:rsidR="008B5CA7" w:rsidRDefault="00606BDD">
            <w:pPr>
              <w:bidi/>
              <w:jc w:val="right"/>
            </w:pPr>
            <w:r>
              <w:t>שכחת</w:t>
            </w:r>
            <w:r>
              <w:t xml:space="preserve"> </w:t>
            </w:r>
            <w:r>
              <w:t>תשלום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חידוש</w:t>
            </w:r>
          </w:p>
        </w:tc>
        <w:tc>
          <w:tcPr>
            <w:tcW w:w="2606" w:type="dxa"/>
            <w:vAlign w:val="center"/>
          </w:tcPr>
          <w:p w14:paraId="658D4F66" w14:textId="77777777" w:rsidR="008B5CA7" w:rsidRDefault="00606BDD">
            <w:pPr>
              <w:bidi/>
              <w:jc w:val="right"/>
            </w:pPr>
            <w:r>
              <w:t xml:space="preserve">Dashboard </w:t>
            </w:r>
            <w:r>
              <w:t>ומשימות</w:t>
            </w:r>
            <w:r>
              <w:t xml:space="preserve"> </w:t>
            </w:r>
            <w:r>
              <w:t>יזומות</w:t>
            </w:r>
            <w:r>
              <w:t>.</w:t>
            </w:r>
          </w:p>
        </w:tc>
      </w:tr>
      <w:tr w:rsidR="008B5CA7" w14:paraId="230209CD" w14:textId="77777777">
        <w:trPr>
          <w:jc w:val="center"/>
        </w:trPr>
        <w:tc>
          <w:tcPr>
            <w:tcW w:w="2606" w:type="dxa"/>
            <w:vAlign w:val="center"/>
          </w:tcPr>
          <w:p w14:paraId="2503BDF9" w14:textId="77777777" w:rsidR="008B5CA7" w:rsidRDefault="00606BDD">
            <w:pPr>
              <w:bidi/>
              <w:jc w:val="right"/>
            </w:pPr>
            <w:r>
              <w:t>מעסיק</w:t>
            </w:r>
            <w:r>
              <w:t xml:space="preserve"> </w:t>
            </w:r>
            <w:r>
              <w:t>מבוגר</w:t>
            </w:r>
          </w:p>
        </w:tc>
        <w:tc>
          <w:tcPr>
            <w:tcW w:w="2606" w:type="dxa"/>
            <w:vAlign w:val="center"/>
          </w:tcPr>
          <w:p w14:paraId="1B9BC0B7" w14:textId="77777777" w:rsidR="008B5CA7" w:rsidRDefault="00606BDD">
            <w:pPr>
              <w:bidi/>
              <w:jc w:val="right"/>
            </w:pPr>
            <w:r>
              <w:t>פשטות</w:t>
            </w:r>
            <w:r>
              <w:t xml:space="preserve"> </w:t>
            </w:r>
            <w:r>
              <w:t>וביטחון</w:t>
            </w:r>
          </w:p>
        </w:tc>
        <w:tc>
          <w:tcPr>
            <w:tcW w:w="2606" w:type="dxa"/>
            <w:vAlign w:val="center"/>
          </w:tcPr>
          <w:p w14:paraId="413CFC5B" w14:textId="77777777" w:rsidR="008B5CA7" w:rsidRDefault="00606BDD">
            <w:pPr>
              <w:bidi/>
              <w:jc w:val="right"/>
            </w:pPr>
            <w:r>
              <w:t>ממשק</w:t>
            </w:r>
            <w:r>
              <w:t xml:space="preserve"> </w:t>
            </w:r>
            <w:r>
              <w:t>מורכב</w:t>
            </w:r>
          </w:p>
        </w:tc>
        <w:tc>
          <w:tcPr>
            <w:tcW w:w="2606" w:type="dxa"/>
            <w:vAlign w:val="center"/>
          </w:tcPr>
          <w:p w14:paraId="5BA9FAA9" w14:textId="77777777" w:rsidR="008B5CA7" w:rsidRDefault="00606BDD">
            <w:pPr>
              <w:bidi/>
              <w:jc w:val="right"/>
            </w:pPr>
            <w:r>
              <w:t>כפתור</w:t>
            </w:r>
            <w:r>
              <w:t xml:space="preserve"> '</w:t>
            </w:r>
            <w:r>
              <w:t>מה</w:t>
            </w:r>
            <w:r>
              <w:t xml:space="preserve"> </w:t>
            </w:r>
            <w:r>
              <w:t>עליי</w:t>
            </w:r>
            <w:r>
              <w:t xml:space="preserve"> </w:t>
            </w:r>
            <w:r>
              <w:t>לעשות</w:t>
            </w:r>
            <w:r>
              <w:t xml:space="preserve"> </w:t>
            </w:r>
            <w:r>
              <w:t>עכשיו</w:t>
            </w:r>
            <w:r>
              <w:t>?'.</w:t>
            </w:r>
          </w:p>
        </w:tc>
      </w:tr>
      <w:tr w:rsidR="008B5CA7" w14:paraId="54C0295C" w14:textId="77777777">
        <w:trPr>
          <w:jc w:val="center"/>
        </w:trPr>
        <w:tc>
          <w:tcPr>
            <w:tcW w:w="2606" w:type="dxa"/>
            <w:vAlign w:val="center"/>
          </w:tcPr>
          <w:p w14:paraId="203EC03C" w14:textId="77777777" w:rsidR="008B5CA7" w:rsidRDefault="00606BDD">
            <w:pPr>
              <w:bidi/>
              <w:jc w:val="right"/>
            </w:pPr>
            <w:r>
              <w:t>רואה</w:t>
            </w:r>
            <w:r>
              <w:t xml:space="preserve"> </w:t>
            </w:r>
            <w:r>
              <w:t>חשבון</w:t>
            </w:r>
            <w:r>
              <w:t>/</w:t>
            </w:r>
            <w:r>
              <w:t>חשב</w:t>
            </w:r>
            <w:r>
              <w:t xml:space="preserve"> </w:t>
            </w:r>
            <w:r>
              <w:t>שכר</w:t>
            </w:r>
          </w:p>
        </w:tc>
        <w:tc>
          <w:tcPr>
            <w:tcW w:w="2606" w:type="dxa"/>
            <w:vAlign w:val="center"/>
          </w:tcPr>
          <w:p w14:paraId="22619192" w14:textId="77777777" w:rsidR="008B5CA7" w:rsidRDefault="00606BDD">
            <w:pPr>
              <w:bidi/>
              <w:jc w:val="right"/>
            </w:pPr>
            <w:r>
              <w:t>נתונים</w:t>
            </w:r>
            <w:r>
              <w:t xml:space="preserve"> </w:t>
            </w:r>
            <w:r>
              <w:t>וחישובים</w:t>
            </w:r>
          </w:p>
        </w:tc>
        <w:tc>
          <w:tcPr>
            <w:tcW w:w="2606" w:type="dxa"/>
            <w:vAlign w:val="center"/>
          </w:tcPr>
          <w:p w14:paraId="141A445D" w14:textId="77777777" w:rsidR="008B5CA7" w:rsidRDefault="00606BDD">
            <w:pPr>
              <w:bidi/>
              <w:jc w:val="right"/>
            </w:pPr>
            <w:r>
              <w:t>חוסר</w:t>
            </w:r>
            <w:r>
              <w:t xml:space="preserve"> </w:t>
            </w:r>
            <w:r>
              <w:t>באסמכתאות</w:t>
            </w:r>
          </w:p>
        </w:tc>
        <w:tc>
          <w:tcPr>
            <w:tcW w:w="2606" w:type="dxa"/>
            <w:vAlign w:val="center"/>
          </w:tcPr>
          <w:p w14:paraId="4EBD71B6" w14:textId="77777777" w:rsidR="008B5CA7" w:rsidRDefault="00606BDD">
            <w:pPr>
              <w:bidi/>
              <w:jc w:val="right"/>
            </w:pPr>
            <w:r>
              <w:t>גישה</w:t>
            </w:r>
            <w:r>
              <w:t xml:space="preserve"> </w:t>
            </w:r>
            <w:r>
              <w:t>לשכר</w:t>
            </w:r>
            <w:r>
              <w:t xml:space="preserve">, </w:t>
            </w:r>
            <w:r>
              <w:t>תשלומים</w:t>
            </w:r>
            <w:r>
              <w:t xml:space="preserve"> </w:t>
            </w:r>
            <w:r>
              <w:t>ודוחות</w:t>
            </w:r>
            <w:r>
              <w:t>.</w:t>
            </w:r>
          </w:p>
        </w:tc>
      </w:tr>
      <w:tr w:rsidR="008B5CA7" w14:paraId="12E95E35" w14:textId="77777777">
        <w:trPr>
          <w:jc w:val="center"/>
        </w:trPr>
        <w:tc>
          <w:tcPr>
            <w:tcW w:w="2606" w:type="dxa"/>
            <w:vAlign w:val="center"/>
          </w:tcPr>
          <w:p w14:paraId="6AFF8AE2" w14:textId="77777777" w:rsidR="008B5CA7" w:rsidRDefault="00606BDD">
            <w:pPr>
              <w:bidi/>
              <w:jc w:val="right"/>
            </w:pPr>
            <w:r>
              <w:t>עו</w:t>
            </w:r>
            <w:r>
              <w:t>"</w:t>
            </w:r>
            <w:r>
              <w:t>ד</w:t>
            </w:r>
            <w:r>
              <w:t>/</w:t>
            </w:r>
            <w:r>
              <w:t>יועץ</w:t>
            </w:r>
          </w:p>
        </w:tc>
        <w:tc>
          <w:tcPr>
            <w:tcW w:w="2606" w:type="dxa"/>
            <w:vAlign w:val="center"/>
          </w:tcPr>
          <w:p w14:paraId="687FDF7C" w14:textId="77777777" w:rsidR="008B5CA7" w:rsidRDefault="00606BDD">
            <w:pPr>
              <w:bidi/>
              <w:jc w:val="right"/>
            </w:pPr>
            <w:r>
              <w:t>מסמכים</w:t>
            </w:r>
            <w:r>
              <w:t xml:space="preserve"> </w:t>
            </w:r>
            <w:r>
              <w:t>והיסטוריה</w:t>
            </w:r>
          </w:p>
        </w:tc>
        <w:tc>
          <w:tcPr>
            <w:tcW w:w="2606" w:type="dxa"/>
            <w:vAlign w:val="center"/>
          </w:tcPr>
          <w:p w14:paraId="0CAD7ABB" w14:textId="77777777" w:rsidR="008B5CA7" w:rsidRDefault="00606BDD">
            <w:pPr>
              <w:bidi/>
              <w:jc w:val="right"/>
            </w:pPr>
            <w:r>
              <w:t>מידע</w:t>
            </w:r>
            <w:r>
              <w:t xml:space="preserve"> </w:t>
            </w:r>
            <w:r>
              <w:t>חסר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מתועד</w:t>
            </w:r>
          </w:p>
        </w:tc>
        <w:tc>
          <w:tcPr>
            <w:tcW w:w="2606" w:type="dxa"/>
            <w:vAlign w:val="center"/>
          </w:tcPr>
          <w:p w14:paraId="764A13E0" w14:textId="77777777" w:rsidR="008B5CA7" w:rsidRDefault="00606BDD">
            <w:pPr>
              <w:bidi/>
              <w:jc w:val="right"/>
            </w:pPr>
            <w:r>
              <w:t>ציר</w:t>
            </w:r>
            <w:r>
              <w:t xml:space="preserve"> </w:t>
            </w:r>
            <w:r>
              <w:t>זמן</w:t>
            </w:r>
            <w:r>
              <w:t xml:space="preserve">, </w:t>
            </w:r>
            <w:r>
              <w:t>חוזים</w:t>
            </w:r>
            <w:r>
              <w:t xml:space="preserve"> </w:t>
            </w:r>
            <w:r>
              <w:t>ו</w:t>
            </w:r>
            <w:r>
              <w:t>-Audit.</w:t>
            </w:r>
          </w:p>
        </w:tc>
      </w:tr>
      <w:tr w:rsidR="008B5CA7" w14:paraId="56AA1E52" w14:textId="77777777">
        <w:trPr>
          <w:jc w:val="center"/>
        </w:trPr>
        <w:tc>
          <w:tcPr>
            <w:tcW w:w="2606" w:type="dxa"/>
            <w:vAlign w:val="center"/>
          </w:tcPr>
          <w:p w14:paraId="1DCFC50A" w14:textId="77777777" w:rsidR="008B5CA7" w:rsidRDefault="00606BDD">
            <w:pPr>
              <w:bidi/>
              <w:jc w:val="right"/>
            </w:pPr>
            <w:r>
              <w:t>מנהל</w:t>
            </w:r>
            <w:r>
              <w:t xml:space="preserve"> </w:t>
            </w:r>
            <w:r>
              <w:t>תיקים</w:t>
            </w:r>
          </w:p>
        </w:tc>
        <w:tc>
          <w:tcPr>
            <w:tcW w:w="2606" w:type="dxa"/>
            <w:vAlign w:val="center"/>
          </w:tcPr>
          <w:p w14:paraId="46C6C36F" w14:textId="77777777" w:rsidR="008B5CA7" w:rsidRDefault="00606BDD">
            <w:pPr>
              <w:bidi/>
              <w:jc w:val="right"/>
            </w:pPr>
            <w:r>
              <w:t>עשרות</w:t>
            </w:r>
            <w:r>
              <w:t xml:space="preserve"> </w:t>
            </w:r>
            <w:r>
              <w:t>תיקים</w:t>
            </w:r>
          </w:p>
        </w:tc>
        <w:tc>
          <w:tcPr>
            <w:tcW w:w="2606" w:type="dxa"/>
            <w:vAlign w:val="center"/>
          </w:tcPr>
          <w:p w14:paraId="52445902" w14:textId="77777777" w:rsidR="008B5CA7" w:rsidRDefault="00606BDD">
            <w:pPr>
              <w:bidi/>
              <w:jc w:val="right"/>
            </w:pPr>
            <w:r>
              <w:t>אובדן</w:t>
            </w:r>
            <w:r>
              <w:t xml:space="preserve"> </w:t>
            </w:r>
            <w:r>
              <w:t>שליטה</w:t>
            </w:r>
          </w:p>
        </w:tc>
        <w:tc>
          <w:tcPr>
            <w:tcW w:w="2606" w:type="dxa"/>
            <w:vAlign w:val="center"/>
          </w:tcPr>
          <w:p w14:paraId="231779D8" w14:textId="77777777" w:rsidR="008B5CA7" w:rsidRDefault="00606BDD">
            <w:pPr>
              <w:bidi/>
              <w:jc w:val="right"/>
            </w:pPr>
            <w:r>
              <w:t>תצוגת</w:t>
            </w:r>
            <w:r>
              <w:t xml:space="preserve"> </w:t>
            </w:r>
            <w:r>
              <w:t>פורטפוליו</w:t>
            </w:r>
            <w:r>
              <w:t xml:space="preserve"> </w:t>
            </w:r>
            <w:r>
              <w:t>והרשאות</w:t>
            </w:r>
            <w:r>
              <w:t xml:space="preserve"> </w:t>
            </w:r>
            <w:r>
              <w:t>עתידיות</w:t>
            </w:r>
            <w:r>
              <w:t>.</w:t>
            </w:r>
          </w:p>
        </w:tc>
      </w:tr>
    </w:tbl>
    <w:p w14:paraId="575A1B3C" w14:textId="77777777" w:rsidR="008B5CA7" w:rsidRDefault="008B5CA7"/>
    <w:p w14:paraId="36D3B8C5" w14:textId="77777777" w:rsidR="008B5CA7" w:rsidRDefault="00606BDD">
      <w:pPr>
        <w:pStyle w:val="Heading1"/>
        <w:bidi/>
        <w:jc w:val="right"/>
      </w:pPr>
      <w:r>
        <w:t xml:space="preserve">4. </w:t>
      </w:r>
      <w:r>
        <w:t>מפת</w:t>
      </w:r>
      <w:r>
        <w:t xml:space="preserve"> </w:t>
      </w:r>
      <w:r>
        <w:t>הניווט</w:t>
      </w:r>
    </w:p>
    <w:p w14:paraId="73642D96" w14:textId="77777777" w:rsidR="008B5CA7" w:rsidRDefault="00606BDD">
      <w:pPr>
        <w:bidi/>
        <w:jc w:val="right"/>
      </w:pPr>
      <w:r>
        <w:rPr>
          <w:b/>
        </w:rPr>
        <w:t>תפריט</w:t>
      </w:r>
      <w:r>
        <w:rPr>
          <w:b/>
        </w:rPr>
        <w:t xml:space="preserve"> </w:t>
      </w:r>
      <w:r>
        <w:rPr>
          <w:b/>
        </w:rPr>
        <w:t>ראשי</w:t>
      </w:r>
      <w:r>
        <w:rPr>
          <w:b/>
        </w:rPr>
        <w:t xml:space="preserve"> </w:t>
      </w:r>
      <w:r>
        <w:rPr>
          <w:b/>
        </w:rPr>
        <w:t>קבוע</w:t>
      </w:r>
      <w:r>
        <w:rPr>
          <w:b/>
        </w:rPr>
        <w:t xml:space="preserve"> </w:t>
      </w:r>
      <w:r>
        <w:rPr>
          <w:b/>
        </w:rPr>
        <w:t>ובעל</w:t>
      </w:r>
      <w:r>
        <w:rPr>
          <w:b/>
        </w:rPr>
        <w:t xml:space="preserve"> </w:t>
      </w:r>
      <w:r>
        <w:rPr>
          <w:b/>
        </w:rPr>
        <w:t>שמונה</w:t>
      </w:r>
      <w:r>
        <w:rPr>
          <w:b/>
        </w:rPr>
        <w:t xml:space="preserve"> </w:t>
      </w:r>
      <w:r>
        <w:rPr>
          <w:b/>
        </w:rPr>
        <w:t>פריטים</w:t>
      </w:r>
      <w:r>
        <w:rPr>
          <w:b/>
        </w:rPr>
        <w:t xml:space="preserve"> </w:t>
      </w:r>
      <w:r>
        <w:rPr>
          <w:b/>
        </w:rPr>
        <w:t>בלבד</w:t>
      </w:r>
      <w:r>
        <w:rPr>
          <w:b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8B5CA7" w14:paraId="3D1965F1" w14:textId="77777777">
        <w:trPr>
          <w:jc w:val="center"/>
        </w:trPr>
        <w:tc>
          <w:tcPr>
            <w:tcW w:w="5213" w:type="dxa"/>
            <w:shd w:val="clear" w:color="auto" w:fill="DCE6F1"/>
            <w:vAlign w:val="center"/>
          </w:tcPr>
          <w:p w14:paraId="6535D365" w14:textId="77777777" w:rsidR="008B5CA7" w:rsidRDefault="00606BDD">
            <w:pPr>
              <w:bidi/>
              <w:jc w:val="right"/>
            </w:pPr>
            <w:r>
              <w:rPr>
                <w:b/>
              </w:rPr>
              <w:t>מסך</w:t>
            </w:r>
          </w:p>
        </w:tc>
        <w:tc>
          <w:tcPr>
            <w:tcW w:w="5213" w:type="dxa"/>
            <w:shd w:val="clear" w:color="auto" w:fill="DCE6F1"/>
            <w:vAlign w:val="center"/>
          </w:tcPr>
          <w:p w14:paraId="5CFBA5ED" w14:textId="77777777" w:rsidR="008B5CA7" w:rsidRDefault="00606BDD">
            <w:pPr>
              <w:bidi/>
              <w:jc w:val="right"/>
            </w:pPr>
            <w:r>
              <w:rPr>
                <w:b/>
              </w:rPr>
              <w:t>מטרת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המשתמש</w:t>
            </w:r>
          </w:p>
        </w:tc>
      </w:tr>
      <w:tr w:rsidR="008B5CA7" w14:paraId="11AB748A" w14:textId="77777777">
        <w:trPr>
          <w:jc w:val="center"/>
        </w:trPr>
        <w:tc>
          <w:tcPr>
            <w:tcW w:w="5213" w:type="dxa"/>
            <w:vAlign w:val="center"/>
          </w:tcPr>
          <w:p w14:paraId="12689729" w14:textId="77777777" w:rsidR="008B5CA7" w:rsidRDefault="00606BDD">
            <w:pPr>
              <w:bidi/>
              <w:jc w:val="right"/>
            </w:pPr>
            <w:r>
              <w:t>בית</w:t>
            </w:r>
          </w:p>
        </w:tc>
        <w:tc>
          <w:tcPr>
            <w:tcW w:w="5213" w:type="dxa"/>
            <w:vAlign w:val="center"/>
          </w:tcPr>
          <w:p w14:paraId="517BB3BF" w14:textId="77777777" w:rsidR="008B5CA7" w:rsidRDefault="00606BDD">
            <w:pPr>
              <w:bidi/>
              <w:jc w:val="right"/>
            </w:pPr>
            <w:r>
              <w:t>מה</w:t>
            </w:r>
            <w:r>
              <w:t xml:space="preserve"> </w:t>
            </w:r>
            <w:r>
              <w:t>מצב</w:t>
            </w:r>
            <w:r>
              <w:t xml:space="preserve"> </w:t>
            </w:r>
            <w:r>
              <w:t>התיק</w:t>
            </w:r>
            <w:r>
              <w:t xml:space="preserve"> </w:t>
            </w:r>
            <w:r>
              <w:t>ומה</w:t>
            </w:r>
            <w:r>
              <w:t xml:space="preserve"> </w:t>
            </w:r>
            <w:r>
              <w:t>עליי</w:t>
            </w:r>
            <w:r>
              <w:t xml:space="preserve"> </w:t>
            </w:r>
            <w:r>
              <w:t>לעשות</w:t>
            </w:r>
            <w:r>
              <w:t xml:space="preserve"> </w:t>
            </w:r>
            <w:r>
              <w:t>עכשיו</w:t>
            </w:r>
            <w:r>
              <w:t>?</w:t>
            </w:r>
          </w:p>
        </w:tc>
      </w:tr>
      <w:tr w:rsidR="008B5CA7" w14:paraId="10012D2E" w14:textId="77777777">
        <w:trPr>
          <w:jc w:val="center"/>
        </w:trPr>
        <w:tc>
          <w:tcPr>
            <w:tcW w:w="5213" w:type="dxa"/>
            <w:vAlign w:val="center"/>
          </w:tcPr>
          <w:p w14:paraId="79A296EA" w14:textId="77777777" w:rsidR="008B5CA7" w:rsidRDefault="00606BDD">
            <w:pPr>
              <w:bidi/>
              <w:jc w:val="right"/>
            </w:pPr>
            <w:r>
              <w:t>תיק</w:t>
            </w:r>
            <w:r>
              <w:t xml:space="preserve"> </w:t>
            </w:r>
            <w:r>
              <w:t>העסקה</w:t>
            </w:r>
          </w:p>
        </w:tc>
        <w:tc>
          <w:tcPr>
            <w:tcW w:w="5213" w:type="dxa"/>
            <w:vAlign w:val="center"/>
          </w:tcPr>
          <w:p w14:paraId="6D848578" w14:textId="77777777" w:rsidR="008B5CA7" w:rsidRDefault="00606BDD">
            <w:pPr>
              <w:bidi/>
              <w:jc w:val="right"/>
            </w:pPr>
            <w:r>
              <w:t>מי</w:t>
            </w:r>
            <w:r>
              <w:t xml:space="preserve"> </w:t>
            </w:r>
            <w:r>
              <w:t>המטופל</w:t>
            </w:r>
            <w:r>
              <w:t xml:space="preserve">, </w:t>
            </w:r>
            <w:r>
              <w:t>המעסיק</w:t>
            </w:r>
            <w:r>
              <w:t xml:space="preserve"> </w:t>
            </w:r>
            <w:r>
              <w:t>והעובד</w:t>
            </w:r>
            <w:r>
              <w:t xml:space="preserve"> </w:t>
            </w:r>
            <w:r>
              <w:t>ומה</w:t>
            </w:r>
            <w:r>
              <w:t xml:space="preserve"> </w:t>
            </w:r>
            <w:r>
              <w:t>תנאי</w:t>
            </w:r>
            <w:r>
              <w:t xml:space="preserve"> </w:t>
            </w:r>
            <w:r>
              <w:t>ההעסקה</w:t>
            </w:r>
            <w:r>
              <w:t>?</w:t>
            </w:r>
          </w:p>
        </w:tc>
      </w:tr>
      <w:tr w:rsidR="008B5CA7" w14:paraId="04D14FE9" w14:textId="77777777">
        <w:trPr>
          <w:jc w:val="center"/>
        </w:trPr>
        <w:tc>
          <w:tcPr>
            <w:tcW w:w="5213" w:type="dxa"/>
            <w:vAlign w:val="center"/>
          </w:tcPr>
          <w:p w14:paraId="182EF66F" w14:textId="77777777" w:rsidR="008B5CA7" w:rsidRDefault="00606BDD">
            <w:pPr>
              <w:bidi/>
              <w:jc w:val="right"/>
            </w:pPr>
            <w:r>
              <w:t>שכר</w:t>
            </w:r>
          </w:p>
        </w:tc>
        <w:tc>
          <w:tcPr>
            <w:tcW w:w="5213" w:type="dxa"/>
            <w:vAlign w:val="center"/>
          </w:tcPr>
          <w:p w14:paraId="5CB0C70E" w14:textId="77777777" w:rsidR="008B5CA7" w:rsidRDefault="00606BDD">
            <w:pPr>
              <w:bidi/>
              <w:jc w:val="right"/>
            </w:pPr>
            <w:r>
              <w:t>כמה</w:t>
            </w:r>
            <w:r>
              <w:t xml:space="preserve"> </w:t>
            </w:r>
            <w:r>
              <w:t>לשלם</w:t>
            </w:r>
            <w:r>
              <w:t xml:space="preserve">, </w:t>
            </w:r>
            <w:r>
              <w:t>איך</w:t>
            </w:r>
            <w:r>
              <w:t xml:space="preserve"> </w:t>
            </w:r>
            <w:r>
              <w:t>חושב</w:t>
            </w:r>
            <w:r>
              <w:t xml:space="preserve"> </w:t>
            </w:r>
            <w:r>
              <w:t>והאם</w:t>
            </w:r>
            <w:r>
              <w:t xml:space="preserve"> </w:t>
            </w:r>
            <w:r>
              <w:t>שולם</w:t>
            </w:r>
            <w:r>
              <w:t>?</w:t>
            </w:r>
          </w:p>
        </w:tc>
      </w:tr>
      <w:tr w:rsidR="008B5CA7" w14:paraId="2486C9F8" w14:textId="77777777">
        <w:trPr>
          <w:jc w:val="center"/>
        </w:trPr>
        <w:tc>
          <w:tcPr>
            <w:tcW w:w="5213" w:type="dxa"/>
            <w:vAlign w:val="center"/>
          </w:tcPr>
          <w:p w14:paraId="6CF35FBB" w14:textId="77777777" w:rsidR="008B5CA7" w:rsidRDefault="00606BDD">
            <w:pPr>
              <w:bidi/>
              <w:jc w:val="right"/>
            </w:pPr>
            <w:r>
              <w:t>מסמכים</w:t>
            </w:r>
          </w:p>
        </w:tc>
        <w:tc>
          <w:tcPr>
            <w:tcW w:w="5213" w:type="dxa"/>
            <w:vAlign w:val="center"/>
          </w:tcPr>
          <w:p w14:paraId="4FAC6AB7" w14:textId="77777777" w:rsidR="008B5CA7" w:rsidRDefault="00606BDD">
            <w:pPr>
              <w:bidi/>
              <w:jc w:val="right"/>
            </w:pPr>
            <w:r>
              <w:t>מה</w:t>
            </w:r>
            <w:r>
              <w:t xml:space="preserve"> </w:t>
            </w:r>
            <w:r>
              <w:t>קיים</w:t>
            </w:r>
            <w:r>
              <w:t xml:space="preserve">, </w:t>
            </w:r>
            <w:r>
              <w:t>מה</w:t>
            </w:r>
            <w:r>
              <w:t xml:space="preserve"> </w:t>
            </w:r>
            <w:r>
              <w:t>חסר</w:t>
            </w:r>
            <w:r>
              <w:t xml:space="preserve"> </w:t>
            </w:r>
            <w:r>
              <w:t>ומה</w:t>
            </w:r>
            <w:r>
              <w:t xml:space="preserve"> </w:t>
            </w:r>
            <w:r>
              <w:t>עומד</w:t>
            </w:r>
            <w:r>
              <w:t xml:space="preserve"> </w:t>
            </w:r>
            <w:r>
              <w:t>לפוג</w:t>
            </w:r>
            <w:r>
              <w:t>?</w:t>
            </w:r>
          </w:p>
        </w:tc>
      </w:tr>
      <w:tr w:rsidR="008B5CA7" w14:paraId="157419AA" w14:textId="77777777">
        <w:trPr>
          <w:jc w:val="center"/>
        </w:trPr>
        <w:tc>
          <w:tcPr>
            <w:tcW w:w="5213" w:type="dxa"/>
            <w:vAlign w:val="center"/>
          </w:tcPr>
          <w:p w14:paraId="61FF009D" w14:textId="77777777" w:rsidR="008B5CA7" w:rsidRDefault="00606BDD">
            <w:pPr>
              <w:bidi/>
              <w:jc w:val="right"/>
            </w:pPr>
            <w:r>
              <w:t>משימות</w:t>
            </w:r>
          </w:p>
        </w:tc>
        <w:tc>
          <w:tcPr>
            <w:tcW w:w="5213" w:type="dxa"/>
            <w:vAlign w:val="center"/>
          </w:tcPr>
          <w:p w14:paraId="0EC778DB" w14:textId="77777777" w:rsidR="008B5CA7" w:rsidRDefault="00606BDD">
            <w:pPr>
              <w:bidi/>
              <w:jc w:val="right"/>
            </w:pPr>
            <w:r>
              <w:t>מה</w:t>
            </w:r>
            <w:r>
              <w:t xml:space="preserve"> </w:t>
            </w:r>
            <w:r>
              <w:t>פתוח</w:t>
            </w:r>
            <w:r>
              <w:t xml:space="preserve">, </w:t>
            </w:r>
            <w:r>
              <w:t>למי</w:t>
            </w:r>
            <w:r>
              <w:t xml:space="preserve"> </w:t>
            </w:r>
            <w:r>
              <w:t>ומתי</w:t>
            </w:r>
            <w:r>
              <w:t>?</w:t>
            </w:r>
          </w:p>
        </w:tc>
      </w:tr>
      <w:tr w:rsidR="008B5CA7" w14:paraId="3E21BBA7" w14:textId="77777777">
        <w:trPr>
          <w:jc w:val="center"/>
        </w:trPr>
        <w:tc>
          <w:tcPr>
            <w:tcW w:w="5213" w:type="dxa"/>
            <w:vAlign w:val="center"/>
          </w:tcPr>
          <w:p w14:paraId="220959C3" w14:textId="77777777" w:rsidR="008B5CA7" w:rsidRDefault="00606BDD">
            <w:pPr>
              <w:bidi/>
              <w:jc w:val="right"/>
            </w:pPr>
            <w:r>
              <w:t>דוחות</w:t>
            </w:r>
          </w:p>
        </w:tc>
        <w:tc>
          <w:tcPr>
            <w:tcW w:w="5213" w:type="dxa"/>
            <w:vAlign w:val="center"/>
          </w:tcPr>
          <w:p w14:paraId="5BC560DC" w14:textId="77777777" w:rsidR="008B5CA7" w:rsidRDefault="00606BDD">
            <w:pPr>
              <w:bidi/>
              <w:jc w:val="right"/>
            </w:pPr>
            <w:r>
              <w:t>מה</w:t>
            </w:r>
            <w:r>
              <w:t xml:space="preserve"> </w:t>
            </w:r>
            <w:r>
              <w:t>ניתן</w:t>
            </w:r>
            <w:r>
              <w:t xml:space="preserve"> </w:t>
            </w:r>
            <w:r>
              <w:t>להפיק</w:t>
            </w:r>
            <w:r>
              <w:t xml:space="preserve">, </w:t>
            </w:r>
            <w:r>
              <w:t>לשתף</w:t>
            </w:r>
            <w:r>
              <w:t xml:space="preserve"> </w:t>
            </w:r>
            <w:r>
              <w:t>ולשמור</w:t>
            </w:r>
            <w:r>
              <w:t>?</w:t>
            </w:r>
          </w:p>
        </w:tc>
      </w:tr>
      <w:tr w:rsidR="008B5CA7" w14:paraId="3AC8672D" w14:textId="77777777">
        <w:trPr>
          <w:jc w:val="center"/>
        </w:trPr>
        <w:tc>
          <w:tcPr>
            <w:tcW w:w="5213" w:type="dxa"/>
            <w:vAlign w:val="center"/>
          </w:tcPr>
          <w:p w14:paraId="2F28C671" w14:textId="77777777" w:rsidR="008B5CA7" w:rsidRDefault="00606BDD">
            <w:pPr>
              <w:bidi/>
              <w:jc w:val="right"/>
            </w:pPr>
            <w:r>
              <w:lastRenderedPageBreak/>
              <w:t>עוזר</w:t>
            </w:r>
          </w:p>
        </w:tc>
        <w:tc>
          <w:tcPr>
            <w:tcW w:w="5213" w:type="dxa"/>
            <w:vAlign w:val="center"/>
          </w:tcPr>
          <w:p w14:paraId="4A51AF8C" w14:textId="77777777" w:rsidR="008B5CA7" w:rsidRDefault="00606BDD">
            <w:pPr>
              <w:bidi/>
              <w:jc w:val="right"/>
            </w:pPr>
            <w:r>
              <w:t>שאלות</w:t>
            </w:r>
            <w:r>
              <w:t xml:space="preserve"> </w:t>
            </w:r>
            <w:r>
              <w:t>והמלצות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נתוני</w:t>
            </w:r>
            <w:r>
              <w:t xml:space="preserve"> </w:t>
            </w:r>
            <w:r>
              <w:t>התיק</w:t>
            </w:r>
            <w:r>
              <w:t>.</w:t>
            </w:r>
          </w:p>
        </w:tc>
      </w:tr>
      <w:tr w:rsidR="008B5CA7" w14:paraId="528DE8AD" w14:textId="77777777">
        <w:trPr>
          <w:jc w:val="center"/>
        </w:trPr>
        <w:tc>
          <w:tcPr>
            <w:tcW w:w="5213" w:type="dxa"/>
            <w:vAlign w:val="center"/>
          </w:tcPr>
          <w:p w14:paraId="352AF09B" w14:textId="77777777" w:rsidR="008B5CA7" w:rsidRDefault="00606BDD">
            <w:pPr>
              <w:bidi/>
              <w:jc w:val="right"/>
            </w:pPr>
            <w:r>
              <w:t>הגדרות</w:t>
            </w:r>
          </w:p>
        </w:tc>
        <w:tc>
          <w:tcPr>
            <w:tcW w:w="5213" w:type="dxa"/>
            <w:vAlign w:val="center"/>
          </w:tcPr>
          <w:p w14:paraId="4B5D3A2F" w14:textId="77777777" w:rsidR="008B5CA7" w:rsidRDefault="00606BDD">
            <w:pPr>
              <w:bidi/>
              <w:jc w:val="right"/>
            </w:pPr>
            <w:r>
              <w:t>משתמשים</w:t>
            </w:r>
            <w:r>
              <w:t xml:space="preserve">, </w:t>
            </w:r>
            <w:r>
              <w:t>הרשאות</w:t>
            </w:r>
            <w:r>
              <w:t xml:space="preserve">, </w:t>
            </w:r>
            <w:r>
              <w:t>תזכורות</w:t>
            </w:r>
            <w:r>
              <w:t xml:space="preserve"> </w:t>
            </w:r>
            <w:r>
              <w:t>ופרטי</w:t>
            </w:r>
            <w:r>
              <w:t xml:space="preserve"> </w:t>
            </w:r>
            <w:r>
              <w:t>חשבון</w:t>
            </w:r>
            <w:r>
              <w:t>.</w:t>
            </w:r>
          </w:p>
        </w:tc>
      </w:tr>
    </w:tbl>
    <w:p w14:paraId="29241941" w14:textId="77777777" w:rsidR="008B5CA7" w:rsidRDefault="008B5CA7"/>
    <w:p w14:paraId="68E9955F" w14:textId="77777777" w:rsidR="008B5CA7" w:rsidRDefault="00606BDD">
      <w:pPr>
        <w:pStyle w:val="Heading1"/>
        <w:bidi/>
        <w:jc w:val="right"/>
      </w:pPr>
      <w:r>
        <w:t xml:space="preserve">5. </w:t>
      </w:r>
      <w:r>
        <w:t>מבנה</w:t>
      </w:r>
      <w:r>
        <w:t xml:space="preserve"> </w:t>
      </w:r>
      <w:r>
        <w:t>המסכים</w:t>
      </w:r>
    </w:p>
    <w:p w14:paraId="641457A5" w14:textId="77777777" w:rsidR="008B5CA7" w:rsidRDefault="00606BDD">
      <w:pPr>
        <w:pStyle w:val="Heading2"/>
        <w:bidi/>
        <w:jc w:val="right"/>
      </w:pPr>
      <w:r>
        <w:t>5.1 Dashboard</w:t>
      </w:r>
    </w:p>
    <w:p w14:paraId="7B7331A0" w14:textId="77777777" w:rsidR="008B5CA7" w:rsidRDefault="00606BDD">
      <w:pPr>
        <w:bidi/>
        <w:jc w:val="right"/>
      </w:pPr>
      <w:r>
        <w:rPr>
          <w:b/>
        </w:rPr>
        <w:t>המסך</w:t>
      </w:r>
      <w:r>
        <w:rPr>
          <w:b/>
        </w:rPr>
        <w:t xml:space="preserve"> </w:t>
      </w:r>
      <w:r>
        <w:rPr>
          <w:b/>
        </w:rPr>
        <w:t>מציג</w:t>
      </w:r>
      <w:r>
        <w:rPr>
          <w:b/>
        </w:rPr>
        <w:t xml:space="preserve"> </w:t>
      </w:r>
      <w:r>
        <w:rPr>
          <w:b/>
        </w:rPr>
        <w:t>מצב</w:t>
      </w:r>
      <w:r>
        <w:rPr>
          <w:b/>
        </w:rPr>
        <w:t xml:space="preserve"> </w:t>
      </w:r>
      <w:r>
        <w:rPr>
          <w:b/>
        </w:rPr>
        <w:t>ולא</w:t>
      </w:r>
      <w:r>
        <w:rPr>
          <w:b/>
        </w:rPr>
        <w:t xml:space="preserve"> </w:t>
      </w:r>
      <w:r>
        <w:rPr>
          <w:b/>
        </w:rPr>
        <w:t>מאגר</w:t>
      </w:r>
      <w:r>
        <w:rPr>
          <w:b/>
        </w:rPr>
        <w:t xml:space="preserve"> </w:t>
      </w:r>
      <w:r>
        <w:rPr>
          <w:b/>
        </w:rPr>
        <w:t>נתונים</w:t>
      </w:r>
      <w:r>
        <w:rPr>
          <w:b/>
        </w:rPr>
        <w:t xml:space="preserve">. </w:t>
      </w:r>
      <w:r>
        <w:rPr>
          <w:b/>
        </w:rPr>
        <w:t>המשתמש</w:t>
      </w:r>
      <w:r>
        <w:rPr>
          <w:b/>
        </w:rPr>
        <w:t xml:space="preserve"> </w:t>
      </w:r>
      <w:r>
        <w:rPr>
          <w:b/>
        </w:rPr>
        <w:t>אמור</w:t>
      </w:r>
      <w:r>
        <w:rPr>
          <w:b/>
        </w:rPr>
        <w:t xml:space="preserve"> </w:t>
      </w:r>
      <w:r>
        <w:rPr>
          <w:b/>
        </w:rPr>
        <w:t>להבין</w:t>
      </w:r>
      <w:r>
        <w:rPr>
          <w:b/>
        </w:rPr>
        <w:t xml:space="preserve"> </w:t>
      </w:r>
      <w:r>
        <w:rPr>
          <w:b/>
        </w:rPr>
        <w:t>בתוך</w:t>
      </w:r>
      <w:r>
        <w:rPr>
          <w:b/>
        </w:rPr>
        <w:t xml:space="preserve"> 10 </w:t>
      </w:r>
      <w:r>
        <w:rPr>
          <w:b/>
        </w:rPr>
        <w:t>שניות</w:t>
      </w:r>
      <w:r>
        <w:rPr>
          <w:b/>
        </w:rPr>
        <w:t xml:space="preserve"> </w:t>
      </w:r>
      <w:r>
        <w:rPr>
          <w:b/>
        </w:rPr>
        <w:t>אם</w:t>
      </w:r>
      <w:r>
        <w:rPr>
          <w:b/>
        </w:rPr>
        <w:t xml:space="preserve"> </w:t>
      </w:r>
      <w:r>
        <w:rPr>
          <w:b/>
        </w:rPr>
        <w:t>נדרשת</w:t>
      </w:r>
      <w:r>
        <w:rPr>
          <w:b/>
        </w:rPr>
        <w:t xml:space="preserve"> </w:t>
      </w:r>
      <w:r>
        <w:rPr>
          <w:b/>
        </w:rPr>
        <w:t>פעולה</w:t>
      </w:r>
      <w:r>
        <w:rPr>
          <w:b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8B5CA7" w14:paraId="3A0FF027" w14:textId="77777777">
        <w:trPr>
          <w:jc w:val="center"/>
        </w:trPr>
        <w:tc>
          <w:tcPr>
            <w:tcW w:w="3475" w:type="dxa"/>
            <w:shd w:val="clear" w:color="auto" w:fill="DCE6F1"/>
            <w:vAlign w:val="center"/>
          </w:tcPr>
          <w:p w14:paraId="0D43BB6B" w14:textId="77777777" w:rsidR="008B5CA7" w:rsidRDefault="00606BDD">
            <w:pPr>
              <w:bidi/>
              <w:jc w:val="right"/>
            </w:pPr>
            <w:r>
              <w:rPr>
                <w:b/>
              </w:rPr>
              <w:t>אזור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7A79A7BF" w14:textId="77777777" w:rsidR="008B5CA7" w:rsidRDefault="00606BDD">
            <w:pPr>
              <w:bidi/>
              <w:jc w:val="right"/>
            </w:pPr>
            <w:r>
              <w:rPr>
                <w:b/>
              </w:rPr>
              <w:t>תוכן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28254D37" w14:textId="77777777" w:rsidR="008B5CA7" w:rsidRDefault="00606BDD">
            <w:pPr>
              <w:bidi/>
              <w:jc w:val="right"/>
            </w:pPr>
            <w:r>
              <w:rPr>
                <w:b/>
              </w:rPr>
              <w:t>פעולה</w:t>
            </w:r>
          </w:p>
        </w:tc>
      </w:tr>
      <w:tr w:rsidR="008B5CA7" w14:paraId="6787BB42" w14:textId="77777777">
        <w:trPr>
          <w:jc w:val="center"/>
        </w:trPr>
        <w:tc>
          <w:tcPr>
            <w:tcW w:w="3475" w:type="dxa"/>
            <w:vAlign w:val="center"/>
          </w:tcPr>
          <w:p w14:paraId="107CD25A" w14:textId="77777777" w:rsidR="008B5CA7" w:rsidRDefault="00606BDD">
            <w:pPr>
              <w:bidi/>
              <w:jc w:val="right"/>
            </w:pPr>
            <w:r>
              <w:t>ברכת</w:t>
            </w:r>
            <w:r>
              <w:t xml:space="preserve"> </w:t>
            </w:r>
            <w:r>
              <w:t>פתיחה</w:t>
            </w:r>
          </w:p>
        </w:tc>
        <w:tc>
          <w:tcPr>
            <w:tcW w:w="3475" w:type="dxa"/>
            <w:vAlign w:val="center"/>
          </w:tcPr>
          <w:p w14:paraId="1F9E736E" w14:textId="77777777" w:rsidR="008B5CA7" w:rsidRDefault="00606BDD">
            <w:pPr>
              <w:bidi/>
              <w:jc w:val="right"/>
            </w:pPr>
            <w:r>
              <w:t>שם</w:t>
            </w:r>
            <w:r>
              <w:t xml:space="preserve"> </w:t>
            </w:r>
            <w:r>
              <w:t>המשתמש</w:t>
            </w:r>
            <w:r>
              <w:t xml:space="preserve">, </w:t>
            </w:r>
            <w:r>
              <w:t>תאריך</w:t>
            </w:r>
            <w:r>
              <w:t xml:space="preserve"> </w:t>
            </w:r>
            <w:r>
              <w:t>ומצב</w:t>
            </w:r>
            <w:r>
              <w:t xml:space="preserve"> </w:t>
            </w:r>
            <w:r>
              <w:t>כללי</w:t>
            </w:r>
          </w:p>
        </w:tc>
        <w:tc>
          <w:tcPr>
            <w:tcW w:w="3475" w:type="dxa"/>
            <w:vAlign w:val="center"/>
          </w:tcPr>
          <w:p w14:paraId="1CBF074C" w14:textId="77777777" w:rsidR="008B5CA7" w:rsidRDefault="00606BDD">
            <w:pPr>
              <w:bidi/>
              <w:jc w:val="right"/>
            </w:pPr>
            <w:r>
              <w:t>ללא</w:t>
            </w:r>
            <w:r>
              <w:t xml:space="preserve"> </w:t>
            </w:r>
            <w:r>
              <w:t>פעולה</w:t>
            </w:r>
            <w:r>
              <w:t>.</w:t>
            </w:r>
          </w:p>
        </w:tc>
      </w:tr>
      <w:tr w:rsidR="008B5CA7" w14:paraId="492128A4" w14:textId="77777777">
        <w:trPr>
          <w:jc w:val="center"/>
        </w:trPr>
        <w:tc>
          <w:tcPr>
            <w:tcW w:w="3475" w:type="dxa"/>
            <w:vAlign w:val="center"/>
          </w:tcPr>
          <w:p w14:paraId="5D27CC36" w14:textId="77777777" w:rsidR="008B5CA7" w:rsidRDefault="00606BDD">
            <w:pPr>
              <w:bidi/>
              <w:jc w:val="right"/>
            </w:pPr>
            <w:r>
              <w:t>Next Best Action</w:t>
            </w:r>
          </w:p>
        </w:tc>
        <w:tc>
          <w:tcPr>
            <w:tcW w:w="3475" w:type="dxa"/>
            <w:vAlign w:val="center"/>
          </w:tcPr>
          <w:p w14:paraId="5AD20969" w14:textId="77777777" w:rsidR="008B5CA7" w:rsidRDefault="00606BDD">
            <w:pPr>
              <w:bidi/>
              <w:jc w:val="right"/>
            </w:pPr>
            <w:r>
              <w:t>המשימה</w:t>
            </w:r>
            <w:r>
              <w:t xml:space="preserve"> </w:t>
            </w:r>
            <w:r>
              <w:t>החשובה</w:t>
            </w:r>
            <w:r>
              <w:t xml:space="preserve"> </w:t>
            </w:r>
            <w:r>
              <w:t>ביותר</w:t>
            </w:r>
            <w:r>
              <w:t xml:space="preserve"> </w:t>
            </w:r>
            <w:r>
              <w:t>וזמן</w:t>
            </w:r>
            <w:r>
              <w:t xml:space="preserve"> </w:t>
            </w:r>
            <w:r>
              <w:t>משוער</w:t>
            </w:r>
          </w:p>
        </w:tc>
        <w:tc>
          <w:tcPr>
            <w:tcW w:w="3475" w:type="dxa"/>
            <w:vAlign w:val="center"/>
          </w:tcPr>
          <w:p w14:paraId="46BFDA29" w14:textId="77777777" w:rsidR="008B5CA7" w:rsidRDefault="00606BDD">
            <w:pPr>
              <w:bidi/>
              <w:jc w:val="right"/>
            </w:pPr>
            <w:r>
              <w:t>טפל</w:t>
            </w:r>
            <w:r>
              <w:t xml:space="preserve"> </w:t>
            </w:r>
            <w:r>
              <w:t>עכשיו</w:t>
            </w:r>
            <w:r>
              <w:t>.</w:t>
            </w:r>
          </w:p>
        </w:tc>
      </w:tr>
      <w:tr w:rsidR="008B5CA7" w14:paraId="78ADE054" w14:textId="77777777">
        <w:trPr>
          <w:jc w:val="center"/>
        </w:trPr>
        <w:tc>
          <w:tcPr>
            <w:tcW w:w="3475" w:type="dxa"/>
            <w:vAlign w:val="center"/>
          </w:tcPr>
          <w:p w14:paraId="1820FBF0" w14:textId="77777777" w:rsidR="008B5CA7" w:rsidRDefault="00606BDD">
            <w:pPr>
              <w:bidi/>
              <w:jc w:val="right"/>
            </w:pPr>
            <w:r>
              <w:t>כרטיס</w:t>
            </w:r>
            <w:r>
              <w:t xml:space="preserve"> </w:t>
            </w:r>
            <w:r>
              <w:t>שכר</w:t>
            </w:r>
          </w:p>
        </w:tc>
        <w:tc>
          <w:tcPr>
            <w:tcW w:w="3475" w:type="dxa"/>
            <w:vAlign w:val="center"/>
          </w:tcPr>
          <w:p w14:paraId="446DF04B" w14:textId="77777777" w:rsidR="008B5CA7" w:rsidRDefault="00606BDD">
            <w:pPr>
              <w:bidi/>
              <w:jc w:val="right"/>
            </w:pPr>
            <w:r>
              <w:t>סכום</w:t>
            </w:r>
            <w:r>
              <w:t xml:space="preserve"> </w:t>
            </w:r>
            <w:r>
              <w:t>משוער</w:t>
            </w:r>
            <w:r>
              <w:t xml:space="preserve">, </w:t>
            </w:r>
            <w:r>
              <w:t>תאריך</w:t>
            </w:r>
            <w:r>
              <w:t xml:space="preserve">, </w:t>
            </w:r>
            <w:r>
              <w:t>סטטוס</w:t>
            </w:r>
          </w:p>
        </w:tc>
        <w:tc>
          <w:tcPr>
            <w:tcW w:w="3475" w:type="dxa"/>
            <w:vAlign w:val="center"/>
          </w:tcPr>
          <w:p w14:paraId="48A8395F" w14:textId="77777777" w:rsidR="008B5CA7" w:rsidRDefault="00606BDD">
            <w:pPr>
              <w:bidi/>
              <w:jc w:val="right"/>
            </w:pPr>
            <w:r>
              <w:t>פתח</w:t>
            </w:r>
            <w:r>
              <w:t xml:space="preserve"> </w:t>
            </w:r>
            <w:r>
              <w:t>שכר</w:t>
            </w:r>
            <w:r>
              <w:t>.</w:t>
            </w:r>
          </w:p>
        </w:tc>
      </w:tr>
      <w:tr w:rsidR="008B5CA7" w14:paraId="37C0EC6D" w14:textId="77777777">
        <w:trPr>
          <w:jc w:val="center"/>
        </w:trPr>
        <w:tc>
          <w:tcPr>
            <w:tcW w:w="3475" w:type="dxa"/>
            <w:vAlign w:val="center"/>
          </w:tcPr>
          <w:p w14:paraId="4183E928" w14:textId="77777777" w:rsidR="008B5CA7" w:rsidRDefault="00606BDD">
            <w:pPr>
              <w:bidi/>
              <w:jc w:val="right"/>
            </w:pPr>
            <w:r>
              <w:t>כרטיס</w:t>
            </w:r>
            <w:r>
              <w:t xml:space="preserve"> </w:t>
            </w:r>
            <w:r>
              <w:t>מסמכים</w:t>
            </w:r>
          </w:p>
        </w:tc>
        <w:tc>
          <w:tcPr>
            <w:tcW w:w="3475" w:type="dxa"/>
            <w:vAlign w:val="center"/>
          </w:tcPr>
          <w:p w14:paraId="7C947A12" w14:textId="77777777" w:rsidR="008B5CA7" w:rsidRDefault="00606BDD">
            <w:pPr>
              <w:bidi/>
              <w:jc w:val="right"/>
            </w:pPr>
            <w:r>
              <w:t>אשרה</w:t>
            </w:r>
            <w:r>
              <w:t xml:space="preserve"> </w:t>
            </w:r>
            <w:r>
              <w:t>וביטוח</w:t>
            </w:r>
            <w:r>
              <w:t xml:space="preserve"> </w:t>
            </w:r>
            <w:r>
              <w:t>רפואי</w:t>
            </w:r>
          </w:p>
        </w:tc>
        <w:tc>
          <w:tcPr>
            <w:tcW w:w="3475" w:type="dxa"/>
            <w:vAlign w:val="center"/>
          </w:tcPr>
          <w:p w14:paraId="671BFCDF" w14:textId="77777777" w:rsidR="008B5CA7" w:rsidRDefault="00606BDD">
            <w:pPr>
              <w:bidi/>
              <w:jc w:val="right"/>
            </w:pPr>
            <w:r>
              <w:t>חדש</w:t>
            </w:r>
            <w:r>
              <w:t>/</w:t>
            </w:r>
            <w:r>
              <w:t>העלה</w:t>
            </w:r>
            <w:r>
              <w:t>.</w:t>
            </w:r>
          </w:p>
        </w:tc>
      </w:tr>
      <w:tr w:rsidR="008B5CA7" w14:paraId="383EFE56" w14:textId="77777777">
        <w:trPr>
          <w:jc w:val="center"/>
        </w:trPr>
        <w:tc>
          <w:tcPr>
            <w:tcW w:w="3475" w:type="dxa"/>
            <w:vAlign w:val="center"/>
          </w:tcPr>
          <w:p w14:paraId="7F3ADD46" w14:textId="77777777" w:rsidR="008B5CA7" w:rsidRDefault="00606BDD">
            <w:pPr>
              <w:bidi/>
              <w:jc w:val="right"/>
            </w:pPr>
            <w:r>
              <w:t>כרטיס</w:t>
            </w:r>
            <w:r>
              <w:t xml:space="preserve"> </w:t>
            </w:r>
            <w:r>
              <w:t>חובות</w:t>
            </w:r>
          </w:p>
        </w:tc>
        <w:tc>
          <w:tcPr>
            <w:tcW w:w="3475" w:type="dxa"/>
            <w:vAlign w:val="center"/>
          </w:tcPr>
          <w:p w14:paraId="1047B1CE" w14:textId="77777777" w:rsidR="008B5CA7" w:rsidRDefault="00606BDD">
            <w:pPr>
              <w:bidi/>
              <w:jc w:val="right"/>
            </w:pPr>
            <w:r>
              <w:t>משימות</w:t>
            </w:r>
            <w:r>
              <w:t xml:space="preserve"> </w:t>
            </w:r>
            <w:r>
              <w:t>באיחור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תשלום</w:t>
            </w:r>
            <w:r>
              <w:t xml:space="preserve"> </w:t>
            </w:r>
            <w:r>
              <w:t>חסר</w:t>
            </w:r>
          </w:p>
        </w:tc>
        <w:tc>
          <w:tcPr>
            <w:tcW w:w="3475" w:type="dxa"/>
            <w:vAlign w:val="center"/>
          </w:tcPr>
          <w:p w14:paraId="297CEA8D" w14:textId="77777777" w:rsidR="008B5CA7" w:rsidRDefault="00606BDD">
            <w:pPr>
              <w:bidi/>
              <w:jc w:val="right"/>
            </w:pPr>
            <w:r>
              <w:t>פתר</w:t>
            </w:r>
            <w:r>
              <w:t xml:space="preserve"> </w:t>
            </w:r>
            <w:r>
              <w:t>עכשיו</w:t>
            </w:r>
            <w:r>
              <w:t>.</w:t>
            </w:r>
          </w:p>
        </w:tc>
      </w:tr>
      <w:tr w:rsidR="008B5CA7" w14:paraId="7E40A61B" w14:textId="77777777">
        <w:trPr>
          <w:jc w:val="center"/>
        </w:trPr>
        <w:tc>
          <w:tcPr>
            <w:tcW w:w="3475" w:type="dxa"/>
            <w:vAlign w:val="center"/>
          </w:tcPr>
          <w:p w14:paraId="63AFFE49" w14:textId="77777777" w:rsidR="008B5CA7" w:rsidRDefault="00606BDD">
            <w:pPr>
              <w:bidi/>
              <w:jc w:val="right"/>
            </w:pPr>
            <w:r>
              <w:t xml:space="preserve">Timeline </w:t>
            </w:r>
            <w:r>
              <w:t>מקוצר</w:t>
            </w:r>
          </w:p>
        </w:tc>
        <w:tc>
          <w:tcPr>
            <w:tcW w:w="3475" w:type="dxa"/>
            <w:vAlign w:val="center"/>
          </w:tcPr>
          <w:p w14:paraId="71BB1693" w14:textId="77777777" w:rsidR="008B5CA7" w:rsidRDefault="00606BDD">
            <w:pPr>
              <w:bidi/>
              <w:jc w:val="right"/>
            </w:pPr>
            <w:r>
              <w:t>חמש</w:t>
            </w:r>
            <w:r>
              <w:t xml:space="preserve"> </w:t>
            </w:r>
            <w:r>
              <w:t>הפעולות</w:t>
            </w:r>
            <w:r>
              <w:t xml:space="preserve"> </w:t>
            </w:r>
            <w:r>
              <w:t>האחרונות</w:t>
            </w:r>
          </w:p>
        </w:tc>
        <w:tc>
          <w:tcPr>
            <w:tcW w:w="3475" w:type="dxa"/>
            <w:vAlign w:val="center"/>
          </w:tcPr>
          <w:p w14:paraId="315E005C" w14:textId="77777777" w:rsidR="008B5CA7" w:rsidRDefault="00606BDD">
            <w:pPr>
              <w:bidi/>
              <w:jc w:val="right"/>
            </w:pPr>
            <w:r>
              <w:t>לציר</w:t>
            </w:r>
            <w:r>
              <w:t xml:space="preserve"> </w:t>
            </w:r>
            <w:r>
              <w:t>הזמן</w:t>
            </w:r>
            <w:r>
              <w:t xml:space="preserve"> </w:t>
            </w:r>
            <w:r>
              <w:t>המלא</w:t>
            </w:r>
            <w:r>
              <w:t>.</w:t>
            </w:r>
          </w:p>
        </w:tc>
      </w:tr>
      <w:tr w:rsidR="008B5CA7" w14:paraId="0289856C" w14:textId="77777777">
        <w:trPr>
          <w:jc w:val="center"/>
        </w:trPr>
        <w:tc>
          <w:tcPr>
            <w:tcW w:w="3475" w:type="dxa"/>
            <w:vAlign w:val="center"/>
          </w:tcPr>
          <w:p w14:paraId="11314E1A" w14:textId="77777777" w:rsidR="008B5CA7" w:rsidRDefault="00606BDD">
            <w:pPr>
              <w:bidi/>
              <w:jc w:val="right"/>
            </w:pPr>
            <w:r>
              <w:t>עוזר</w:t>
            </w:r>
            <w:r>
              <w:t xml:space="preserve"> </w:t>
            </w:r>
            <w:r>
              <w:t>אישי</w:t>
            </w:r>
          </w:p>
        </w:tc>
        <w:tc>
          <w:tcPr>
            <w:tcW w:w="3475" w:type="dxa"/>
            <w:vAlign w:val="center"/>
          </w:tcPr>
          <w:p w14:paraId="2B8DEB53" w14:textId="77777777" w:rsidR="008B5CA7" w:rsidRDefault="00606BDD">
            <w:pPr>
              <w:bidi/>
              <w:jc w:val="right"/>
            </w:pPr>
            <w:r>
              <w:t xml:space="preserve">3 </w:t>
            </w:r>
            <w:r>
              <w:t>שאלות</w:t>
            </w:r>
            <w:r>
              <w:t xml:space="preserve"> </w:t>
            </w:r>
            <w:r>
              <w:t>מוצעות</w:t>
            </w:r>
          </w:p>
        </w:tc>
        <w:tc>
          <w:tcPr>
            <w:tcW w:w="3475" w:type="dxa"/>
            <w:vAlign w:val="center"/>
          </w:tcPr>
          <w:p w14:paraId="7E89AB9C" w14:textId="77777777" w:rsidR="008B5CA7" w:rsidRDefault="00606BDD">
            <w:pPr>
              <w:bidi/>
              <w:jc w:val="right"/>
            </w:pPr>
            <w:r>
              <w:t>פתח</w:t>
            </w:r>
            <w:r>
              <w:t xml:space="preserve"> </w:t>
            </w:r>
            <w:r>
              <w:t>עוזר</w:t>
            </w:r>
            <w:r>
              <w:t>.</w:t>
            </w:r>
          </w:p>
        </w:tc>
      </w:tr>
    </w:tbl>
    <w:p w14:paraId="70D03C8D" w14:textId="77777777" w:rsidR="008B5CA7" w:rsidRDefault="008B5CA7"/>
    <w:p w14:paraId="7FAFCF87" w14:textId="77777777" w:rsidR="008B5CA7" w:rsidRDefault="00606BDD">
      <w:pPr>
        <w:bidi/>
        <w:jc w:val="right"/>
      </w:pPr>
      <w:r>
        <w:rPr>
          <w:b/>
        </w:rPr>
        <w:t xml:space="preserve">Wireframe </w:t>
      </w:r>
      <w:r>
        <w:rPr>
          <w:b/>
        </w:rPr>
        <w:t>טקסטואלי</w:t>
      </w:r>
    </w:p>
    <w:p w14:paraId="16B96AF4" w14:textId="77777777" w:rsidR="008B5CA7" w:rsidRDefault="00606BDD">
      <w:pPr>
        <w:bidi/>
        <w:jc w:val="right"/>
      </w:pPr>
      <w:r>
        <w:t>שלום</w:t>
      </w:r>
      <w:r>
        <w:t xml:space="preserve"> </w:t>
      </w:r>
      <w:r>
        <w:t>בועז</w:t>
      </w:r>
      <w:r>
        <w:t xml:space="preserve"> | </w:t>
      </w:r>
      <w:r>
        <w:t>מצב</w:t>
      </w:r>
      <w:r>
        <w:t xml:space="preserve"> </w:t>
      </w:r>
      <w:r>
        <w:t>כללי</w:t>
      </w:r>
      <w:r>
        <w:t xml:space="preserve">: </w:t>
      </w:r>
      <w:r>
        <w:t>הכול</w:t>
      </w:r>
      <w:r>
        <w:t xml:space="preserve"> </w:t>
      </w:r>
      <w:r>
        <w:t>תקין</w:t>
      </w:r>
    </w:p>
    <w:p w14:paraId="6248BE52" w14:textId="77777777" w:rsidR="008B5CA7" w:rsidRDefault="00606BDD">
      <w:pPr>
        <w:bidi/>
        <w:jc w:val="right"/>
      </w:pPr>
      <w:r>
        <w:t>[</w:t>
      </w:r>
      <w:r>
        <w:t>מה</w:t>
      </w:r>
      <w:r>
        <w:t xml:space="preserve"> </w:t>
      </w:r>
      <w:r>
        <w:t>עליי</w:t>
      </w:r>
      <w:r>
        <w:t xml:space="preserve"> </w:t>
      </w:r>
      <w:r>
        <w:t>לעשות</w:t>
      </w:r>
      <w:r>
        <w:t xml:space="preserve"> </w:t>
      </w:r>
      <w:r>
        <w:t>עכשיו</w:t>
      </w:r>
      <w:r>
        <w:t xml:space="preserve">?]  →  </w:t>
      </w:r>
      <w:r>
        <w:t>לשלם</w:t>
      </w:r>
      <w:r>
        <w:t xml:space="preserve"> </w:t>
      </w:r>
      <w:r>
        <w:t>שכר</w:t>
      </w:r>
      <w:r>
        <w:t xml:space="preserve"> </w:t>
      </w:r>
      <w:r>
        <w:t>ולצרף</w:t>
      </w:r>
      <w:r>
        <w:t xml:space="preserve"> </w:t>
      </w:r>
      <w:r>
        <w:t>אסמכתה</w:t>
      </w:r>
      <w:r>
        <w:t xml:space="preserve"> | </w:t>
      </w:r>
      <w:r>
        <w:t>זמן</w:t>
      </w:r>
      <w:r>
        <w:t xml:space="preserve"> </w:t>
      </w:r>
      <w:r>
        <w:t>משוער</w:t>
      </w:r>
      <w:r>
        <w:t xml:space="preserve">: 4 </w:t>
      </w:r>
      <w:r>
        <w:t>דקות</w:t>
      </w:r>
    </w:p>
    <w:p w14:paraId="1BBA4C06" w14:textId="77777777" w:rsidR="008B5CA7" w:rsidRDefault="00606BDD">
      <w:pPr>
        <w:bidi/>
        <w:jc w:val="right"/>
      </w:pPr>
      <w:r>
        <w:t>[</w:t>
      </w:r>
      <w:r>
        <w:t>שכר</w:t>
      </w:r>
      <w:r>
        <w:t xml:space="preserve"> </w:t>
      </w:r>
      <w:r>
        <w:t>קרוב</w:t>
      </w:r>
      <w:r>
        <w:t>] [</w:t>
      </w:r>
      <w:r>
        <w:t>אשרה</w:t>
      </w:r>
      <w:r>
        <w:t>] [</w:t>
      </w:r>
      <w:r>
        <w:t>ביטוח</w:t>
      </w:r>
      <w:r>
        <w:t xml:space="preserve"> </w:t>
      </w:r>
      <w:r>
        <w:t>רפואי</w:t>
      </w:r>
      <w:r>
        <w:t>] [</w:t>
      </w:r>
      <w:r>
        <w:t>משימות</w:t>
      </w:r>
      <w:r>
        <w:t xml:space="preserve"> </w:t>
      </w:r>
      <w:r>
        <w:t>פתוחות</w:t>
      </w:r>
      <w:r>
        <w:t>]</w:t>
      </w:r>
    </w:p>
    <w:p w14:paraId="55033BCC" w14:textId="77777777" w:rsidR="008B5CA7" w:rsidRDefault="00606BDD">
      <w:pPr>
        <w:bidi/>
        <w:jc w:val="right"/>
      </w:pPr>
      <w:r>
        <w:t>פעילות</w:t>
      </w:r>
      <w:r>
        <w:t xml:space="preserve"> </w:t>
      </w:r>
      <w:r>
        <w:t>אחרונה</w:t>
      </w:r>
      <w:r>
        <w:t xml:space="preserve">: </w:t>
      </w:r>
      <w:r>
        <w:t>שולם</w:t>
      </w:r>
      <w:r>
        <w:t xml:space="preserve"> </w:t>
      </w:r>
      <w:r>
        <w:t>ביטוח</w:t>
      </w:r>
      <w:r>
        <w:t xml:space="preserve"> </w:t>
      </w:r>
      <w:r>
        <w:t>לאומי</w:t>
      </w:r>
      <w:r>
        <w:t xml:space="preserve"> | </w:t>
      </w:r>
      <w:r>
        <w:t>הועלה</w:t>
      </w:r>
      <w:r>
        <w:t xml:space="preserve"> </w:t>
      </w:r>
      <w:r>
        <w:t>דרכון</w:t>
      </w:r>
      <w:r>
        <w:t xml:space="preserve"> | </w:t>
      </w:r>
      <w:r>
        <w:t>חודש</w:t>
      </w:r>
      <w:r>
        <w:t xml:space="preserve"> </w:t>
      </w:r>
      <w:r>
        <w:t>ביטוח</w:t>
      </w:r>
    </w:p>
    <w:p w14:paraId="7819F518" w14:textId="77777777" w:rsidR="008B5CA7" w:rsidRDefault="00606BDD">
      <w:pPr>
        <w:pStyle w:val="Heading2"/>
        <w:bidi/>
        <w:jc w:val="right"/>
      </w:pPr>
      <w:r>
        <w:t xml:space="preserve">5.2 </w:t>
      </w:r>
      <w:r>
        <w:t>אשף</w:t>
      </w:r>
      <w:r>
        <w:t xml:space="preserve"> </w:t>
      </w:r>
      <w:r>
        <w:t>פתיחת</w:t>
      </w:r>
      <w:r>
        <w:t xml:space="preserve"> </w:t>
      </w:r>
      <w:r>
        <w:t>תיק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8B5CA7" w14:paraId="2BF3D9C2" w14:textId="77777777">
        <w:trPr>
          <w:jc w:val="center"/>
        </w:trPr>
        <w:tc>
          <w:tcPr>
            <w:tcW w:w="3475" w:type="dxa"/>
            <w:shd w:val="clear" w:color="auto" w:fill="DCE6F1"/>
            <w:vAlign w:val="center"/>
          </w:tcPr>
          <w:p w14:paraId="16DCA0D1" w14:textId="77777777" w:rsidR="008B5CA7" w:rsidRDefault="00606BDD">
            <w:pPr>
              <w:bidi/>
              <w:jc w:val="right"/>
            </w:pPr>
            <w:r>
              <w:rPr>
                <w:b/>
              </w:rPr>
              <w:t>שלב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29123896" w14:textId="77777777" w:rsidR="008B5CA7" w:rsidRDefault="00606BDD">
            <w:pPr>
              <w:bidi/>
              <w:jc w:val="right"/>
            </w:pPr>
            <w:r>
              <w:rPr>
                <w:b/>
              </w:rPr>
              <w:t>מידע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3B1190FC" w14:textId="77777777" w:rsidR="008B5CA7" w:rsidRDefault="00606BDD">
            <w:pPr>
              <w:bidi/>
              <w:jc w:val="right"/>
            </w:pPr>
            <w:r>
              <w:rPr>
                <w:b/>
              </w:rPr>
              <w:t>תנאי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מעבר</w:t>
            </w:r>
          </w:p>
        </w:tc>
      </w:tr>
      <w:tr w:rsidR="008B5CA7" w14:paraId="043F86D9" w14:textId="77777777">
        <w:trPr>
          <w:jc w:val="center"/>
        </w:trPr>
        <w:tc>
          <w:tcPr>
            <w:tcW w:w="3475" w:type="dxa"/>
            <w:vAlign w:val="center"/>
          </w:tcPr>
          <w:p w14:paraId="44F5A285" w14:textId="77777777" w:rsidR="008B5CA7" w:rsidRDefault="00606BDD">
            <w:pPr>
              <w:bidi/>
              <w:jc w:val="right"/>
            </w:pPr>
            <w:r>
              <w:t xml:space="preserve">1. </w:t>
            </w:r>
            <w:r>
              <w:t>חשבון</w:t>
            </w:r>
          </w:p>
        </w:tc>
        <w:tc>
          <w:tcPr>
            <w:tcW w:w="3475" w:type="dxa"/>
            <w:vAlign w:val="center"/>
          </w:tcPr>
          <w:p w14:paraId="1E68A741" w14:textId="77777777" w:rsidR="008B5CA7" w:rsidRDefault="00606BDD">
            <w:pPr>
              <w:bidi/>
              <w:jc w:val="right"/>
            </w:pPr>
            <w:r>
              <w:t>שם</w:t>
            </w:r>
            <w:r>
              <w:t xml:space="preserve">, </w:t>
            </w:r>
            <w:r>
              <w:t>טלפון</w:t>
            </w:r>
            <w:r>
              <w:t xml:space="preserve">, </w:t>
            </w:r>
            <w:r>
              <w:t>דוא</w:t>
            </w:r>
            <w:r>
              <w:t>"</w:t>
            </w:r>
            <w:r>
              <w:t>ל</w:t>
            </w:r>
          </w:p>
        </w:tc>
        <w:tc>
          <w:tcPr>
            <w:tcW w:w="3475" w:type="dxa"/>
            <w:vAlign w:val="center"/>
          </w:tcPr>
          <w:p w14:paraId="2FE52169" w14:textId="77777777" w:rsidR="008B5CA7" w:rsidRDefault="00606BDD">
            <w:pPr>
              <w:bidi/>
              <w:jc w:val="right"/>
            </w:pPr>
            <w:r>
              <w:t>אימות</w:t>
            </w:r>
            <w:r>
              <w:t xml:space="preserve"> </w:t>
            </w:r>
            <w:r>
              <w:t>טלפון</w:t>
            </w:r>
            <w:r>
              <w:t>/</w:t>
            </w:r>
            <w:r>
              <w:t>דוא</w:t>
            </w:r>
            <w:r>
              <w:t>"</w:t>
            </w:r>
            <w:r>
              <w:t>ל</w:t>
            </w:r>
            <w:r>
              <w:t>.</w:t>
            </w:r>
          </w:p>
        </w:tc>
      </w:tr>
      <w:tr w:rsidR="008B5CA7" w14:paraId="781668A7" w14:textId="77777777">
        <w:trPr>
          <w:jc w:val="center"/>
        </w:trPr>
        <w:tc>
          <w:tcPr>
            <w:tcW w:w="3475" w:type="dxa"/>
            <w:vAlign w:val="center"/>
          </w:tcPr>
          <w:p w14:paraId="1424F42C" w14:textId="77777777" w:rsidR="008B5CA7" w:rsidRDefault="00606BDD">
            <w:pPr>
              <w:bidi/>
              <w:jc w:val="right"/>
            </w:pPr>
            <w:r>
              <w:t xml:space="preserve">2. </w:t>
            </w:r>
            <w:r>
              <w:t>מטופל</w:t>
            </w:r>
          </w:p>
        </w:tc>
        <w:tc>
          <w:tcPr>
            <w:tcW w:w="3475" w:type="dxa"/>
            <w:vAlign w:val="center"/>
          </w:tcPr>
          <w:p w14:paraId="68B7FE72" w14:textId="77777777" w:rsidR="008B5CA7" w:rsidRDefault="00606BDD">
            <w:pPr>
              <w:bidi/>
              <w:jc w:val="right"/>
            </w:pPr>
            <w:r>
              <w:t>פרטים</w:t>
            </w:r>
            <w:r>
              <w:t xml:space="preserve"> </w:t>
            </w:r>
            <w:r>
              <w:t>מזהים</w:t>
            </w:r>
            <w:r>
              <w:t xml:space="preserve"> </w:t>
            </w:r>
            <w:r>
              <w:t>וכתובת</w:t>
            </w:r>
          </w:p>
        </w:tc>
        <w:tc>
          <w:tcPr>
            <w:tcW w:w="3475" w:type="dxa"/>
            <w:vAlign w:val="center"/>
          </w:tcPr>
          <w:p w14:paraId="75A939AC" w14:textId="77777777" w:rsidR="008B5CA7" w:rsidRDefault="00606BDD">
            <w:pPr>
              <w:bidi/>
              <w:jc w:val="right"/>
            </w:pPr>
            <w:r>
              <w:t>שדות</w:t>
            </w:r>
            <w:r>
              <w:t xml:space="preserve"> </w:t>
            </w:r>
            <w:r>
              <w:t>חובה</w:t>
            </w:r>
            <w:r>
              <w:t xml:space="preserve"> </w:t>
            </w:r>
            <w:r>
              <w:t>הושלמו</w:t>
            </w:r>
            <w:r>
              <w:t>.</w:t>
            </w:r>
          </w:p>
        </w:tc>
      </w:tr>
      <w:tr w:rsidR="008B5CA7" w14:paraId="627023C1" w14:textId="77777777">
        <w:trPr>
          <w:jc w:val="center"/>
        </w:trPr>
        <w:tc>
          <w:tcPr>
            <w:tcW w:w="3475" w:type="dxa"/>
            <w:vAlign w:val="center"/>
          </w:tcPr>
          <w:p w14:paraId="0EB9C189" w14:textId="77777777" w:rsidR="008B5CA7" w:rsidRDefault="00606BDD">
            <w:pPr>
              <w:bidi/>
              <w:jc w:val="right"/>
            </w:pPr>
            <w:r>
              <w:t xml:space="preserve">3. </w:t>
            </w:r>
            <w:r>
              <w:t>מעסיק</w:t>
            </w:r>
          </w:p>
        </w:tc>
        <w:tc>
          <w:tcPr>
            <w:tcW w:w="3475" w:type="dxa"/>
            <w:vAlign w:val="center"/>
          </w:tcPr>
          <w:p w14:paraId="074269C8" w14:textId="77777777" w:rsidR="008B5CA7" w:rsidRDefault="00606BDD">
            <w:pPr>
              <w:bidi/>
              <w:jc w:val="right"/>
            </w:pPr>
            <w:r>
              <w:t>זהות</w:t>
            </w:r>
            <w:r>
              <w:t xml:space="preserve"> </w:t>
            </w:r>
            <w:r>
              <w:t>המעסיק</w:t>
            </w:r>
            <w:r>
              <w:t xml:space="preserve"> </w:t>
            </w:r>
            <w:r>
              <w:t>וקשר</w:t>
            </w:r>
            <w:r>
              <w:t xml:space="preserve"> </w:t>
            </w:r>
            <w:r>
              <w:t>למטופל</w:t>
            </w:r>
          </w:p>
        </w:tc>
        <w:tc>
          <w:tcPr>
            <w:tcW w:w="3475" w:type="dxa"/>
            <w:vAlign w:val="center"/>
          </w:tcPr>
          <w:p w14:paraId="19E0DC4D" w14:textId="77777777" w:rsidR="008B5CA7" w:rsidRDefault="00606BDD">
            <w:pPr>
              <w:bidi/>
              <w:jc w:val="right"/>
            </w:pPr>
            <w:r>
              <w:t>מעסיק</w:t>
            </w:r>
            <w:r>
              <w:t xml:space="preserve"> </w:t>
            </w:r>
            <w:r>
              <w:t>ראשי</w:t>
            </w:r>
            <w:r>
              <w:t xml:space="preserve"> </w:t>
            </w:r>
            <w:r>
              <w:t>הוגדר</w:t>
            </w:r>
            <w:r>
              <w:t>.</w:t>
            </w:r>
          </w:p>
        </w:tc>
      </w:tr>
      <w:tr w:rsidR="008B5CA7" w14:paraId="56B3918B" w14:textId="77777777">
        <w:trPr>
          <w:jc w:val="center"/>
        </w:trPr>
        <w:tc>
          <w:tcPr>
            <w:tcW w:w="3475" w:type="dxa"/>
            <w:vAlign w:val="center"/>
          </w:tcPr>
          <w:p w14:paraId="03187C48" w14:textId="77777777" w:rsidR="008B5CA7" w:rsidRDefault="00606BDD">
            <w:pPr>
              <w:bidi/>
              <w:jc w:val="right"/>
            </w:pPr>
            <w:r>
              <w:t xml:space="preserve">4. </w:t>
            </w:r>
            <w:r>
              <w:t>עובד</w:t>
            </w:r>
          </w:p>
        </w:tc>
        <w:tc>
          <w:tcPr>
            <w:tcW w:w="3475" w:type="dxa"/>
            <w:vAlign w:val="center"/>
          </w:tcPr>
          <w:p w14:paraId="5D648F7A" w14:textId="77777777" w:rsidR="008B5CA7" w:rsidRDefault="00606BDD">
            <w:pPr>
              <w:bidi/>
              <w:jc w:val="right"/>
            </w:pPr>
            <w:r>
              <w:t>דרכון</w:t>
            </w:r>
            <w:r>
              <w:t xml:space="preserve">, </w:t>
            </w:r>
            <w:r>
              <w:t>לאום</w:t>
            </w:r>
            <w:r>
              <w:t xml:space="preserve">, </w:t>
            </w:r>
            <w:r>
              <w:t>קשר</w:t>
            </w:r>
            <w:r>
              <w:t xml:space="preserve"> </w:t>
            </w:r>
            <w:r>
              <w:t>וחשבון</w:t>
            </w:r>
            <w:r>
              <w:t xml:space="preserve"> </w:t>
            </w:r>
            <w:r>
              <w:t>בנק</w:t>
            </w:r>
          </w:p>
        </w:tc>
        <w:tc>
          <w:tcPr>
            <w:tcW w:w="3475" w:type="dxa"/>
            <w:vAlign w:val="center"/>
          </w:tcPr>
          <w:p w14:paraId="75E1136F" w14:textId="77777777" w:rsidR="008B5CA7" w:rsidRDefault="00606BDD">
            <w:pPr>
              <w:bidi/>
              <w:jc w:val="right"/>
            </w:pPr>
            <w:r>
              <w:t>מספר</w:t>
            </w:r>
            <w:r>
              <w:t xml:space="preserve"> </w:t>
            </w:r>
            <w:r>
              <w:t>דרכון</w:t>
            </w:r>
            <w:r>
              <w:t xml:space="preserve"> </w:t>
            </w:r>
            <w:r>
              <w:t>ותוקף</w:t>
            </w:r>
            <w:r>
              <w:t>.</w:t>
            </w:r>
          </w:p>
        </w:tc>
      </w:tr>
      <w:tr w:rsidR="008B5CA7" w14:paraId="0D6F8BCE" w14:textId="77777777">
        <w:trPr>
          <w:jc w:val="center"/>
        </w:trPr>
        <w:tc>
          <w:tcPr>
            <w:tcW w:w="3475" w:type="dxa"/>
            <w:vAlign w:val="center"/>
          </w:tcPr>
          <w:p w14:paraId="41E36407" w14:textId="77777777" w:rsidR="008B5CA7" w:rsidRDefault="00606BDD">
            <w:pPr>
              <w:bidi/>
              <w:jc w:val="right"/>
            </w:pPr>
            <w:r>
              <w:t xml:space="preserve">5. </w:t>
            </w:r>
            <w:r>
              <w:t>העסקה</w:t>
            </w:r>
          </w:p>
        </w:tc>
        <w:tc>
          <w:tcPr>
            <w:tcW w:w="3475" w:type="dxa"/>
            <w:vAlign w:val="center"/>
          </w:tcPr>
          <w:p w14:paraId="4B8134E9" w14:textId="77777777" w:rsidR="008B5CA7" w:rsidRDefault="00606BDD">
            <w:pPr>
              <w:bidi/>
              <w:jc w:val="right"/>
            </w:pPr>
            <w:r>
              <w:t>תאריך</w:t>
            </w:r>
            <w:r>
              <w:t xml:space="preserve"> </w:t>
            </w:r>
            <w:r>
              <w:t>התחלה</w:t>
            </w:r>
            <w:r>
              <w:t xml:space="preserve">, </w:t>
            </w:r>
            <w:r>
              <w:t>שכר</w:t>
            </w:r>
            <w:r>
              <w:t xml:space="preserve">, </w:t>
            </w:r>
            <w:r>
              <w:t>יום</w:t>
            </w:r>
            <w:r>
              <w:t xml:space="preserve"> </w:t>
            </w:r>
            <w:r>
              <w:t>מנוחה</w:t>
            </w:r>
          </w:p>
        </w:tc>
        <w:tc>
          <w:tcPr>
            <w:tcW w:w="3475" w:type="dxa"/>
            <w:vAlign w:val="center"/>
          </w:tcPr>
          <w:p w14:paraId="36D7BCB7" w14:textId="77777777" w:rsidR="008B5CA7" w:rsidRDefault="00606BDD">
            <w:pPr>
              <w:bidi/>
              <w:jc w:val="right"/>
            </w:pPr>
            <w:r>
              <w:t>תנאים</w:t>
            </w:r>
            <w:r>
              <w:t xml:space="preserve"> </w:t>
            </w:r>
            <w:r>
              <w:t>בסיסיים</w:t>
            </w:r>
            <w:r>
              <w:t xml:space="preserve"> </w:t>
            </w:r>
            <w:r>
              <w:t>הוגדרו</w:t>
            </w:r>
            <w:r>
              <w:t>.</w:t>
            </w:r>
          </w:p>
        </w:tc>
      </w:tr>
      <w:tr w:rsidR="008B5CA7" w14:paraId="5EE0908A" w14:textId="77777777">
        <w:trPr>
          <w:jc w:val="center"/>
        </w:trPr>
        <w:tc>
          <w:tcPr>
            <w:tcW w:w="3475" w:type="dxa"/>
            <w:vAlign w:val="center"/>
          </w:tcPr>
          <w:p w14:paraId="0B5310B7" w14:textId="77777777" w:rsidR="008B5CA7" w:rsidRDefault="00606BDD">
            <w:pPr>
              <w:bidi/>
              <w:jc w:val="right"/>
            </w:pPr>
            <w:r>
              <w:t xml:space="preserve">6. </w:t>
            </w:r>
            <w:r>
              <w:t>מסמכים</w:t>
            </w:r>
          </w:p>
        </w:tc>
        <w:tc>
          <w:tcPr>
            <w:tcW w:w="3475" w:type="dxa"/>
            <w:vAlign w:val="center"/>
          </w:tcPr>
          <w:p w14:paraId="0CB4FCC6" w14:textId="77777777" w:rsidR="008B5CA7" w:rsidRDefault="00606BDD">
            <w:pPr>
              <w:bidi/>
              <w:jc w:val="right"/>
            </w:pPr>
            <w:r>
              <w:t>חוזה</w:t>
            </w:r>
            <w:r>
              <w:t xml:space="preserve">, </w:t>
            </w:r>
            <w:r>
              <w:t>אשרה</w:t>
            </w:r>
            <w:r>
              <w:t xml:space="preserve">, </w:t>
            </w:r>
            <w:r>
              <w:t>היתר</w:t>
            </w:r>
            <w:r>
              <w:t xml:space="preserve"> </w:t>
            </w:r>
            <w:r>
              <w:t>וביטוח</w:t>
            </w:r>
          </w:p>
        </w:tc>
        <w:tc>
          <w:tcPr>
            <w:tcW w:w="3475" w:type="dxa"/>
            <w:vAlign w:val="center"/>
          </w:tcPr>
          <w:p w14:paraId="1651E590" w14:textId="77777777" w:rsidR="008B5CA7" w:rsidRDefault="00606BDD">
            <w:pPr>
              <w:bidi/>
              <w:jc w:val="right"/>
            </w:pPr>
            <w:r>
              <w:t>ניתן</w:t>
            </w:r>
            <w:r>
              <w:t xml:space="preserve"> </w:t>
            </w:r>
            <w:r>
              <w:t>להשלים</w:t>
            </w:r>
            <w:r>
              <w:t xml:space="preserve"> </w:t>
            </w:r>
            <w:r>
              <w:t>חלקית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סימון</w:t>
            </w:r>
            <w:r>
              <w:t xml:space="preserve"> </w:t>
            </w:r>
            <w:r>
              <w:t>חסר</w:t>
            </w:r>
            <w:r>
              <w:t>.</w:t>
            </w:r>
          </w:p>
        </w:tc>
      </w:tr>
      <w:tr w:rsidR="008B5CA7" w14:paraId="099AE196" w14:textId="77777777">
        <w:trPr>
          <w:jc w:val="center"/>
        </w:trPr>
        <w:tc>
          <w:tcPr>
            <w:tcW w:w="3475" w:type="dxa"/>
            <w:vAlign w:val="center"/>
          </w:tcPr>
          <w:p w14:paraId="6815E60E" w14:textId="77777777" w:rsidR="008B5CA7" w:rsidRDefault="00606BDD">
            <w:pPr>
              <w:bidi/>
              <w:jc w:val="right"/>
            </w:pPr>
            <w:r>
              <w:t xml:space="preserve">7. </w:t>
            </w:r>
            <w:r>
              <w:t>סיכום</w:t>
            </w:r>
          </w:p>
        </w:tc>
        <w:tc>
          <w:tcPr>
            <w:tcW w:w="3475" w:type="dxa"/>
            <w:vAlign w:val="center"/>
          </w:tcPr>
          <w:p w14:paraId="2B27A4D1" w14:textId="77777777" w:rsidR="008B5CA7" w:rsidRDefault="00606BDD">
            <w:pPr>
              <w:bidi/>
              <w:jc w:val="right"/>
            </w:pPr>
            <w:r>
              <w:t>בדיקת</w:t>
            </w:r>
            <w:r>
              <w:t xml:space="preserve"> </w:t>
            </w:r>
            <w:r>
              <w:t>שלמות</w:t>
            </w:r>
          </w:p>
        </w:tc>
        <w:tc>
          <w:tcPr>
            <w:tcW w:w="3475" w:type="dxa"/>
            <w:vAlign w:val="center"/>
          </w:tcPr>
          <w:p w14:paraId="2AEAB7D3" w14:textId="77777777" w:rsidR="008B5CA7" w:rsidRDefault="00606BDD">
            <w:pPr>
              <w:bidi/>
              <w:jc w:val="right"/>
            </w:pPr>
            <w:r>
              <w:t>אישור</w:t>
            </w:r>
            <w:r>
              <w:t xml:space="preserve"> </w:t>
            </w:r>
            <w:r>
              <w:t>ויצירת</w:t>
            </w:r>
            <w:r>
              <w:t xml:space="preserve"> </w:t>
            </w:r>
            <w:r>
              <w:t>תיק</w:t>
            </w:r>
            <w:r>
              <w:t>.</w:t>
            </w:r>
          </w:p>
        </w:tc>
      </w:tr>
    </w:tbl>
    <w:p w14:paraId="15CCF95B" w14:textId="77777777" w:rsidR="008B5CA7" w:rsidRDefault="008B5CA7"/>
    <w:p w14:paraId="7386E4EF" w14:textId="77777777" w:rsidR="008B5CA7" w:rsidRDefault="00606BDD">
      <w:pPr>
        <w:bidi/>
        <w:jc w:val="right"/>
      </w:pPr>
      <w:r>
        <w:t>כל</w:t>
      </w:r>
      <w:r>
        <w:t xml:space="preserve"> </w:t>
      </w:r>
      <w:r>
        <w:t>שלב</w:t>
      </w:r>
      <w:r>
        <w:t xml:space="preserve"> </w:t>
      </w:r>
      <w:r>
        <w:t>כולל</w:t>
      </w:r>
      <w:r>
        <w:t xml:space="preserve"> </w:t>
      </w:r>
      <w:r>
        <w:t>שמירה</w:t>
      </w:r>
      <w:r>
        <w:t xml:space="preserve"> </w:t>
      </w:r>
      <w:r>
        <w:t>אוטומטית</w:t>
      </w:r>
      <w:r>
        <w:t xml:space="preserve">, </w:t>
      </w:r>
      <w:r>
        <w:t>חזרה</w:t>
      </w:r>
      <w:r>
        <w:t xml:space="preserve"> </w:t>
      </w:r>
      <w:r>
        <w:t>אחורה</w:t>
      </w:r>
      <w:r>
        <w:t xml:space="preserve"> </w:t>
      </w:r>
      <w:r>
        <w:t>והסבר</w:t>
      </w:r>
      <w:r>
        <w:t xml:space="preserve"> </w:t>
      </w:r>
      <w:r>
        <w:t>קצר</w:t>
      </w:r>
      <w:r>
        <w:t xml:space="preserve"> </w:t>
      </w:r>
      <w:r>
        <w:t>מדוע</w:t>
      </w:r>
      <w:r>
        <w:t xml:space="preserve"> </w:t>
      </w:r>
      <w:r>
        <w:t>המידע</w:t>
      </w:r>
      <w:r>
        <w:t xml:space="preserve"> </w:t>
      </w:r>
      <w:r>
        <w:t>נדרש</w:t>
      </w:r>
      <w:r>
        <w:t>.</w:t>
      </w:r>
    </w:p>
    <w:p w14:paraId="19098C9A" w14:textId="77777777" w:rsidR="008B5CA7" w:rsidRDefault="00606BDD">
      <w:pPr>
        <w:pStyle w:val="Heading2"/>
        <w:bidi/>
        <w:jc w:val="right"/>
      </w:pPr>
      <w:r>
        <w:t xml:space="preserve">5.3 </w:t>
      </w:r>
      <w:r>
        <w:t>תיק</w:t>
      </w:r>
      <w:r>
        <w:t xml:space="preserve"> </w:t>
      </w:r>
      <w:r>
        <w:t>העסקה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8B5CA7" w14:paraId="70283486" w14:textId="77777777">
        <w:trPr>
          <w:jc w:val="center"/>
        </w:trPr>
        <w:tc>
          <w:tcPr>
            <w:tcW w:w="5213" w:type="dxa"/>
            <w:shd w:val="clear" w:color="auto" w:fill="DCE6F1"/>
            <w:vAlign w:val="center"/>
          </w:tcPr>
          <w:p w14:paraId="1E63B974" w14:textId="77777777" w:rsidR="008B5CA7" w:rsidRDefault="00606BDD">
            <w:pPr>
              <w:bidi/>
              <w:jc w:val="right"/>
            </w:pPr>
            <w:r>
              <w:rPr>
                <w:b/>
              </w:rPr>
              <w:t>כרטיס</w:t>
            </w:r>
          </w:p>
        </w:tc>
        <w:tc>
          <w:tcPr>
            <w:tcW w:w="5213" w:type="dxa"/>
            <w:shd w:val="clear" w:color="auto" w:fill="DCE6F1"/>
            <w:vAlign w:val="center"/>
          </w:tcPr>
          <w:p w14:paraId="72CE51E2" w14:textId="77777777" w:rsidR="008B5CA7" w:rsidRDefault="00606BDD">
            <w:pPr>
              <w:bidi/>
              <w:jc w:val="right"/>
            </w:pPr>
            <w:r>
              <w:rPr>
                <w:b/>
              </w:rPr>
              <w:t>תוכן</w:t>
            </w:r>
          </w:p>
        </w:tc>
      </w:tr>
      <w:tr w:rsidR="008B5CA7" w14:paraId="3EBFB03F" w14:textId="77777777">
        <w:trPr>
          <w:jc w:val="center"/>
        </w:trPr>
        <w:tc>
          <w:tcPr>
            <w:tcW w:w="5213" w:type="dxa"/>
            <w:vAlign w:val="center"/>
          </w:tcPr>
          <w:p w14:paraId="5173E866" w14:textId="77777777" w:rsidR="008B5CA7" w:rsidRDefault="00606BDD">
            <w:pPr>
              <w:bidi/>
              <w:jc w:val="right"/>
            </w:pPr>
            <w:r>
              <w:t>עובד</w:t>
            </w:r>
          </w:p>
        </w:tc>
        <w:tc>
          <w:tcPr>
            <w:tcW w:w="5213" w:type="dxa"/>
            <w:vAlign w:val="center"/>
          </w:tcPr>
          <w:p w14:paraId="66A7644C" w14:textId="77777777" w:rsidR="008B5CA7" w:rsidRDefault="00606BDD">
            <w:pPr>
              <w:bidi/>
              <w:jc w:val="right"/>
            </w:pPr>
            <w:r>
              <w:t>פרטים</w:t>
            </w:r>
            <w:r>
              <w:t xml:space="preserve">, </w:t>
            </w:r>
            <w:r>
              <w:t>מסמכים</w:t>
            </w:r>
            <w:r>
              <w:t xml:space="preserve">, </w:t>
            </w:r>
            <w:r>
              <w:t>חשבון</w:t>
            </w:r>
            <w:r>
              <w:t xml:space="preserve"> </w:t>
            </w:r>
            <w:r>
              <w:t>בנק</w:t>
            </w:r>
            <w:r>
              <w:t xml:space="preserve"> </w:t>
            </w:r>
            <w:r>
              <w:t>וסטטוס</w:t>
            </w:r>
            <w:r>
              <w:t>.</w:t>
            </w:r>
          </w:p>
        </w:tc>
      </w:tr>
      <w:tr w:rsidR="008B5CA7" w14:paraId="4ADAAE2F" w14:textId="77777777">
        <w:trPr>
          <w:jc w:val="center"/>
        </w:trPr>
        <w:tc>
          <w:tcPr>
            <w:tcW w:w="5213" w:type="dxa"/>
            <w:vAlign w:val="center"/>
          </w:tcPr>
          <w:p w14:paraId="5AD9254C" w14:textId="77777777" w:rsidR="008B5CA7" w:rsidRDefault="00606BDD">
            <w:pPr>
              <w:bidi/>
              <w:jc w:val="right"/>
            </w:pPr>
            <w:r>
              <w:t>מטופל</w:t>
            </w:r>
          </w:p>
        </w:tc>
        <w:tc>
          <w:tcPr>
            <w:tcW w:w="5213" w:type="dxa"/>
            <w:vAlign w:val="center"/>
          </w:tcPr>
          <w:p w14:paraId="5778A83A" w14:textId="77777777" w:rsidR="008B5CA7" w:rsidRDefault="00606BDD">
            <w:pPr>
              <w:bidi/>
              <w:jc w:val="right"/>
            </w:pPr>
            <w:r>
              <w:t>פרטים</w:t>
            </w:r>
            <w:r>
              <w:t xml:space="preserve">, </w:t>
            </w:r>
            <w:r>
              <w:t>זכאות</w:t>
            </w:r>
            <w:r>
              <w:t xml:space="preserve"> </w:t>
            </w:r>
            <w:r>
              <w:t>ואנשי</w:t>
            </w:r>
            <w:r>
              <w:t xml:space="preserve"> </w:t>
            </w:r>
            <w:r>
              <w:t>קשר</w:t>
            </w:r>
            <w:r>
              <w:t>.</w:t>
            </w:r>
          </w:p>
        </w:tc>
      </w:tr>
      <w:tr w:rsidR="008B5CA7" w14:paraId="41C52BF5" w14:textId="77777777">
        <w:trPr>
          <w:jc w:val="center"/>
        </w:trPr>
        <w:tc>
          <w:tcPr>
            <w:tcW w:w="5213" w:type="dxa"/>
            <w:vAlign w:val="center"/>
          </w:tcPr>
          <w:p w14:paraId="4259173E" w14:textId="77777777" w:rsidR="008B5CA7" w:rsidRDefault="00606BDD">
            <w:pPr>
              <w:bidi/>
              <w:jc w:val="right"/>
            </w:pPr>
            <w:r>
              <w:t>מעסיק</w:t>
            </w:r>
          </w:p>
        </w:tc>
        <w:tc>
          <w:tcPr>
            <w:tcW w:w="5213" w:type="dxa"/>
            <w:vAlign w:val="center"/>
          </w:tcPr>
          <w:p w14:paraId="6EDD7B04" w14:textId="77777777" w:rsidR="008B5CA7" w:rsidRDefault="00606BDD">
            <w:pPr>
              <w:bidi/>
              <w:jc w:val="right"/>
            </w:pPr>
            <w:r>
              <w:t>פרטים</w:t>
            </w:r>
            <w:r>
              <w:t xml:space="preserve"> </w:t>
            </w:r>
            <w:r>
              <w:t>חוקיים</w:t>
            </w:r>
            <w:r>
              <w:t xml:space="preserve"> </w:t>
            </w:r>
            <w:r>
              <w:t>ופרטי</w:t>
            </w:r>
            <w:r>
              <w:t xml:space="preserve"> </w:t>
            </w:r>
            <w:r>
              <w:t>תשלום</w:t>
            </w:r>
            <w:r>
              <w:t>.</w:t>
            </w:r>
          </w:p>
        </w:tc>
      </w:tr>
      <w:tr w:rsidR="008B5CA7" w14:paraId="1316E93A" w14:textId="77777777">
        <w:trPr>
          <w:jc w:val="center"/>
        </w:trPr>
        <w:tc>
          <w:tcPr>
            <w:tcW w:w="5213" w:type="dxa"/>
            <w:vAlign w:val="center"/>
          </w:tcPr>
          <w:p w14:paraId="4434383C" w14:textId="77777777" w:rsidR="008B5CA7" w:rsidRDefault="00606BDD">
            <w:pPr>
              <w:bidi/>
              <w:jc w:val="right"/>
            </w:pPr>
            <w:r>
              <w:t>חוזה</w:t>
            </w:r>
          </w:p>
        </w:tc>
        <w:tc>
          <w:tcPr>
            <w:tcW w:w="5213" w:type="dxa"/>
            <w:vAlign w:val="center"/>
          </w:tcPr>
          <w:p w14:paraId="225E34A9" w14:textId="77777777" w:rsidR="008B5CA7" w:rsidRDefault="00606BDD">
            <w:pPr>
              <w:bidi/>
              <w:jc w:val="right"/>
            </w:pPr>
            <w:r>
              <w:t>גרסה</w:t>
            </w:r>
            <w:r>
              <w:t xml:space="preserve"> </w:t>
            </w:r>
            <w:r>
              <w:t>פעילה</w:t>
            </w:r>
            <w:r>
              <w:t xml:space="preserve">, </w:t>
            </w:r>
            <w:r>
              <w:t>תנאי</w:t>
            </w:r>
            <w:r>
              <w:t xml:space="preserve"> </w:t>
            </w:r>
            <w:r>
              <w:t>שכר</w:t>
            </w:r>
            <w:r>
              <w:t xml:space="preserve"> </w:t>
            </w:r>
            <w:r>
              <w:t>ותאריך</w:t>
            </w:r>
            <w:r>
              <w:t xml:space="preserve"> </w:t>
            </w:r>
            <w:r>
              <w:t>חתימה</w:t>
            </w:r>
            <w:r>
              <w:t>.</w:t>
            </w:r>
          </w:p>
        </w:tc>
      </w:tr>
      <w:tr w:rsidR="008B5CA7" w14:paraId="5E5C2591" w14:textId="77777777">
        <w:trPr>
          <w:jc w:val="center"/>
        </w:trPr>
        <w:tc>
          <w:tcPr>
            <w:tcW w:w="5213" w:type="dxa"/>
            <w:vAlign w:val="center"/>
          </w:tcPr>
          <w:p w14:paraId="70FE0187" w14:textId="77777777" w:rsidR="008B5CA7" w:rsidRDefault="00606BDD">
            <w:pPr>
              <w:bidi/>
              <w:jc w:val="right"/>
            </w:pPr>
            <w:r>
              <w:t>זכויות</w:t>
            </w:r>
          </w:p>
        </w:tc>
        <w:tc>
          <w:tcPr>
            <w:tcW w:w="5213" w:type="dxa"/>
            <w:vAlign w:val="center"/>
          </w:tcPr>
          <w:p w14:paraId="5B8D7F5E" w14:textId="77777777" w:rsidR="008B5CA7" w:rsidRDefault="00606BDD">
            <w:pPr>
              <w:bidi/>
              <w:jc w:val="right"/>
            </w:pPr>
            <w:r>
              <w:t>יתרות</w:t>
            </w:r>
            <w:r>
              <w:t xml:space="preserve"> </w:t>
            </w:r>
            <w:r>
              <w:t>חופשה</w:t>
            </w:r>
            <w:r>
              <w:t xml:space="preserve">, </w:t>
            </w:r>
            <w:r>
              <w:t>מחלה</w:t>
            </w:r>
            <w:r>
              <w:t xml:space="preserve">, </w:t>
            </w:r>
            <w:r>
              <w:t>הבראה</w:t>
            </w:r>
            <w:r>
              <w:t xml:space="preserve"> </w:t>
            </w:r>
            <w:r>
              <w:t>והפרשות</w:t>
            </w:r>
            <w:r>
              <w:t>.</w:t>
            </w:r>
          </w:p>
        </w:tc>
      </w:tr>
      <w:tr w:rsidR="008B5CA7" w14:paraId="5143F4D4" w14:textId="77777777">
        <w:trPr>
          <w:jc w:val="center"/>
        </w:trPr>
        <w:tc>
          <w:tcPr>
            <w:tcW w:w="5213" w:type="dxa"/>
            <w:vAlign w:val="center"/>
          </w:tcPr>
          <w:p w14:paraId="101A2583" w14:textId="77777777" w:rsidR="008B5CA7" w:rsidRDefault="00606BDD">
            <w:pPr>
              <w:bidi/>
              <w:jc w:val="right"/>
            </w:pPr>
            <w:r>
              <w:t>ביטוחים</w:t>
            </w:r>
            <w:r>
              <w:t xml:space="preserve"> </w:t>
            </w:r>
            <w:r>
              <w:t>ורישיונות</w:t>
            </w:r>
          </w:p>
        </w:tc>
        <w:tc>
          <w:tcPr>
            <w:tcW w:w="5213" w:type="dxa"/>
            <w:vAlign w:val="center"/>
          </w:tcPr>
          <w:p w14:paraId="561DD367" w14:textId="77777777" w:rsidR="008B5CA7" w:rsidRDefault="00606BDD">
            <w:pPr>
              <w:bidi/>
              <w:jc w:val="right"/>
            </w:pPr>
            <w:r>
              <w:t>תוקף</w:t>
            </w:r>
            <w:r>
              <w:t xml:space="preserve">, </w:t>
            </w:r>
            <w:r>
              <w:t>סטטוס</w:t>
            </w:r>
            <w:r>
              <w:t xml:space="preserve"> </w:t>
            </w:r>
            <w:r>
              <w:t>ומשימת</w:t>
            </w:r>
            <w:r>
              <w:t xml:space="preserve"> </w:t>
            </w:r>
            <w:r>
              <w:t>חידוש</w:t>
            </w:r>
            <w:r>
              <w:t>.</w:t>
            </w:r>
          </w:p>
        </w:tc>
      </w:tr>
      <w:tr w:rsidR="008B5CA7" w14:paraId="67C99941" w14:textId="77777777">
        <w:trPr>
          <w:jc w:val="center"/>
        </w:trPr>
        <w:tc>
          <w:tcPr>
            <w:tcW w:w="5213" w:type="dxa"/>
            <w:vAlign w:val="center"/>
          </w:tcPr>
          <w:p w14:paraId="37143DC3" w14:textId="77777777" w:rsidR="008B5CA7" w:rsidRDefault="00606BDD">
            <w:pPr>
              <w:bidi/>
              <w:jc w:val="right"/>
            </w:pPr>
            <w:r>
              <w:t>ציר</w:t>
            </w:r>
            <w:r>
              <w:t xml:space="preserve"> </w:t>
            </w:r>
            <w:r>
              <w:t>זמן</w:t>
            </w:r>
          </w:p>
        </w:tc>
        <w:tc>
          <w:tcPr>
            <w:tcW w:w="5213" w:type="dxa"/>
            <w:vAlign w:val="center"/>
          </w:tcPr>
          <w:p w14:paraId="1E922607" w14:textId="77777777" w:rsidR="008B5CA7" w:rsidRDefault="00606BDD">
            <w:pPr>
              <w:bidi/>
              <w:jc w:val="right"/>
            </w:pPr>
            <w:r>
              <w:t>כל</w:t>
            </w:r>
            <w:r>
              <w:t xml:space="preserve"> </w:t>
            </w:r>
            <w:r>
              <w:t>האירועים</w:t>
            </w:r>
            <w:r>
              <w:t xml:space="preserve"> </w:t>
            </w:r>
            <w:r>
              <w:t>והתשלומים</w:t>
            </w:r>
            <w:r>
              <w:t xml:space="preserve"> </w:t>
            </w:r>
            <w:r>
              <w:t>לפי</w:t>
            </w:r>
            <w:r>
              <w:t xml:space="preserve"> </w:t>
            </w:r>
            <w:r>
              <w:t>תאריך</w:t>
            </w:r>
            <w:r>
              <w:t>.</w:t>
            </w:r>
          </w:p>
        </w:tc>
      </w:tr>
    </w:tbl>
    <w:p w14:paraId="3C095417" w14:textId="77777777" w:rsidR="008B5CA7" w:rsidRDefault="008B5CA7"/>
    <w:p w14:paraId="4CEBCB66" w14:textId="77777777" w:rsidR="008B5CA7" w:rsidRDefault="00606BDD">
      <w:pPr>
        <w:pStyle w:val="Heading2"/>
        <w:bidi/>
        <w:jc w:val="right"/>
      </w:pPr>
      <w:r>
        <w:lastRenderedPageBreak/>
        <w:t xml:space="preserve">5.4 </w:t>
      </w:r>
      <w:r>
        <w:t>שכר</w:t>
      </w:r>
      <w:r>
        <w:t xml:space="preserve"> </w:t>
      </w:r>
      <w:r>
        <w:t>חודשי</w:t>
      </w:r>
    </w:p>
    <w:p w14:paraId="0CE6E81E" w14:textId="77777777" w:rsidR="008B5CA7" w:rsidRDefault="00606BDD">
      <w:pPr>
        <w:bidi/>
        <w:jc w:val="right"/>
      </w:pPr>
      <w:r>
        <w:rPr>
          <w:b/>
        </w:rPr>
        <w:t>החוויה</w:t>
      </w:r>
      <w:r>
        <w:rPr>
          <w:b/>
        </w:rPr>
        <w:t xml:space="preserve"> </w:t>
      </w:r>
      <w:r>
        <w:rPr>
          <w:b/>
        </w:rPr>
        <w:t>תהיה</w:t>
      </w:r>
      <w:r>
        <w:rPr>
          <w:b/>
        </w:rPr>
        <w:t xml:space="preserve"> </w:t>
      </w:r>
      <w:r>
        <w:rPr>
          <w:b/>
        </w:rPr>
        <w:t>אשף</w:t>
      </w:r>
      <w:r>
        <w:rPr>
          <w:b/>
        </w:rPr>
        <w:t xml:space="preserve"> </w:t>
      </w:r>
      <w:r>
        <w:rPr>
          <w:b/>
        </w:rPr>
        <w:t>קצר</w:t>
      </w:r>
      <w:r>
        <w:rPr>
          <w:b/>
        </w:rPr>
        <w:t xml:space="preserve"> </w:t>
      </w:r>
      <w:r>
        <w:rPr>
          <w:b/>
        </w:rPr>
        <w:t>ולא</w:t>
      </w:r>
      <w:r>
        <w:rPr>
          <w:b/>
        </w:rPr>
        <w:t xml:space="preserve"> </w:t>
      </w:r>
      <w:r>
        <w:rPr>
          <w:b/>
        </w:rPr>
        <w:t>גיליון</w:t>
      </w:r>
      <w:r>
        <w:rPr>
          <w:b/>
        </w:rPr>
        <w:t xml:space="preserve"> </w:t>
      </w:r>
      <w:r>
        <w:rPr>
          <w:b/>
        </w:rPr>
        <w:t>מורכב</w:t>
      </w:r>
      <w:r>
        <w:rPr>
          <w:b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8B5CA7" w14:paraId="5AFBB148" w14:textId="77777777">
        <w:trPr>
          <w:jc w:val="center"/>
        </w:trPr>
        <w:tc>
          <w:tcPr>
            <w:tcW w:w="3475" w:type="dxa"/>
            <w:shd w:val="clear" w:color="auto" w:fill="DCE6F1"/>
            <w:vAlign w:val="center"/>
          </w:tcPr>
          <w:p w14:paraId="11637522" w14:textId="77777777" w:rsidR="008B5CA7" w:rsidRDefault="00606BDD">
            <w:pPr>
              <w:bidi/>
              <w:jc w:val="right"/>
            </w:pPr>
            <w:r>
              <w:rPr>
                <w:b/>
              </w:rPr>
              <w:t>שלב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2F914F9A" w14:textId="77777777" w:rsidR="008B5CA7" w:rsidRDefault="00606BDD">
            <w:pPr>
              <w:bidi/>
              <w:jc w:val="right"/>
            </w:pPr>
            <w:r>
              <w:rPr>
                <w:b/>
              </w:rPr>
              <w:t>שאלה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למשתמש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74A78DE6" w14:textId="77777777" w:rsidR="008B5CA7" w:rsidRDefault="00606BDD">
            <w:pPr>
              <w:bidi/>
              <w:jc w:val="right"/>
            </w:pPr>
            <w:r>
              <w:rPr>
                <w:b/>
              </w:rPr>
              <w:t>פלט</w:t>
            </w:r>
          </w:p>
        </w:tc>
      </w:tr>
      <w:tr w:rsidR="008B5CA7" w14:paraId="0A2C2F13" w14:textId="77777777">
        <w:trPr>
          <w:jc w:val="center"/>
        </w:trPr>
        <w:tc>
          <w:tcPr>
            <w:tcW w:w="3475" w:type="dxa"/>
            <w:vAlign w:val="center"/>
          </w:tcPr>
          <w:p w14:paraId="04CCF366" w14:textId="77777777" w:rsidR="008B5CA7" w:rsidRDefault="00606BDD">
            <w:pPr>
              <w:bidi/>
              <w:jc w:val="right"/>
            </w:pPr>
            <w:r>
              <w:t xml:space="preserve">1. </w:t>
            </w:r>
            <w:r>
              <w:t>תקופה</w:t>
            </w:r>
          </w:p>
        </w:tc>
        <w:tc>
          <w:tcPr>
            <w:tcW w:w="3475" w:type="dxa"/>
            <w:vAlign w:val="center"/>
          </w:tcPr>
          <w:p w14:paraId="45A2342C" w14:textId="77777777" w:rsidR="008B5CA7" w:rsidRDefault="00606BDD">
            <w:pPr>
              <w:bidi/>
              <w:jc w:val="right"/>
            </w:pPr>
            <w:r>
              <w:t>איזה</w:t>
            </w:r>
            <w:r>
              <w:t xml:space="preserve"> </w:t>
            </w:r>
            <w:r>
              <w:t>חודש</w:t>
            </w:r>
            <w:r>
              <w:t xml:space="preserve"> </w:t>
            </w:r>
            <w:r>
              <w:t>מעבדים</w:t>
            </w:r>
            <w:r>
              <w:t>?</w:t>
            </w:r>
          </w:p>
        </w:tc>
        <w:tc>
          <w:tcPr>
            <w:tcW w:w="3475" w:type="dxa"/>
            <w:vAlign w:val="center"/>
          </w:tcPr>
          <w:p w14:paraId="7AB84496" w14:textId="77777777" w:rsidR="008B5CA7" w:rsidRDefault="00606BDD">
            <w:pPr>
              <w:bidi/>
              <w:jc w:val="right"/>
            </w:pPr>
            <w:r>
              <w:t>חודש</w:t>
            </w:r>
            <w:r>
              <w:t xml:space="preserve"> </w:t>
            </w:r>
            <w:r>
              <w:t>וסטטוס</w:t>
            </w:r>
            <w:r>
              <w:t>.</w:t>
            </w:r>
          </w:p>
        </w:tc>
      </w:tr>
      <w:tr w:rsidR="008B5CA7" w14:paraId="359440DD" w14:textId="77777777">
        <w:trPr>
          <w:jc w:val="center"/>
        </w:trPr>
        <w:tc>
          <w:tcPr>
            <w:tcW w:w="3475" w:type="dxa"/>
            <w:vAlign w:val="center"/>
          </w:tcPr>
          <w:p w14:paraId="5C1693B0" w14:textId="77777777" w:rsidR="008B5CA7" w:rsidRDefault="00606BDD">
            <w:pPr>
              <w:bidi/>
              <w:jc w:val="right"/>
            </w:pPr>
            <w:r>
              <w:t xml:space="preserve">2. </w:t>
            </w:r>
            <w:r>
              <w:t>נוכחות</w:t>
            </w:r>
          </w:p>
        </w:tc>
        <w:tc>
          <w:tcPr>
            <w:tcW w:w="3475" w:type="dxa"/>
            <w:vAlign w:val="center"/>
          </w:tcPr>
          <w:p w14:paraId="692CB215" w14:textId="77777777" w:rsidR="008B5CA7" w:rsidRDefault="00606BDD">
            <w:pPr>
              <w:bidi/>
              <w:jc w:val="right"/>
            </w:pPr>
            <w:r>
              <w:t>היו</w:t>
            </w:r>
            <w:r>
              <w:t xml:space="preserve"> </w:t>
            </w:r>
            <w:r>
              <w:t>חופשות</w:t>
            </w:r>
            <w:r>
              <w:t xml:space="preserve">, </w:t>
            </w:r>
            <w:r>
              <w:t>מחלה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היעדרות</w:t>
            </w:r>
            <w:r>
              <w:t>?</w:t>
            </w:r>
          </w:p>
        </w:tc>
        <w:tc>
          <w:tcPr>
            <w:tcW w:w="3475" w:type="dxa"/>
            <w:vAlign w:val="center"/>
          </w:tcPr>
          <w:p w14:paraId="72B8C616" w14:textId="77777777" w:rsidR="008B5CA7" w:rsidRDefault="00606BDD">
            <w:pPr>
              <w:bidi/>
              <w:jc w:val="right"/>
            </w:pPr>
            <w:r>
              <w:t>כמות</w:t>
            </w:r>
            <w:r>
              <w:t xml:space="preserve"> </w:t>
            </w:r>
            <w:r>
              <w:t>ימים</w:t>
            </w:r>
            <w:r>
              <w:t>.</w:t>
            </w:r>
          </w:p>
        </w:tc>
      </w:tr>
      <w:tr w:rsidR="008B5CA7" w14:paraId="5EECCF5B" w14:textId="77777777">
        <w:trPr>
          <w:jc w:val="center"/>
        </w:trPr>
        <w:tc>
          <w:tcPr>
            <w:tcW w:w="3475" w:type="dxa"/>
            <w:vAlign w:val="center"/>
          </w:tcPr>
          <w:p w14:paraId="13893654" w14:textId="77777777" w:rsidR="008B5CA7" w:rsidRDefault="00606BDD">
            <w:pPr>
              <w:bidi/>
              <w:jc w:val="right"/>
            </w:pPr>
            <w:r>
              <w:t xml:space="preserve">3. </w:t>
            </w:r>
            <w:r>
              <w:t>שבתות</w:t>
            </w:r>
            <w:r>
              <w:t xml:space="preserve"> </w:t>
            </w:r>
            <w:r>
              <w:t>וחגים</w:t>
            </w:r>
          </w:p>
        </w:tc>
        <w:tc>
          <w:tcPr>
            <w:tcW w:w="3475" w:type="dxa"/>
            <w:vAlign w:val="center"/>
          </w:tcPr>
          <w:p w14:paraId="11F5F867" w14:textId="77777777" w:rsidR="008B5CA7" w:rsidRDefault="00606BDD">
            <w:pPr>
              <w:bidi/>
              <w:jc w:val="right"/>
            </w:pPr>
            <w:r>
              <w:t>האם</w:t>
            </w:r>
            <w:r>
              <w:t xml:space="preserve"> </w:t>
            </w:r>
            <w:r>
              <w:t>העובד</w:t>
            </w:r>
            <w:r>
              <w:t xml:space="preserve"> </w:t>
            </w:r>
            <w:r>
              <w:t>עבד</w:t>
            </w:r>
            <w:r>
              <w:t xml:space="preserve"> </w:t>
            </w:r>
            <w:r>
              <w:t>במנוחה</w:t>
            </w:r>
            <w:r>
              <w:t>/</w:t>
            </w:r>
            <w:r>
              <w:t>חג</w:t>
            </w:r>
            <w:r>
              <w:t>?</w:t>
            </w:r>
          </w:p>
        </w:tc>
        <w:tc>
          <w:tcPr>
            <w:tcW w:w="3475" w:type="dxa"/>
            <w:vAlign w:val="center"/>
          </w:tcPr>
          <w:p w14:paraId="244750A0" w14:textId="77777777" w:rsidR="008B5CA7" w:rsidRDefault="00606BDD">
            <w:pPr>
              <w:bidi/>
              <w:jc w:val="right"/>
            </w:pPr>
            <w:r>
              <w:t>כמות</w:t>
            </w:r>
            <w:r>
              <w:t xml:space="preserve"> </w:t>
            </w:r>
            <w:r>
              <w:t>וסוג</w:t>
            </w:r>
            <w:r>
              <w:t>.</w:t>
            </w:r>
          </w:p>
        </w:tc>
      </w:tr>
      <w:tr w:rsidR="008B5CA7" w14:paraId="730B71E0" w14:textId="77777777">
        <w:trPr>
          <w:jc w:val="center"/>
        </w:trPr>
        <w:tc>
          <w:tcPr>
            <w:tcW w:w="3475" w:type="dxa"/>
            <w:vAlign w:val="center"/>
          </w:tcPr>
          <w:p w14:paraId="3DDBCFF8" w14:textId="77777777" w:rsidR="008B5CA7" w:rsidRDefault="00606BDD">
            <w:pPr>
              <w:bidi/>
              <w:jc w:val="right"/>
            </w:pPr>
            <w:r>
              <w:t xml:space="preserve">4. </w:t>
            </w:r>
            <w:r>
              <w:t>חריגים</w:t>
            </w:r>
          </w:p>
        </w:tc>
        <w:tc>
          <w:tcPr>
            <w:tcW w:w="3475" w:type="dxa"/>
            <w:vAlign w:val="center"/>
          </w:tcPr>
          <w:p w14:paraId="34C624E0" w14:textId="77777777" w:rsidR="008B5CA7" w:rsidRDefault="00606BDD">
            <w:pPr>
              <w:bidi/>
              <w:jc w:val="right"/>
            </w:pPr>
            <w:r>
              <w:t>היו</w:t>
            </w:r>
            <w:r>
              <w:t xml:space="preserve"> </w:t>
            </w:r>
            <w:r>
              <w:t>מקדמה</w:t>
            </w:r>
            <w:r>
              <w:t xml:space="preserve">, </w:t>
            </w:r>
            <w:r>
              <w:t>תוספת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ניכוי</w:t>
            </w:r>
            <w:r>
              <w:t>?</w:t>
            </w:r>
          </w:p>
        </w:tc>
        <w:tc>
          <w:tcPr>
            <w:tcW w:w="3475" w:type="dxa"/>
            <w:vAlign w:val="center"/>
          </w:tcPr>
          <w:p w14:paraId="30817FAA" w14:textId="77777777" w:rsidR="008B5CA7" w:rsidRDefault="00606BDD">
            <w:pPr>
              <w:bidi/>
              <w:jc w:val="right"/>
            </w:pPr>
            <w:r>
              <w:t>רכיבים</w:t>
            </w:r>
            <w:r>
              <w:t xml:space="preserve"> </w:t>
            </w:r>
            <w:r>
              <w:t>חריגים</w:t>
            </w:r>
            <w:r>
              <w:t>.</w:t>
            </w:r>
          </w:p>
        </w:tc>
      </w:tr>
      <w:tr w:rsidR="008B5CA7" w14:paraId="6DB91A66" w14:textId="77777777">
        <w:trPr>
          <w:jc w:val="center"/>
        </w:trPr>
        <w:tc>
          <w:tcPr>
            <w:tcW w:w="3475" w:type="dxa"/>
            <w:vAlign w:val="center"/>
          </w:tcPr>
          <w:p w14:paraId="191C8567" w14:textId="77777777" w:rsidR="008B5CA7" w:rsidRDefault="00606BDD">
            <w:pPr>
              <w:bidi/>
              <w:jc w:val="right"/>
            </w:pPr>
            <w:r>
              <w:t xml:space="preserve">5. </w:t>
            </w:r>
            <w:r>
              <w:t>חישוב</w:t>
            </w:r>
          </w:p>
        </w:tc>
        <w:tc>
          <w:tcPr>
            <w:tcW w:w="3475" w:type="dxa"/>
            <w:vAlign w:val="center"/>
          </w:tcPr>
          <w:p w14:paraId="763690F7" w14:textId="77777777" w:rsidR="008B5CA7" w:rsidRDefault="00606BDD">
            <w:pPr>
              <w:bidi/>
              <w:jc w:val="right"/>
            </w:pPr>
            <w:r>
              <w:t>אין</w:t>
            </w:r>
            <w:r>
              <w:t xml:space="preserve"> </w:t>
            </w:r>
            <w:r>
              <w:t>שאלה</w:t>
            </w:r>
          </w:p>
        </w:tc>
        <w:tc>
          <w:tcPr>
            <w:tcW w:w="3475" w:type="dxa"/>
            <w:vAlign w:val="center"/>
          </w:tcPr>
          <w:p w14:paraId="266437B0" w14:textId="77777777" w:rsidR="008B5CA7" w:rsidRDefault="00606BDD">
            <w:pPr>
              <w:bidi/>
              <w:jc w:val="right"/>
            </w:pPr>
            <w:r>
              <w:t>סיכום</w:t>
            </w:r>
            <w:r>
              <w:t xml:space="preserve"> </w:t>
            </w:r>
            <w:r>
              <w:t>והסבר</w:t>
            </w:r>
            <w:r>
              <w:t xml:space="preserve"> </w:t>
            </w:r>
            <w:r>
              <w:t>לכל</w:t>
            </w:r>
            <w:r>
              <w:t xml:space="preserve"> </w:t>
            </w:r>
            <w:r>
              <w:t>רכיב</w:t>
            </w:r>
            <w:r>
              <w:t>.</w:t>
            </w:r>
          </w:p>
        </w:tc>
      </w:tr>
      <w:tr w:rsidR="008B5CA7" w14:paraId="1C8C07EE" w14:textId="77777777">
        <w:trPr>
          <w:jc w:val="center"/>
        </w:trPr>
        <w:tc>
          <w:tcPr>
            <w:tcW w:w="3475" w:type="dxa"/>
            <w:vAlign w:val="center"/>
          </w:tcPr>
          <w:p w14:paraId="7136B57C" w14:textId="77777777" w:rsidR="008B5CA7" w:rsidRDefault="00606BDD">
            <w:pPr>
              <w:bidi/>
              <w:jc w:val="right"/>
            </w:pPr>
            <w:r>
              <w:t xml:space="preserve">6. </w:t>
            </w:r>
            <w:r>
              <w:t>אישור</w:t>
            </w:r>
          </w:p>
        </w:tc>
        <w:tc>
          <w:tcPr>
            <w:tcW w:w="3475" w:type="dxa"/>
            <w:vAlign w:val="center"/>
          </w:tcPr>
          <w:p w14:paraId="5ADD4EC1" w14:textId="77777777" w:rsidR="008B5CA7" w:rsidRDefault="00606BDD">
            <w:pPr>
              <w:bidi/>
              <w:jc w:val="right"/>
            </w:pPr>
            <w:r>
              <w:t>האם</w:t>
            </w:r>
            <w:r>
              <w:t xml:space="preserve"> </w:t>
            </w:r>
            <w:r>
              <w:t>לאשר</w:t>
            </w:r>
            <w:r>
              <w:t>?</w:t>
            </w:r>
          </w:p>
        </w:tc>
        <w:tc>
          <w:tcPr>
            <w:tcW w:w="3475" w:type="dxa"/>
            <w:vAlign w:val="center"/>
          </w:tcPr>
          <w:p w14:paraId="772333ED" w14:textId="77777777" w:rsidR="008B5CA7" w:rsidRDefault="00606BDD">
            <w:pPr>
              <w:bidi/>
              <w:jc w:val="right"/>
            </w:pPr>
            <w:r>
              <w:t>נעילת</w:t>
            </w:r>
            <w:r>
              <w:t xml:space="preserve"> </w:t>
            </w:r>
            <w:r>
              <w:t>טיוטה</w:t>
            </w:r>
            <w:r>
              <w:t>.</w:t>
            </w:r>
          </w:p>
        </w:tc>
      </w:tr>
      <w:tr w:rsidR="008B5CA7" w14:paraId="6BA8485C" w14:textId="77777777">
        <w:trPr>
          <w:jc w:val="center"/>
        </w:trPr>
        <w:tc>
          <w:tcPr>
            <w:tcW w:w="3475" w:type="dxa"/>
            <w:vAlign w:val="center"/>
          </w:tcPr>
          <w:p w14:paraId="4319009D" w14:textId="77777777" w:rsidR="008B5CA7" w:rsidRDefault="00606BDD">
            <w:pPr>
              <w:bidi/>
              <w:jc w:val="right"/>
            </w:pPr>
            <w:r>
              <w:t xml:space="preserve">7. </w:t>
            </w:r>
            <w:r>
              <w:t>תשלום</w:t>
            </w:r>
          </w:p>
        </w:tc>
        <w:tc>
          <w:tcPr>
            <w:tcW w:w="3475" w:type="dxa"/>
            <w:vAlign w:val="center"/>
          </w:tcPr>
          <w:p w14:paraId="313967FE" w14:textId="77777777" w:rsidR="008B5CA7" w:rsidRDefault="00606BDD">
            <w:pPr>
              <w:bidi/>
              <w:jc w:val="right"/>
            </w:pPr>
            <w:r>
              <w:t>מתי</w:t>
            </w:r>
            <w:r>
              <w:t xml:space="preserve"> </w:t>
            </w:r>
            <w:r>
              <w:t>וכיצד</w:t>
            </w:r>
            <w:r>
              <w:t xml:space="preserve"> </w:t>
            </w:r>
            <w:r>
              <w:t>שולם</w:t>
            </w:r>
            <w:r>
              <w:t>?</w:t>
            </w:r>
          </w:p>
        </w:tc>
        <w:tc>
          <w:tcPr>
            <w:tcW w:w="3475" w:type="dxa"/>
            <w:vAlign w:val="center"/>
          </w:tcPr>
          <w:p w14:paraId="025756C4" w14:textId="77777777" w:rsidR="008B5CA7" w:rsidRDefault="00606BDD">
            <w:pPr>
              <w:bidi/>
              <w:jc w:val="right"/>
            </w:pPr>
            <w:r>
              <w:t>אסמכתה</w:t>
            </w:r>
            <w:r>
              <w:t xml:space="preserve"> </w:t>
            </w:r>
            <w:r>
              <w:t>וסטטוס</w:t>
            </w:r>
            <w:r>
              <w:t xml:space="preserve"> </w:t>
            </w:r>
            <w:r>
              <w:t>שולם</w:t>
            </w:r>
            <w:r>
              <w:t>.</w:t>
            </w:r>
          </w:p>
        </w:tc>
      </w:tr>
    </w:tbl>
    <w:p w14:paraId="31ECE33E" w14:textId="77777777" w:rsidR="008B5CA7" w:rsidRDefault="008B5CA7"/>
    <w:p w14:paraId="67D688A1" w14:textId="77777777" w:rsidR="008B5CA7" w:rsidRDefault="00606BDD">
      <w:pPr>
        <w:bidi/>
        <w:jc w:val="right"/>
      </w:pPr>
      <w:r>
        <w:t>כל</w:t>
      </w:r>
      <w:r>
        <w:t xml:space="preserve"> </w:t>
      </w:r>
      <w:r>
        <w:t>שינוי</w:t>
      </w:r>
      <w:r>
        <w:t xml:space="preserve"> </w:t>
      </w:r>
      <w:r>
        <w:t>ידני</w:t>
      </w:r>
      <w:r>
        <w:t xml:space="preserve"> </w:t>
      </w:r>
      <w:r>
        <w:t>מחייב</w:t>
      </w:r>
      <w:r>
        <w:t xml:space="preserve"> </w:t>
      </w:r>
      <w:r>
        <w:t>סיבה</w:t>
      </w:r>
      <w:r>
        <w:t xml:space="preserve">. </w:t>
      </w:r>
      <w:r>
        <w:t>רכיב</w:t>
      </w:r>
      <w:r>
        <w:t xml:space="preserve"> </w:t>
      </w:r>
      <w:r>
        <w:t>שלא</w:t>
      </w:r>
      <w:r>
        <w:t xml:space="preserve"> </w:t>
      </w:r>
      <w:r>
        <w:t>ניתן</w:t>
      </w:r>
      <w:r>
        <w:t xml:space="preserve"> </w:t>
      </w:r>
      <w:r>
        <w:t>לאמת</w:t>
      </w:r>
      <w:r>
        <w:t xml:space="preserve"> </w:t>
      </w:r>
      <w:r>
        <w:t>יוצג</w:t>
      </w:r>
      <w:r>
        <w:t xml:space="preserve"> </w:t>
      </w:r>
      <w:r>
        <w:t>כ</w:t>
      </w:r>
      <w:r>
        <w:t>'</w:t>
      </w:r>
      <w:r>
        <w:t>דורש</w:t>
      </w:r>
      <w:r>
        <w:t xml:space="preserve"> </w:t>
      </w:r>
      <w:r>
        <w:t>בדיקה</w:t>
      </w:r>
      <w:r>
        <w:t xml:space="preserve">' </w:t>
      </w:r>
      <w:r>
        <w:t>ולא</w:t>
      </w:r>
      <w:r>
        <w:t xml:space="preserve"> </w:t>
      </w:r>
      <w:r>
        <w:t>כמספר</w:t>
      </w:r>
      <w:r>
        <w:t xml:space="preserve"> </w:t>
      </w:r>
      <w:r>
        <w:t>ודאי</w:t>
      </w:r>
      <w:r>
        <w:t>.</w:t>
      </w:r>
    </w:p>
    <w:p w14:paraId="2C4470CA" w14:textId="77777777" w:rsidR="008B5CA7" w:rsidRDefault="00606BDD">
      <w:pPr>
        <w:pStyle w:val="Heading2"/>
        <w:bidi/>
        <w:jc w:val="right"/>
      </w:pPr>
      <w:r>
        <w:t xml:space="preserve">5.5 </w:t>
      </w:r>
      <w:r>
        <w:t>מסמכים</w:t>
      </w:r>
    </w:p>
    <w:p w14:paraId="58A7C93A" w14:textId="77777777" w:rsidR="008B5CA7" w:rsidRDefault="00606BDD">
      <w:pPr>
        <w:bidi/>
        <w:jc w:val="right"/>
      </w:pPr>
      <w:r>
        <w:t>תצוגת</w:t>
      </w:r>
      <w:r>
        <w:t xml:space="preserve"> </w:t>
      </w:r>
      <w:r>
        <w:t>כרטיסים</w:t>
      </w:r>
      <w:r>
        <w:t xml:space="preserve"> </w:t>
      </w:r>
      <w:r>
        <w:t>עם</w:t>
      </w:r>
      <w:r>
        <w:t xml:space="preserve"> </w:t>
      </w:r>
      <w:r>
        <w:t>סטטוס</w:t>
      </w:r>
      <w:r>
        <w:t xml:space="preserve"> </w:t>
      </w:r>
      <w:r>
        <w:t>ברור</w:t>
      </w:r>
      <w:r>
        <w:t xml:space="preserve">: </w:t>
      </w:r>
      <w:r>
        <w:t>תקין</w:t>
      </w:r>
      <w:r>
        <w:t xml:space="preserve">, </w:t>
      </w:r>
      <w:r>
        <w:t>חסר</w:t>
      </w:r>
      <w:r>
        <w:t xml:space="preserve">, </w:t>
      </w:r>
      <w:r>
        <w:t>עומד</w:t>
      </w:r>
      <w:r>
        <w:t xml:space="preserve"> </w:t>
      </w:r>
      <w:r>
        <w:t>לפוג</w:t>
      </w:r>
      <w:r>
        <w:t xml:space="preserve"> </w:t>
      </w:r>
      <w:r>
        <w:t>או</w:t>
      </w:r>
      <w:r>
        <w:t xml:space="preserve"> </w:t>
      </w:r>
      <w:r>
        <w:t>פג</w:t>
      </w:r>
      <w:r>
        <w:t xml:space="preserve"> </w:t>
      </w:r>
      <w:r>
        <w:t>תוקף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8B5CA7" w14:paraId="4F111DB6" w14:textId="77777777">
        <w:trPr>
          <w:jc w:val="center"/>
        </w:trPr>
        <w:tc>
          <w:tcPr>
            <w:tcW w:w="3475" w:type="dxa"/>
            <w:shd w:val="clear" w:color="auto" w:fill="DCE6F1"/>
            <w:vAlign w:val="center"/>
          </w:tcPr>
          <w:p w14:paraId="37DF99BA" w14:textId="77777777" w:rsidR="008B5CA7" w:rsidRDefault="00606BDD">
            <w:pPr>
              <w:bidi/>
              <w:jc w:val="right"/>
            </w:pPr>
            <w:r>
              <w:rPr>
                <w:b/>
              </w:rPr>
              <w:t>כרטיס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מסמך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18193E61" w14:textId="77777777" w:rsidR="008B5CA7" w:rsidRDefault="00606BDD">
            <w:pPr>
              <w:bidi/>
              <w:jc w:val="right"/>
            </w:pPr>
            <w:r>
              <w:rPr>
                <w:b/>
              </w:rPr>
              <w:t>מידע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מוצג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1B7ABF7F" w14:textId="77777777" w:rsidR="008B5CA7" w:rsidRDefault="00606BDD">
            <w:pPr>
              <w:bidi/>
              <w:jc w:val="right"/>
            </w:pPr>
            <w:r>
              <w:rPr>
                <w:b/>
              </w:rPr>
              <w:t>פעולות</w:t>
            </w:r>
          </w:p>
        </w:tc>
      </w:tr>
      <w:tr w:rsidR="008B5CA7" w14:paraId="1B355F73" w14:textId="77777777">
        <w:trPr>
          <w:jc w:val="center"/>
        </w:trPr>
        <w:tc>
          <w:tcPr>
            <w:tcW w:w="3475" w:type="dxa"/>
            <w:vAlign w:val="center"/>
          </w:tcPr>
          <w:p w14:paraId="5EADC042" w14:textId="77777777" w:rsidR="008B5CA7" w:rsidRDefault="00606BDD">
            <w:pPr>
              <w:bidi/>
              <w:jc w:val="right"/>
            </w:pPr>
            <w:r>
              <w:t>דרכון</w:t>
            </w:r>
          </w:p>
        </w:tc>
        <w:tc>
          <w:tcPr>
            <w:tcW w:w="3475" w:type="dxa"/>
            <w:vAlign w:val="center"/>
          </w:tcPr>
          <w:p w14:paraId="4AB58874" w14:textId="77777777" w:rsidR="008B5CA7" w:rsidRDefault="00606BDD">
            <w:pPr>
              <w:bidi/>
              <w:jc w:val="right"/>
            </w:pPr>
            <w:r>
              <w:t>מספר</w:t>
            </w:r>
            <w:r>
              <w:t xml:space="preserve">, </w:t>
            </w:r>
            <w:r>
              <w:t>תוקף</w:t>
            </w:r>
            <w:r>
              <w:t xml:space="preserve">, </w:t>
            </w:r>
            <w:r>
              <w:t>קובץ</w:t>
            </w:r>
            <w:r>
              <w:t xml:space="preserve"> </w:t>
            </w:r>
            <w:r>
              <w:t>אחרון</w:t>
            </w:r>
          </w:p>
        </w:tc>
        <w:tc>
          <w:tcPr>
            <w:tcW w:w="3475" w:type="dxa"/>
            <w:vAlign w:val="center"/>
          </w:tcPr>
          <w:p w14:paraId="3140BA3C" w14:textId="77777777" w:rsidR="008B5CA7" w:rsidRDefault="00606BDD">
            <w:pPr>
              <w:bidi/>
              <w:jc w:val="right"/>
            </w:pPr>
            <w:r>
              <w:t>צפייה</w:t>
            </w:r>
            <w:r>
              <w:t xml:space="preserve">, </w:t>
            </w:r>
            <w:r>
              <w:t>החלפה</w:t>
            </w:r>
            <w:r>
              <w:t xml:space="preserve">, </w:t>
            </w:r>
            <w:r>
              <w:t>הורדה</w:t>
            </w:r>
            <w:r>
              <w:t>.</w:t>
            </w:r>
          </w:p>
        </w:tc>
      </w:tr>
      <w:tr w:rsidR="008B5CA7" w14:paraId="1CDDB797" w14:textId="77777777">
        <w:trPr>
          <w:jc w:val="center"/>
        </w:trPr>
        <w:tc>
          <w:tcPr>
            <w:tcW w:w="3475" w:type="dxa"/>
            <w:vAlign w:val="center"/>
          </w:tcPr>
          <w:p w14:paraId="699B7579" w14:textId="77777777" w:rsidR="008B5CA7" w:rsidRDefault="00606BDD">
            <w:pPr>
              <w:bidi/>
              <w:jc w:val="right"/>
            </w:pPr>
            <w:r>
              <w:t>אשרה</w:t>
            </w:r>
          </w:p>
        </w:tc>
        <w:tc>
          <w:tcPr>
            <w:tcW w:w="3475" w:type="dxa"/>
            <w:vAlign w:val="center"/>
          </w:tcPr>
          <w:p w14:paraId="0BF693BA" w14:textId="77777777" w:rsidR="008B5CA7" w:rsidRDefault="00606BDD">
            <w:pPr>
              <w:bidi/>
              <w:jc w:val="right"/>
            </w:pPr>
            <w:r>
              <w:t>סוג</w:t>
            </w:r>
            <w:r>
              <w:t xml:space="preserve">, </w:t>
            </w:r>
            <w:r>
              <w:t>תוקף</w:t>
            </w:r>
            <w:r>
              <w:t xml:space="preserve"> </w:t>
            </w:r>
            <w:r>
              <w:t>וסטטוס</w:t>
            </w:r>
          </w:p>
        </w:tc>
        <w:tc>
          <w:tcPr>
            <w:tcW w:w="3475" w:type="dxa"/>
            <w:vAlign w:val="center"/>
          </w:tcPr>
          <w:p w14:paraId="0D8E0836" w14:textId="77777777" w:rsidR="008B5CA7" w:rsidRDefault="00606BDD">
            <w:pPr>
              <w:bidi/>
              <w:jc w:val="right"/>
            </w:pPr>
            <w:r>
              <w:t>חידוש</w:t>
            </w:r>
            <w:r>
              <w:t xml:space="preserve">, </w:t>
            </w:r>
            <w:r>
              <w:t>העלאה</w:t>
            </w:r>
            <w:r>
              <w:t xml:space="preserve">, </w:t>
            </w:r>
            <w:r>
              <w:t>מדריך</w:t>
            </w:r>
            <w:r>
              <w:t>.</w:t>
            </w:r>
          </w:p>
        </w:tc>
      </w:tr>
      <w:tr w:rsidR="008B5CA7" w14:paraId="2114B2EF" w14:textId="77777777">
        <w:trPr>
          <w:jc w:val="center"/>
        </w:trPr>
        <w:tc>
          <w:tcPr>
            <w:tcW w:w="3475" w:type="dxa"/>
            <w:vAlign w:val="center"/>
          </w:tcPr>
          <w:p w14:paraId="00D8E9A3" w14:textId="77777777" w:rsidR="008B5CA7" w:rsidRDefault="00606BDD">
            <w:pPr>
              <w:bidi/>
              <w:jc w:val="right"/>
            </w:pPr>
            <w:r>
              <w:t>היתר</w:t>
            </w:r>
            <w:r>
              <w:t xml:space="preserve"> </w:t>
            </w:r>
            <w:r>
              <w:t>העסקה</w:t>
            </w:r>
          </w:p>
        </w:tc>
        <w:tc>
          <w:tcPr>
            <w:tcW w:w="3475" w:type="dxa"/>
            <w:vAlign w:val="center"/>
          </w:tcPr>
          <w:p w14:paraId="1C87B429" w14:textId="77777777" w:rsidR="008B5CA7" w:rsidRDefault="00606BDD">
            <w:pPr>
              <w:bidi/>
              <w:jc w:val="right"/>
            </w:pPr>
            <w:r>
              <w:t>מספר</w:t>
            </w:r>
            <w:r>
              <w:t xml:space="preserve"> </w:t>
            </w:r>
            <w:r>
              <w:t>ותוקף</w:t>
            </w:r>
          </w:p>
        </w:tc>
        <w:tc>
          <w:tcPr>
            <w:tcW w:w="3475" w:type="dxa"/>
            <w:vAlign w:val="center"/>
          </w:tcPr>
          <w:p w14:paraId="1D17473D" w14:textId="77777777" w:rsidR="008B5CA7" w:rsidRDefault="00606BDD">
            <w:pPr>
              <w:bidi/>
              <w:jc w:val="right"/>
            </w:pPr>
            <w:r>
              <w:t>העלאה</w:t>
            </w:r>
            <w:r>
              <w:t xml:space="preserve"> </w:t>
            </w:r>
            <w:r>
              <w:t>והחלפה</w:t>
            </w:r>
            <w:r>
              <w:t>.</w:t>
            </w:r>
          </w:p>
        </w:tc>
      </w:tr>
      <w:tr w:rsidR="008B5CA7" w14:paraId="7F23A57D" w14:textId="77777777">
        <w:trPr>
          <w:jc w:val="center"/>
        </w:trPr>
        <w:tc>
          <w:tcPr>
            <w:tcW w:w="3475" w:type="dxa"/>
            <w:vAlign w:val="center"/>
          </w:tcPr>
          <w:p w14:paraId="32214CC2" w14:textId="77777777" w:rsidR="008B5CA7" w:rsidRDefault="00606BDD">
            <w:pPr>
              <w:bidi/>
              <w:jc w:val="right"/>
            </w:pPr>
            <w:r>
              <w:t>ביטוח</w:t>
            </w:r>
            <w:r>
              <w:t xml:space="preserve"> </w:t>
            </w:r>
            <w:r>
              <w:t>רפואי</w:t>
            </w:r>
          </w:p>
        </w:tc>
        <w:tc>
          <w:tcPr>
            <w:tcW w:w="3475" w:type="dxa"/>
            <w:vAlign w:val="center"/>
          </w:tcPr>
          <w:p w14:paraId="428A8D13" w14:textId="77777777" w:rsidR="008B5CA7" w:rsidRDefault="00606BDD">
            <w:pPr>
              <w:bidi/>
              <w:jc w:val="right"/>
            </w:pPr>
            <w:r>
              <w:t>חברה</w:t>
            </w:r>
            <w:r>
              <w:t xml:space="preserve">, </w:t>
            </w:r>
            <w:r>
              <w:t>פוליסה</w:t>
            </w:r>
            <w:r>
              <w:t xml:space="preserve"> </w:t>
            </w:r>
            <w:r>
              <w:t>ותוקף</w:t>
            </w:r>
          </w:p>
        </w:tc>
        <w:tc>
          <w:tcPr>
            <w:tcW w:w="3475" w:type="dxa"/>
            <w:vAlign w:val="center"/>
          </w:tcPr>
          <w:p w14:paraId="5852E4E2" w14:textId="77777777" w:rsidR="008B5CA7" w:rsidRDefault="00606BDD">
            <w:pPr>
              <w:bidi/>
              <w:jc w:val="right"/>
            </w:pPr>
            <w:r>
              <w:t>חידוש</w:t>
            </w:r>
            <w:r>
              <w:t xml:space="preserve"> </w:t>
            </w:r>
            <w:r>
              <w:t>ותיעוד</w:t>
            </w:r>
            <w:r>
              <w:t xml:space="preserve"> </w:t>
            </w:r>
            <w:r>
              <w:t>תשלום</w:t>
            </w:r>
            <w:r>
              <w:t>.</w:t>
            </w:r>
          </w:p>
        </w:tc>
      </w:tr>
      <w:tr w:rsidR="008B5CA7" w14:paraId="0ACCD02C" w14:textId="77777777">
        <w:trPr>
          <w:jc w:val="center"/>
        </w:trPr>
        <w:tc>
          <w:tcPr>
            <w:tcW w:w="3475" w:type="dxa"/>
            <w:vAlign w:val="center"/>
          </w:tcPr>
          <w:p w14:paraId="1590A220" w14:textId="77777777" w:rsidR="008B5CA7" w:rsidRDefault="00606BDD">
            <w:pPr>
              <w:bidi/>
              <w:jc w:val="right"/>
            </w:pPr>
            <w:r>
              <w:t>חוזה</w:t>
            </w:r>
          </w:p>
        </w:tc>
        <w:tc>
          <w:tcPr>
            <w:tcW w:w="3475" w:type="dxa"/>
            <w:vAlign w:val="center"/>
          </w:tcPr>
          <w:p w14:paraId="68A866E3" w14:textId="77777777" w:rsidR="008B5CA7" w:rsidRDefault="00606BDD">
            <w:pPr>
              <w:bidi/>
              <w:jc w:val="right"/>
            </w:pPr>
            <w:r>
              <w:t>גרסה</w:t>
            </w:r>
            <w:r>
              <w:t xml:space="preserve">, </w:t>
            </w:r>
            <w:r>
              <w:t>חתימות</w:t>
            </w:r>
            <w:r>
              <w:t xml:space="preserve"> </w:t>
            </w:r>
            <w:r>
              <w:t>ותאריך</w:t>
            </w:r>
          </w:p>
        </w:tc>
        <w:tc>
          <w:tcPr>
            <w:tcW w:w="3475" w:type="dxa"/>
            <w:vAlign w:val="center"/>
          </w:tcPr>
          <w:p w14:paraId="1F7FF453" w14:textId="77777777" w:rsidR="008B5CA7" w:rsidRDefault="00606BDD">
            <w:pPr>
              <w:bidi/>
              <w:jc w:val="right"/>
            </w:pPr>
            <w:r>
              <w:t>צפייה</w:t>
            </w:r>
            <w:r>
              <w:t xml:space="preserve"> </w:t>
            </w:r>
            <w:r>
              <w:t>והחלפת</w:t>
            </w:r>
            <w:r>
              <w:t xml:space="preserve"> </w:t>
            </w:r>
            <w:r>
              <w:t>גרסה</w:t>
            </w:r>
            <w:r>
              <w:t>.</w:t>
            </w:r>
          </w:p>
        </w:tc>
      </w:tr>
      <w:tr w:rsidR="008B5CA7" w14:paraId="2617D814" w14:textId="77777777">
        <w:trPr>
          <w:jc w:val="center"/>
        </w:trPr>
        <w:tc>
          <w:tcPr>
            <w:tcW w:w="3475" w:type="dxa"/>
            <w:vAlign w:val="center"/>
          </w:tcPr>
          <w:p w14:paraId="6E5AEE6A" w14:textId="77777777" w:rsidR="008B5CA7" w:rsidRDefault="00606BDD">
            <w:pPr>
              <w:bidi/>
              <w:jc w:val="right"/>
            </w:pPr>
            <w:r>
              <w:t>אסמכתאות</w:t>
            </w:r>
          </w:p>
        </w:tc>
        <w:tc>
          <w:tcPr>
            <w:tcW w:w="3475" w:type="dxa"/>
            <w:vAlign w:val="center"/>
          </w:tcPr>
          <w:p w14:paraId="31794ED2" w14:textId="77777777" w:rsidR="008B5CA7" w:rsidRDefault="00606BDD">
            <w:pPr>
              <w:bidi/>
              <w:jc w:val="right"/>
            </w:pPr>
            <w:r>
              <w:t>תשלום</w:t>
            </w:r>
            <w:r>
              <w:t xml:space="preserve">, </w:t>
            </w:r>
            <w:r>
              <w:t>חודש</w:t>
            </w:r>
            <w:r>
              <w:t xml:space="preserve"> </w:t>
            </w:r>
            <w:r>
              <w:t>וסכום</w:t>
            </w:r>
          </w:p>
        </w:tc>
        <w:tc>
          <w:tcPr>
            <w:tcW w:w="3475" w:type="dxa"/>
            <w:vAlign w:val="center"/>
          </w:tcPr>
          <w:p w14:paraId="15D1A0F0" w14:textId="77777777" w:rsidR="008B5CA7" w:rsidRDefault="00606BDD">
            <w:pPr>
              <w:bidi/>
              <w:jc w:val="right"/>
            </w:pPr>
            <w:r>
              <w:t>חיפוש</w:t>
            </w:r>
            <w:r>
              <w:t xml:space="preserve"> </w:t>
            </w:r>
            <w:r>
              <w:t>וייצוא</w:t>
            </w:r>
            <w:r>
              <w:t>.</w:t>
            </w:r>
          </w:p>
        </w:tc>
      </w:tr>
    </w:tbl>
    <w:p w14:paraId="7BC93647" w14:textId="77777777" w:rsidR="008B5CA7" w:rsidRDefault="008B5CA7"/>
    <w:p w14:paraId="713438C7" w14:textId="77777777" w:rsidR="008B5CA7" w:rsidRDefault="00606BDD">
      <w:pPr>
        <w:pStyle w:val="Heading2"/>
        <w:bidi/>
        <w:jc w:val="right"/>
      </w:pPr>
      <w:r>
        <w:t xml:space="preserve">5.6 </w:t>
      </w:r>
      <w:r>
        <w:t>משימות</w:t>
      </w:r>
      <w:r>
        <w:t xml:space="preserve"> </w:t>
      </w:r>
      <w:r>
        <w:t>והתראות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8B5CA7" w14:paraId="4DF6E6AE" w14:textId="77777777">
        <w:trPr>
          <w:jc w:val="center"/>
        </w:trPr>
        <w:tc>
          <w:tcPr>
            <w:tcW w:w="2606" w:type="dxa"/>
            <w:shd w:val="clear" w:color="auto" w:fill="DCE6F1"/>
            <w:vAlign w:val="center"/>
          </w:tcPr>
          <w:p w14:paraId="7B731536" w14:textId="77777777" w:rsidR="008B5CA7" w:rsidRDefault="00606BDD">
            <w:pPr>
              <w:bidi/>
              <w:jc w:val="right"/>
            </w:pPr>
            <w:r>
              <w:rPr>
                <w:b/>
              </w:rPr>
              <w:t>חומרה</w:t>
            </w:r>
          </w:p>
        </w:tc>
        <w:tc>
          <w:tcPr>
            <w:tcW w:w="2606" w:type="dxa"/>
            <w:shd w:val="clear" w:color="auto" w:fill="DCE6F1"/>
            <w:vAlign w:val="center"/>
          </w:tcPr>
          <w:p w14:paraId="0901C09E" w14:textId="77777777" w:rsidR="008B5CA7" w:rsidRDefault="00606BDD">
            <w:pPr>
              <w:bidi/>
              <w:jc w:val="right"/>
            </w:pPr>
            <w:r>
              <w:rPr>
                <w:b/>
              </w:rPr>
              <w:t>משמעות</w:t>
            </w:r>
          </w:p>
        </w:tc>
        <w:tc>
          <w:tcPr>
            <w:tcW w:w="2606" w:type="dxa"/>
            <w:shd w:val="clear" w:color="auto" w:fill="DCE6F1"/>
            <w:vAlign w:val="center"/>
          </w:tcPr>
          <w:p w14:paraId="23471497" w14:textId="77777777" w:rsidR="008B5CA7" w:rsidRDefault="00606BDD">
            <w:pPr>
              <w:bidi/>
              <w:jc w:val="right"/>
            </w:pPr>
            <w:r>
              <w:rPr>
                <w:b/>
              </w:rPr>
              <w:t>דוגמה</w:t>
            </w:r>
          </w:p>
        </w:tc>
        <w:tc>
          <w:tcPr>
            <w:tcW w:w="2606" w:type="dxa"/>
            <w:shd w:val="clear" w:color="auto" w:fill="DCE6F1"/>
            <w:vAlign w:val="center"/>
          </w:tcPr>
          <w:p w14:paraId="78ED9841" w14:textId="77777777" w:rsidR="008B5CA7" w:rsidRDefault="00606BDD">
            <w:pPr>
              <w:bidi/>
              <w:jc w:val="right"/>
            </w:pPr>
            <w:r>
              <w:rPr>
                <w:b/>
              </w:rPr>
              <w:t>פעולה</w:t>
            </w:r>
          </w:p>
        </w:tc>
      </w:tr>
      <w:tr w:rsidR="008B5CA7" w14:paraId="72810FC2" w14:textId="77777777">
        <w:trPr>
          <w:jc w:val="center"/>
        </w:trPr>
        <w:tc>
          <w:tcPr>
            <w:tcW w:w="2606" w:type="dxa"/>
            <w:vAlign w:val="center"/>
          </w:tcPr>
          <w:p w14:paraId="13FC7ECD" w14:textId="77777777" w:rsidR="008B5CA7" w:rsidRDefault="00606BDD">
            <w:pPr>
              <w:bidi/>
              <w:jc w:val="right"/>
            </w:pPr>
            <w:r>
              <w:t>אדום</w:t>
            </w:r>
          </w:p>
        </w:tc>
        <w:tc>
          <w:tcPr>
            <w:tcW w:w="2606" w:type="dxa"/>
            <w:vAlign w:val="center"/>
          </w:tcPr>
          <w:p w14:paraId="58992CED" w14:textId="77777777" w:rsidR="008B5CA7" w:rsidRDefault="00606BDD">
            <w:pPr>
              <w:bidi/>
              <w:jc w:val="right"/>
            </w:pPr>
            <w:r>
              <w:t>נדרש</w:t>
            </w:r>
            <w:r>
              <w:t xml:space="preserve"> </w:t>
            </w:r>
            <w:r>
              <w:t>טיפול</w:t>
            </w:r>
            <w:r>
              <w:t xml:space="preserve"> </w:t>
            </w:r>
            <w:r>
              <w:t>מיידי</w:t>
            </w:r>
          </w:p>
        </w:tc>
        <w:tc>
          <w:tcPr>
            <w:tcW w:w="2606" w:type="dxa"/>
            <w:vAlign w:val="center"/>
          </w:tcPr>
          <w:p w14:paraId="075D719E" w14:textId="77777777" w:rsidR="008B5CA7" w:rsidRDefault="00606BDD">
            <w:pPr>
              <w:bidi/>
              <w:jc w:val="right"/>
            </w:pPr>
            <w:r>
              <w:t>מסמך</w:t>
            </w:r>
            <w:r>
              <w:t xml:space="preserve"> </w:t>
            </w:r>
            <w:r>
              <w:t>פג</w:t>
            </w:r>
            <w:r>
              <w:t xml:space="preserve"> </w:t>
            </w:r>
            <w:r>
              <w:t>תוקף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תשלום</w:t>
            </w:r>
            <w:r>
              <w:t xml:space="preserve"> </w:t>
            </w:r>
            <w:r>
              <w:t>באיחור</w:t>
            </w:r>
          </w:p>
        </w:tc>
        <w:tc>
          <w:tcPr>
            <w:tcW w:w="2606" w:type="dxa"/>
            <w:vAlign w:val="center"/>
          </w:tcPr>
          <w:p w14:paraId="26DC74FF" w14:textId="77777777" w:rsidR="008B5CA7" w:rsidRDefault="00606BDD">
            <w:pPr>
              <w:bidi/>
              <w:jc w:val="right"/>
            </w:pPr>
            <w:r>
              <w:t>הצמדה</w:t>
            </w:r>
            <w:r>
              <w:t xml:space="preserve"> </w:t>
            </w:r>
            <w:r>
              <w:t>לראש</w:t>
            </w:r>
            <w:r>
              <w:t xml:space="preserve"> </w:t>
            </w:r>
            <w:r>
              <w:t>המסך</w:t>
            </w:r>
            <w:r>
              <w:t>.</w:t>
            </w:r>
          </w:p>
        </w:tc>
      </w:tr>
      <w:tr w:rsidR="008B5CA7" w14:paraId="52B311CB" w14:textId="77777777">
        <w:trPr>
          <w:jc w:val="center"/>
        </w:trPr>
        <w:tc>
          <w:tcPr>
            <w:tcW w:w="2606" w:type="dxa"/>
            <w:vAlign w:val="center"/>
          </w:tcPr>
          <w:p w14:paraId="5C467D5C" w14:textId="77777777" w:rsidR="008B5CA7" w:rsidRDefault="00606BDD">
            <w:pPr>
              <w:bidi/>
              <w:jc w:val="right"/>
            </w:pPr>
            <w:r>
              <w:t>כתום</w:t>
            </w:r>
          </w:p>
        </w:tc>
        <w:tc>
          <w:tcPr>
            <w:tcW w:w="2606" w:type="dxa"/>
            <w:vAlign w:val="center"/>
          </w:tcPr>
          <w:p w14:paraId="1744243E" w14:textId="77777777" w:rsidR="008B5CA7" w:rsidRDefault="00606BDD">
            <w:pPr>
              <w:bidi/>
              <w:jc w:val="right"/>
            </w:pPr>
            <w:r>
              <w:t>טיפול</w:t>
            </w:r>
            <w:r>
              <w:t xml:space="preserve"> </w:t>
            </w:r>
            <w:r>
              <w:t>בקרוב</w:t>
            </w:r>
          </w:p>
        </w:tc>
        <w:tc>
          <w:tcPr>
            <w:tcW w:w="2606" w:type="dxa"/>
            <w:vAlign w:val="center"/>
          </w:tcPr>
          <w:p w14:paraId="2C2F0EA1" w14:textId="77777777" w:rsidR="008B5CA7" w:rsidRDefault="00606BDD">
            <w:pPr>
              <w:bidi/>
              <w:jc w:val="right"/>
            </w:pPr>
            <w:r>
              <w:t>פחות</w:t>
            </w:r>
            <w:r>
              <w:t xml:space="preserve"> </w:t>
            </w:r>
            <w:r>
              <w:t>מ</w:t>
            </w:r>
            <w:r>
              <w:t xml:space="preserve">-30 </w:t>
            </w:r>
            <w:r>
              <w:t>יום</w:t>
            </w:r>
          </w:p>
        </w:tc>
        <w:tc>
          <w:tcPr>
            <w:tcW w:w="2606" w:type="dxa"/>
            <w:vAlign w:val="center"/>
          </w:tcPr>
          <w:p w14:paraId="2451017E" w14:textId="77777777" w:rsidR="008B5CA7" w:rsidRDefault="00606BDD">
            <w:pPr>
              <w:bidi/>
              <w:jc w:val="right"/>
            </w:pPr>
            <w:r>
              <w:t>תזכורת</w:t>
            </w:r>
            <w:r>
              <w:t xml:space="preserve"> </w:t>
            </w:r>
            <w:r>
              <w:t>חוזרת</w:t>
            </w:r>
            <w:r>
              <w:t>.</w:t>
            </w:r>
          </w:p>
        </w:tc>
      </w:tr>
      <w:tr w:rsidR="008B5CA7" w14:paraId="4E9941DE" w14:textId="77777777">
        <w:trPr>
          <w:jc w:val="center"/>
        </w:trPr>
        <w:tc>
          <w:tcPr>
            <w:tcW w:w="2606" w:type="dxa"/>
            <w:vAlign w:val="center"/>
          </w:tcPr>
          <w:p w14:paraId="3ABE7C7A" w14:textId="77777777" w:rsidR="008B5CA7" w:rsidRDefault="00606BDD">
            <w:pPr>
              <w:bidi/>
              <w:jc w:val="right"/>
            </w:pPr>
            <w:r>
              <w:t>צהוב</w:t>
            </w:r>
          </w:p>
        </w:tc>
        <w:tc>
          <w:tcPr>
            <w:tcW w:w="2606" w:type="dxa"/>
            <w:vAlign w:val="center"/>
          </w:tcPr>
          <w:p w14:paraId="38BA2518" w14:textId="77777777" w:rsidR="008B5CA7" w:rsidRDefault="00606BDD">
            <w:pPr>
              <w:bidi/>
              <w:jc w:val="right"/>
            </w:pPr>
            <w:r>
              <w:t>יש</w:t>
            </w:r>
            <w:r>
              <w:t xml:space="preserve"> </w:t>
            </w:r>
            <w:r>
              <w:t>להיערך</w:t>
            </w:r>
          </w:p>
        </w:tc>
        <w:tc>
          <w:tcPr>
            <w:tcW w:w="2606" w:type="dxa"/>
            <w:vAlign w:val="center"/>
          </w:tcPr>
          <w:p w14:paraId="582DDC37" w14:textId="77777777" w:rsidR="008B5CA7" w:rsidRDefault="00606BDD">
            <w:pPr>
              <w:bidi/>
              <w:jc w:val="right"/>
            </w:pPr>
            <w:r>
              <w:t>פחות</w:t>
            </w:r>
            <w:r>
              <w:t xml:space="preserve"> </w:t>
            </w:r>
            <w:r>
              <w:t>מ</w:t>
            </w:r>
            <w:r>
              <w:t xml:space="preserve">-90 </w:t>
            </w:r>
            <w:r>
              <w:t>יום</w:t>
            </w:r>
          </w:p>
        </w:tc>
        <w:tc>
          <w:tcPr>
            <w:tcW w:w="2606" w:type="dxa"/>
            <w:vAlign w:val="center"/>
          </w:tcPr>
          <w:p w14:paraId="7266034B" w14:textId="77777777" w:rsidR="008B5CA7" w:rsidRDefault="00606BDD">
            <w:pPr>
              <w:bidi/>
              <w:jc w:val="right"/>
            </w:pPr>
            <w:r>
              <w:t>פתיחת</w:t>
            </w:r>
            <w:r>
              <w:t xml:space="preserve"> </w:t>
            </w:r>
            <w:r>
              <w:t>משימה</w:t>
            </w:r>
            <w:r>
              <w:t>.</w:t>
            </w:r>
          </w:p>
        </w:tc>
      </w:tr>
      <w:tr w:rsidR="008B5CA7" w14:paraId="380D9E0B" w14:textId="77777777">
        <w:trPr>
          <w:jc w:val="center"/>
        </w:trPr>
        <w:tc>
          <w:tcPr>
            <w:tcW w:w="2606" w:type="dxa"/>
            <w:vAlign w:val="center"/>
          </w:tcPr>
          <w:p w14:paraId="6880B198" w14:textId="77777777" w:rsidR="008B5CA7" w:rsidRDefault="00606BDD">
            <w:pPr>
              <w:bidi/>
              <w:jc w:val="right"/>
            </w:pPr>
            <w:r>
              <w:t>כחול</w:t>
            </w:r>
          </w:p>
        </w:tc>
        <w:tc>
          <w:tcPr>
            <w:tcW w:w="2606" w:type="dxa"/>
            <w:vAlign w:val="center"/>
          </w:tcPr>
          <w:p w14:paraId="2C2A0D28" w14:textId="77777777" w:rsidR="008B5CA7" w:rsidRDefault="00606BDD">
            <w:pPr>
              <w:bidi/>
              <w:jc w:val="right"/>
            </w:pPr>
            <w:r>
              <w:t>מידע</w:t>
            </w:r>
          </w:p>
        </w:tc>
        <w:tc>
          <w:tcPr>
            <w:tcW w:w="2606" w:type="dxa"/>
            <w:vAlign w:val="center"/>
          </w:tcPr>
          <w:p w14:paraId="64477173" w14:textId="77777777" w:rsidR="008B5CA7" w:rsidRDefault="00606BDD">
            <w:pPr>
              <w:bidi/>
              <w:jc w:val="right"/>
            </w:pPr>
            <w:r>
              <w:t>פעולה</w:t>
            </w:r>
            <w:r>
              <w:t xml:space="preserve"> </w:t>
            </w:r>
            <w:r>
              <w:t>הושלמה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שינוי</w:t>
            </w:r>
            <w:r>
              <w:t xml:space="preserve"> </w:t>
            </w:r>
            <w:r>
              <w:t>כלל</w:t>
            </w:r>
          </w:p>
        </w:tc>
        <w:tc>
          <w:tcPr>
            <w:tcW w:w="2606" w:type="dxa"/>
            <w:vAlign w:val="center"/>
          </w:tcPr>
          <w:p w14:paraId="23D83247" w14:textId="77777777" w:rsidR="008B5CA7" w:rsidRDefault="00606BDD">
            <w:pPr>
              <w:bidi/>
              <w:jc w:val="right"/>
            </w:pPr>
            <w:r>
              <w:t>ללא</w:t>
            </w:r>
            <w:r>
              <w:t xml:space="preserve"> </w:t>
            </w:r>
            <w:r>
              <w:t>הסלמה</w:t>
            </w:r>
            <w:r>
              <w:t>.</w:t>
            </w:r>
          </w:p>
        </w:tc>
      </w:tr>
    </w:tbl>
    <w:p w14:paraId="7D74D413" w14:textId="77777777" w:rsidR="008B5CA7" w:rsidRDefault="008B5CA7"/>
    <w:p w14:paraId="05F8D311" w14:textId="77777777" w:rsidR="008B5CA7" w:rsidRDefault="00606BDD">
      <w:pPr>
        <w:bidi/>
        <w:jc w:val="right"/>
      </w:pPr>
      <w:r>
        <w:t>המשתמש</w:t>
      </w:r>
      <w:r>
        <w:t xml:space="preserve"> </w:t>
      </w:r>
      <w:r>
        <w:t>יכול</w:t>
      </w:r>
      <w:r>
        <w:t xml:space="preserve"> </w:t>
      </w:r>
      <w:r>
        <w:t>להשלים</w:t>
      </w:r>
      <w:r>
        <w:t xml:space="preserve">, </w:t>
      </w:r>
      <w:r>
        <w:t>להקצות</w:t>
      </w:r>
      <w:r>
        <w:t xml:space="preserve">, </w:t>
      </w:r>
      <w:r>
        <w:t>לדחות</w:t>
      </w:r>
      <w:r>
        <w:t xml:space="preserve"> </w:t>
      </w:r>
      <w:r>
        <w:t>עם</w:t>
      </w:r>
      <w:r>
        <w:t xml:space="preserve"> </w:t>
      </w:r>
      <w:r>
        <w:t>סיבה</w:t>
      </w:r>
      <w:r>
        <w:t xml:space="preserve"> </w:t>
      </w:r>
      <w:r>
        <w:t>או</w:t>
      </w:r>
      <w:r>
        <w:t xml:space="preserve"> </w:t>
      </w:r>
      <w:r>
        <w:t>לפתוח</w:t>
      </w:r>
      <w:r>
        <w:t xml:space="preserve"> </w:t>
      </w:r>
      <w:r>
        <w:t>מדריך</w:t>
      </w:r>
      <w:r>
        <w:t xml:space="preserve"> </w:t>
      </w:r>
      <w:r>
        <w:t>פעולה</w:t>
      </w:r>
      <w:r>
        <w:t>.</w:t>
      </w:r>
    </w:p>
    <w:p w14:paraId="35C5F7E3" w14:textId="77777777" w:rsidR="008B5CA7" w:rsidRDefault="00606BDD">
      <w:pPr>
        <w:pStyle w:val="Heading2"/>
        <w:bidi/>
        <w:jc w:val="right"/>
      </w:pPr>
      <w:r>
        <w:t>5.7 Care Timeline</w:t>
      </w:r>
    </w:p>
    <w:p w14:paraId="06C38899" w14:textId="77777777" w:rsidR="008B5CA7" w:rsidRDefault="00606BDD">
      <w:pPr>
        <w:bidi/>
        <w:jc w:val="right"/>
      </w:pPr>
      <w:r>
        <w:rPr>
          <w:b/>
        </w:rPr>
        <w:t>ציר</w:t>
      </w:r>
      <w:r>
        <w:rPr>
          <w:b/>
        </w:rPr>
        <w:t xml:space="preserve"> </w:t>
      </w:r>
      <w:r>
        <w:rPr>
          <w:b/>
        </w:rPr>
        <w:t>זמן</w:t>
      </w:r>
      <w:r>
        <w:rPr>
          <w:b/>
        </w:rPr>
        <w:t xml:space="preserve"> </w:t>
      </w:r>
      <w:r>
        <w:rPr>
          <w:b/>
        </w:rPr>
        <w:t>אחד</w:t>
      </w:r>
      <w:r>
        <w:rPr>
          <w:b/>
        </w:rPr>
        <w:t xml:space="preserve"> </w:t>
      </w:r>
      <w:r>
        <w:rPr>
          <w:b/>
        </w:rPr>
        <w:t>מאחד</w:t>
      </w:r>
      <w:r>
        <w:rPr>
          <w:b/>
        </w:rPr>
        <w:t xml:space="preserve"> </w:t>
      </w:r>
      <w:r>
        <w:rPr>
          <w:b/>
        </w:rPr>
        <w:t>כל</w:t>
      </w:r>
      <w:r>
        <w:rPr>
          <w:b/>
        </w:rPr>
        <w:t xml:space="preserve"> </w:t>
      </w:r>
      <w:r>
        <w:rPr>
          <w:b/>
        </w:rPr>
        <w:t>אירוע</w:t>
      </w:r>
      <w:r>
        <w:rPr>
          <w:b/>
        </w:rPr>
        <w:t xml:space="preserve"> </w:t>
      </w:r>
      <w:r>
        <w:rPr>
          <w:b/>
        </w:rPr>
        <w:t>משמעותי</w:t>
      </w:r>
      <w:r>
        <w:rPr>
          <w:b/>
        </w:rPr>
        <w:t xml:space="preserve"> </w:t>
      </w:r>
      <w:r>
        <w:rPr>
          <w:b/>
        </w:rPr>
        <w:t>בתיק</w:t>
      </w:r>
      <w:r>
        <w:rPr>
          <w:b/>
        </w:rPr>
        <w:t>:</w:t>
      </w:r>
    </w:p>
    <w:p w14:paraId="165C13DA" w14:textId="77777777" w:rsidR="008B5CA7" w:rsidRDefault="00606BDD">
      <w:pPr>
        <w:bidi/>
        <w:jc w:val="right"/>
      </w:pPr>
      <w:r>
        <w:t xml:space="preserve">• </w:t>
      </w:r>
      <w:r>
        <w:t>פתיחת</w:t>
      </w:r>
      <w:r>
        <w:t xml:space="preserve"> </w:t>
      </w:r>
      <w:r>
        <w:t>תיק</w:t>
      </w:r>
      <w:r>
        <w:t xml:space="preserve"> </w:t>
      </w:r>
      <w:r>
        <w:t>וחתימת</w:t>
      </w:r>
      <w:r>
        <w:t xml:space="preserve"> </w:t>
      </w:r>
      <w:r>
        <w:t>חוזה</w:t>
      </w:r>
      <w:r>
        <w:t>.</w:t>
      </w:r>
    </w:p>
    <w:p w14:paraId="6572437F" w14:textId="77777777" w:rsidR="008B5CA7" w:rsidRDefault="00606BDD">
      <w:pPr>
        <w:bidi/>
        <w:jc w:val="right"/>
      </w:pPr>
      <w:r>
        <w:t xml:space="preserve">• </w:t>
      </w:r>
      <w:r>
        <w:t>חידוש</w:t>
      </w:r>
      <w:r>
        <w:t xml:space="preserve"> </w:t>
      </w:r>
      <w:r>
        <w:t>אשרה</w:t>
      </w:r>
      <w:r>
        <w:t xml:space="preserve">, </w:t>
      </w:r>
      <w:r>
        <w:t>היתר</w:t>
      </w:r>
      <w:r>
        <w:t xml:space="preserve">, </w:t>
      </w:r>
      <w:r>
        <w:t>דרכון</w:t>
      </w:r>
      <w:r>
        <w:t xml:space="preserve"> </w:t>
      </w:r>
      <w:r>
        <w:t>וביטוח</w:t>
      </w:r>
      <w:r>
        <w:t>.</w:t>
      </w:r>
    </w:p>
    <w:p w14:paraId="6B944CE8" w14:textId="77777777" w:rsidR="008B5CA7" w:rsidRDefault="00606BDD">
      <w:pPr>
        <w:bidi/>
        <w:jc w:val="right"/>
      </w:pPr>
      <w:r>
        <w:t xml:space="preserve">• </w:t>
      </w:r>
      <w:r>
        <w:t>חישוב</w:t>
      </w:r>
      <w:r>
        <w:t xml:space="preserve"> </w:t>
      </w:r>
      <w:r>
        <w:t>ואישור</w:t>
      </w:r>
      <w:r>
        <w:t xml:space="preserve"> </w:t>
      </w:r>
      <w:r>
        <w:t>שכר</w:t>
      </w:r>
      <w:r>
        <w:t>.</w:t>
      </w:r>
    </w:p>
    <w:p w14:paraId="33573E18" w14:textId="77777777" w:rsidR="008B5CA7" w:rsidRDefault="00606BDD">
      <w:pPr>
        <w:bidi/>
        <w:jc w:val="right"/>
      </w:pPr>
      <w:r>
        <w:t xml:space="preserve">• </w:t>
      </w:r>
      <w:r>
        <w:t>ביצוע</w:t>
      </w:r>
      <w:r>
        <w:t xml:space="preserve"> </w:t>
      </w:r>
      <w:r>
        <w:t>תשלום</w:t>
      </w:r>
      <w:r>
        <w:t xml:space="preserve"> </w:t>
      </w:r>
      <w:r>
        <w:t>והעלאת</w:t>
      </w:r>
      <w:r>
        <w:t xml:space="preserve"> </w:t>
      </w:r>
      <w:r>
        <w:t>אסמכתה</w:t>
      </w:r>
      <w:r>
        <w:t>.</w:t>
      </w:r>
    </w:p>
    <w:p w14:paraId="34F5E215" w14:textId="77777777" w:rsidR="008B5CA7" w:rsidRDefault="00606BDD">
      <w:pPr>
        <w:bidi/>
        <w:jc w:val="right"/>
      </w:pPr>
      <w:r>
        <w:t xml:space="preserve">• </w:t>
      </w:r>
      <w:r>
        <w:t>שינוי</w:t>
      </w:r>
      <w:r>
        <w:t xml:space="preserve"> </w:t>
      </w:r>
      <w:r>
        <w:t>זכויות</w:t>
      </w:r>
      <w:r>
        <w:t xml:space="preserve"> </w:t>
      </w:r>
      <w:r>
        <w:t>או</w:t>
      </w:r>
      <w:r>
        <w:t xml:space="preserve"> </w:t>
      </w:r>
      <w:r>
        <w:t>תנאי</w:t>
      </w:r>
      <w:r>
        <w:t xml:space="preserve"> </w:t>
      </w:r>
      <w:r>
        <w:t>העסקה</w:t>
      </w:r>
      <w:r>
        <w:t>.</w:t>
      </w:r>
    </w:p>
    <w:p w14:paraId="57EEFE6B" w14:textId="77777777" w:rsidR="008B5CA7" w:rsidRDefault="00606BDD">
      <w:pPr>
        <w:bidi/>
        <w:jc w:val="right"/>
      </w:pPr>
      <w:r>
        <w:t xml:space="preserve">• </w:t>
      </w:r>
      <w:r>
        <w:t>הערה</w:t>
      </w:r>
      <w:r>
        <w:t xml:space="preserve">, </w:t>
      </w:r>
      <w:r>
        <w:t>מסמך</w:t>
      </w:r>
      <w:r>
        <w:t xml:space="preserve"> </w:t>
      </w:r>
      <w:r>
        <w:t>חדש</w:t>
      </w:r>
      <w:r>
        <w:t xml:space="preserve"> </w:t>
      </w:r>
      <w:r>
        <w:t>או</w:t>
      </w:r>
      <w:r>
        <w:t xml:space="preserve"> </w:t>
      </w:r>
      <w:r>
        <w:t>פעולה</w:t>
      </w:r>
      <w:r>
        <w:t xml:space="preserve"> </w:t>
      </w:r>
      <w:r>
        <w:t>של</w:t>
      </w:r>
      <w:r>
        <w:t xml:space="preserve"> </w:t>
      </w:r>
      <w:r>
        <w:t>יועץ</w:t>
      </w:r>
      <w:r>
        <w:t>.</w:t>
      </w:r>
    </w:p>
    <w:p w14:paraId="06A330F5" w14:textId="77777777" w:rsidR="008B5CA7" w:rsidRDefault="00606BDD">
      <w:pPr>
        <w:bidi/>
        <w:jc w:val="right"/>
      </w:pPr>
      <w:r>
        <w:t xml:space="preserve">• </w:t>
      </w:r>
      <w:r>
        <w:t>התראה</w:t>
      </w:r>
      <w:r>
        <w:t xml:space="preserve"> </w:t>
      </w:r>
      <w:r>
        <w:t>שנשלחה</w:t>
      </w:r>
      <w:r>
        <w:t xml:space="preserve"> </w:t>
      </w:r>
      <w:r>
        <w:t>והאופן</w:t>
      </w:r>
      <w:r>
        <w:t xml:space="preserve"> </w:t>
      </w:r>
      <w:r>
        <w:t>שבו</w:t>
      </w:r>
      <w:r>
        <w:t xml:space="preserve"> </w:t>
      </w:r>
      <w:r>
        <w:t>נסגרה</w:t>
      </w:r>
      <w:r>
        <w:t>.</w:t>
      </w:r>
    </w:p>
    <w:p w14:paraId="3D99D190" w14:textId="77777777" w:rsidR="008B5CA7" w:rsidRDefault="00606BDD">
      <w:pPr>
        <w:pStyle w:val="Heading2"/>
        <w:bidi/>
        <w:jc w:val="right"/>
      </w:pPr>
      <w:r>
        <w:lastRenderedPageBreak/>
        <w:t xml:space="preserve">5.8 </w:t>
      </w:r>
      <w:r>
        <w:t>עוזר</w:t>
      </w:r>
      <w:r>
        <w:t xml:space="preserve"> </w:t>
      </w:r>
      <w:r>
        <w:t>חכם</w:t>
      </w:r>
    </w:p>
    <w:p w14:paraId="510961BF" w14:textId="77777777" w:rsidR="008B5CA7" w:rsidRDefault="00606BDD">
      <w:pPr>
        <w:bidi/>
        <w:jc w:val="right"/>
      </w:pPr>
      <w:r>
        <w:t>בגרסת</w:t>
      </w:r>
      <w:r>
        <w:t xml:space="preserve"> </w:t>
      </w:r>
      <w:r>
        <w:t>האב־טיפוס</w:t>
      </w:r>
      <w:r>
        <w:t xml:space="preserve"> </w:t>
      </w:r>
      <w:r>
        <w:t>העוזר</w:t>
      </w:r>
      <w:r>
        <w:t xml:space="preserve"> </w:t>
      </w:r>
      <w:r>
        <w:t>יציג</w:t>
      </w:r>
      <w:r>
        <w:t xml:space="preserve"> </w:t>
      </w:r>
      <w:r>
        <w:t>תשובות</w:t>
      </w:r>
      <w:r>
        <w:t xml:space="preserve"> </w:t>
      </w:r>
      <w:r>
        <w:t>מדומות</w:t>
      </w:r>
      <w:r>
        <w:t xml:space="preserve"> </w:t>
      </w:r>
      <w:r>
        <w:t>המבוססות</w:t>
      </w:r>
      <w:r>
        <w:t xml:space="preserve"> </w:t>
      </w:r>
      <w:r>
        <w:t>על</w:t>
      </w:r>
      <w:r>
        <w:t xml:space="preserve"> </w:t>
      </w:r>
      <w:r>
        <w:t>נתוני</w:t>
      </w:r>
      <w:r>
        <w:t xml:space="preserve"> </w:t>
      </w:r>
      <w:r>
        <w:t>התרחיש</w:t>
      </w:r>
      <w:r>
        <w:t xml:space="preserve">. </w:t>
      </w:r>
      <w:r>
        <w:t>ב־</w:t>
      </w:r>
      <w:r>
        <w:t xml:space="preserve">MVP </w:t>
      </w:r>
      <w:r>
        <w:t>הוא</w:t>
      </w:r>
      <w:r>
        <w:t xml:space="preserve"> </w:t>
      </w:r>
      <w:r>
        <w:t>יענה</w:t>
      </w:r>
      <w:r>
        <w:t xml:space="preserve"> </w:t>
      </w:r>
      <w:r>
        <w:t>רק</w:t>
      </w:r>
      <w:r>
        <w:t xml:space="preserve"> </w:t>
      </w:r>
      <w:r>
        <w:t>מתוך</w:t>
      </w:r>
      <w:r>
        <w:t xml:space="preserve"> </w:t>
      </w:r>
      <w:r>
        <w:t>נתוני</w:t>
      </w:r>
      <w:r>
        <w:t xml:space="preserve"> </w:t>
      </w:r>
      <w:r>
        <w:t>התיק</w:t>
      </w:r>
      <w:r>
        <w:t xml:space="preserve"> </w:t>
      </w:r>
      <w:r>
        <w:t>ומרכז</w:t>
      </w:r>
      <w:r>
        <w:t xml:space="preserve"> </w:t>
      </w:r>
      <w:r>
        <w:t>הידע</w:t>
      </w:r>
      <w:r>
        <w:t xml:space="preserve"> </w:t>
      </w:r>
      <w:r>
        <w:t>המאושר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8B5CA7" w14:paraId="51F30D48" w14:textId="77777777">
        <w:trPr>
          <w:jc w:val="center"/>
        </w:trPr>
        <w:tc>
          <w:tcPr>
            <w:tcW w:w="5213" w:type="dxa"/>
            <w:shd w:val="clear" w:color="auto" w:fill="DCE6F1"/>
            <w:vAlign w:val="center"/>
          </w:tcPr>
          <w:p w14:paraId="6FF7AD75" w14:textId="77777777" w:rsidR="008B5CA7" w:rsidRDefault="00606BDD">
            <w:pPr>
              <w:bidi/>
              <w:jc w:val="right"/>
            </w:pPr>
            <w:r>
              <w:rPr>
                <w:b/>
              </w:rPr>
              <w:t>פעולה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מוצעת</w:t>
            </w:r>
          </w:p>
        </w:tc>
        <w:tc>
          <w:tcPr>
            <w:tcW w:w="5213" w:type="dxa"/>
            <w:shd w:val="clear" w:color="auto" w:fill="DCE6F1"/>
            <w:vAlign w:val="center"/>
          </w:tcPr>
          <w:p w14:paraId="0BC64FE0" w14:textId="77777777" w:rsidR="008B5CA7" w:rsidRDefault="00606BDD">
            <w:pPr>
              <w:bidi/>
              <w:jc w:val="right"/>
            </w:pPr>
            <w:r>
              <w:rPr>
                <w:b/>
              </w:rPr>
              <w:t>תשובה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צפויה</w:t>
            </w:r>
          </w:p>
        </w:tc>
      </w:tr>
      <w:tr w:rsidR="008B5CA7" w14:paraId="717DFCEC" w14:textId="77777777">
        <w:trPr>
          <w:jc w:val="center"/>
        </w:trPr>
        <w:tc>
          <w:tcPr>
            <w:tcW w:w="5213" w:type="dxa"/>
            <w:vAlign w:val="center"/>
          </w:tcPr>
          <w:p w14:paraId="745152E1" w14:textId="77777777" w:rsidR="008B5CA7" w:rsidRDefault="00606BDD">
            <w:pPr>
              <w:bidi/>
              <w:jc w:val="right"/>
            </w:pPr>
            <w:r>
              <w:t>כמה</w:t>
            </w:r>
            <w:r>
              <w:t xml:space="preserve"> </w:t>
            </w:r>
            <w:r>
              <w:t>לשלם</w:t>
            </w:r>
            <w:r>
              <w:t>?</w:t>
            </w:r>
          </w:p>
        </w:tc>
        <w:tc>
          <w:tcPr>
            <w:tcW w:w="5213" w:type="dxa"/>
            <w:vAlign w:val="center"/>
          </w:tcPr>
          <w:p w14:paraId="6EE565C4" w14:textId="77777777" w:rsidR="008B5CA7" w:rsidRDefault="00606BDD">
            <w:pPr>
              <w:bidi/>
              <w:jc w:val="right"/>
            </w:pPr>
            <w:r>
              <w:t>סכום</w:t>
            </w:r>
            <w:r>
              <w:t xml:space="preserve">, </w:t>
            </w:r>
            <w:r>
              <w:t>פירוט</w:t>
            </w:r>
            <w:r>
              <w:t xml:space="preserve"> </w:t>
            </w:r>
            <w:r>
              <w:t>והסתייגויות</w:t>
            </w:r>
            <w:r>
              <w:t>.</w:t>
            </w:r>
          </w:p>
        </w:tc>
      </w:tr>
      <w:tr w:rsidR="008B5CA7" w14:paraId="04F4A2AD" w14:textId="77777777">
        <w:trPr>
          <w:jc w:val="center"/>
        </w:trPr>
        <w:tc>
          <w:tcPr>
            <w:tcW w:w="5213" w:type="dxa"/>
            <w:vAlign w:val="center"/>
          </w:tcPr>
          <w:p w14:paraId="095CD928" w14:textId="77777777" w:rsidR="008B5CA7" w:rsidRDefault="00606BDD">
            <w:pPr>
              <w:bidi/>
              <w:jc w:val="right"/>
            </w:pPr>
            <w:r>
              <w:t>מה</w:t>
            </w:r>
            <w:r>
              <w:t xml:space="preserve"> </w:t>
            </w:r>
            <w:r>
              <w:t>חסר</w:t>
            </w:r>
            <w:r>
              <w:t>?</w:t>
            </w:r>
          </w:p>
        </w:tc>
        <w:tc>
          <w:tcPr>
            <w:tcW w:w="5213" w:type="dxa"/>
            <w:vAlign w:val="center"/>
          </w:tcPr>
          <w:p w14:paraId="4A038AE7" w14:textId="77777777" w:rsidR="008B5CA7" w:rsidRDefault="00606BDD">
            <w:pPr>
              <w:bidi/>
              <w:jc w:val="right"/>
            </w:pPr>
            <w:r>
              <w:t>מסמכים</w:t>
            </w:r>
            <w:r>
              <w:t xml:space="preserve">, </w:t>
            </w:r>
            <w:r>
              <w:t>תשלומים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פרטים</w:t>
            </w:r>
            <w:r>
              <w:t xml:space="preserve"> </w:t>
            </w:r>
            <w:r>
              <w:t>חסרים</w:t>
            </w:r>
            <w:r>
              <w:t>.</w:t>
            </w:r>
          </w:p>
        </w:tc>
      </w:tr>
      <w:tr w:rsidR="008B5CA7" w14:paraId="62731484" w14:textId="77777777">
        <w:trPr>
          <w:jc w:val="center"/>
        </w:trPr>
        <w:tc>
          <w:tcPr>
            <w:tcW w:w="5213" w:type="dxa"/>
            <w:vAlign w:val="center"/>
          </w:tcPr>
          <w:p w14:paraId="381189C2" w14:textId="77777777" w:rsidR="008B5CA7" w:rsidRDefault="00606BDD">
            <w:pPr>
              <w:bidi/>
              <w:jc w:val="right"/>
            </w:pPr>
            <w:r>
              <w:t>מה</w:t>
            </w:r>
            <w:r>
              <w:t xml:space="preserve"> </w:t>
            </w:r>
            <w:r>
              <w:t>דחוף</w:t>
            </w:r>
            <w:r>
              <w:t>?</w:t>
            </w:r>
          </w:p>
        </w:tc>
        <w:tc>
          <w:tcPr>
            <w:tcW w:w="5213" w:type="dxa"/>
            <w:vAlign w:val="center"/>
          </w:tcPr>
          <w:p w14:paraId="13DEB930" w14:textId="77777777" w:rsidR="008B5CA7" w:rsidRDefault="00606BDD">
            <w:pPr>
              <w:bidi/>
              <w:jc w:val="right"/>
            </w:pPr>
            <w:r>
              <w:t>משימה</w:t>
            </w:r>
            <w:r>
              <w:t xml:space="preserve"> </w:t>
            </w:r>
            <w:r>
              <w:t>אחת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רשימה</w:t>
            </w:r>
            <w:r>
              <w:t xml:space="preserve"> </w:t>
            </w:r>
            <w:r>
              <w:t>מדורגת</w:t>
            </w:r>
            <w:r>
              <w:t>.</w:t>
            </w:r>
          </w:p>
        </w:tc>
      </w:tr>
      <w:tr w:rsidR="008B5CA7" w14:paraId="1512FEA6" w14:textId="77777777">
        <w:trPr>
          <w:jc w:val="center"/>
        </w:trPr>
        <w:tc>
          <w:tcPr>
            <w:tcW w:w="5213" w:type="dxa"/>
            <w:vAlign w:val="center"/>
          </w:tcPr>
          <w:p w14:paraId="73E700FD" w14:textId="77777777" w:rsidR="008B5CA7" w:rsidRDefault="00606BDD">
            <w:pPr>
              <w:bidi/>
              <w:jc w:val="right"/>
            </w:pPr>
            <w:r>
              <w:t>מצא</w:t>
            </w:r>
            <w:r>
              <w:t xml:space="preserve"> </w:t>
            </w:r>
            <w:r>
              <w:t>מסמך</w:t>
            </w:r>
          </w:p>
        </w:tc>
        <w:tc>
          <w:tcPr>
            <w:tcW w:w="5213" w:type="dxa"/>
            <w:vAlign w:val="center"/>
          </w:tcPr>
          <w:p w14:paraId="001DDF7A" w14:textId="77777777" w:rsidR="008B5CA7" w:rsidRDefault="00606BDD">
            <w:pPr>
              <w:bidi/>
              <w:jc w:val="right"/>
            </w:pPr>
            <w:r>
              <w:t>קישור</w:t>
            </w:r>
            <w:r>
              <w:t xml:space="preserve"> </w:t>
            </w:r>
            <w:r>
              <w:t>למסמך</w:t>
            </w:r>
            <w:r>
              <w:t xml:space="preserve"> </w:t>
            </w:r>
            <w:r>
              <w:t>הרלוונטי</w:t>
            </w:r>
            <w:r>
              <w:t>.</w:t>
            </w:r>
          </w:p>
        </w:tc>
      </w:tr>
      <w:tr w:rsidR="008B5CA7" w14:paraId="244E2462" w14:textId="77777777">
        <w:trPr>
          <w:jc w:val="center"/>
        </w:trPr>
        <w:tc>
          <w:tcPr>
            <w:tcW w:w="5213" w:type="dxa"/>
            <w:vAlign w:val="center"/>
          </w:tcPr>
          <w:p w14:paraId="14BFEA0B" w14:textId="77777777" w:rsidR="008B5CA7" w:rsidRDefault="00606BDD">
            <w:pPr>
              <w:bidi/>
              <w:jc w:val="right"/>
            </w:pPr>
            <w:r>
              <w:t>בדוק</w:t>
            </w:r>
            <w:r>
              <w:t xml:space="preserve"> </w:t>
            </w:r>
            <w:r>
              <w:t>זכויות</w:t>
            </w:r>
          </w:p>
        </w:tc>
        <w:tc>
          <w:tcPr>
            <w:tcW w:w="5213" w:type="dxa"/>
            <w:vAlign w:val="center"/>
          </w:tcPr>
          <w:p w14:paraId="218271A2" w14:textId="77777777" w:rsidR="008B5CA7" w:rsidRDefault="00606BDD">
            <w:pPr>
              <w:bidi/>
              <w:jc w:val="right"/>
            </w:pPr>
            <w:r>
              <w:t>יתרות</w:t>
            </w:r>
            <w:r>
              <w:t xml:space="preserve"> </w:t>
            </w:r>
            <w:r>
              <w:t>והסבר</w:t>
            </w:r>
            <w:r>
              <w:t xml:space="preserve"> </w:t>
            </w:r>
            <w:r>
              <w:t>פשוט</w:t>
            </w:r>
            <w:r>
              <w:t>.</w:t>
            </w:r>
          </w:p>
        </w:tc>
      </w:tr>
      <w:tr w:rsidR="008B5CA7" w14:paraId="76111555" w14:textId="77777777">
        <w:trPr>
          <w:jc w:val="center"/>
        </w:trPr>
        <w:tc>
          <w:tcPr>
            <w:tcW w:w="5213" w:type="dxa"/>
            <w:vAlign w:val="center"/>
          </w:tcPr>
          <w:p w14:paraId="64D6890F" w14:textId="77777777" w:rsidR="008B5CA7" w:rsidRDefault="00606BDD">
            <w:pPr>
              <w:bidi/>
              <w:jc w:val="right"/>
            </w:pPr>
            <w:r>
              <w:t>חשב</w:t>
            </w:r>
            <w:r>
              <w:t xml:space="preserve"> </w:t>
            </w:r>
            <w:r>
              <w:t>גמר</w:t>
            </w:r>
            <w:r>
              <w:t xml:space="preserve"> </w:t>
            </w:r>
            <w:r>
              <w:t>חשבון</w:t>
            </w:r>
          </w:p>
        </w:tc>
        <w:tc>
          <w:tcPr>
            <w:tcW w:w="5213" w:type="dxa"/>
            <w:vAlign w:val="center"/>
          </w:tcPr>
          <w:p w14:paraId="1554ECE7" w14:textId="77777777" w:rsidR="008B5CA7" w:rsidRDefault="00606BDD">
            <w:pPr>
              <w:bidi/>
              <w:jc w:val="right"/>
            </w:pPr>
            <w:r>
              <w:t>איסוף</w:t>
            </w:r>
            <w:r>
              <w:t xml:space="preserve"> </w:t>
            </w:r>
            <w:r>
              <w:t>נתונים</w:t>
            </w:r>
            <w:r>
              <w:t xml:space="preserve"> </w:t>
            </w:r>
            <w:r>
              <w:t>והפניה</w:t>
            </w:r>
            <w:r>
              <w:t xml:space="preserve"> </w:t>
            </w:r>
            <w:r>
              <w:t>לבדיקה</w:t>
            </w:r>
            <w:r>
              <w:t xml:space="preserve"> </w:t>
            </w:r>
            <w:r>
              <w:t>מקצועית</w:t>
            </w:r>
            <w:r>
              <w:t xml:space="preserve"> </w:t>
            </w:r>
            <w:r>
              <w:t>לפני</w:t>
            </w:r>
            <w:r>
              <w:t xml:space="preserve"> </w:t>
            </w:r>
            <w:r>
              <w:t>אישור</w:t>
            </w:r>
            <w:r>
              <w:t>.</w:t>
            </w:r>
          </w:p>
        </w:tc>
      </w:tr>
      <w:tr w:rsidR="008B5CA7" w14:paraId="1AD19C12" w14:textId="77777777">
        <w:trPr>
          <w:jc w:val="center"/>
        </w:trPr>
        <w:tc>
          <w:tcPr>
            <w:tcW w:w="5213" w:type="dxa"/>
            <w:vAlign w:val="center"/>
          </w:tcPr>
          <w:p w14:paraId="086C5FA9" w14:textId="77777777" w:rsidR="008B5CA7" w:rsidRDefault="00606BDD">
            <w:pPr>
              <w:bidi/>
              <w:jc w:val="right"/>
            </w:pPr>
            <w:r>
              <w:t>צור</w:t>
            </w:r>
            <w:r>
              <w:t xml:space="preserve"> </w:t>
            </w:r>
            <w:r>
              <w:t>מכתב</w:t>
            </w:r>
          </w:p>
        </w:tc>
        <w:tc>
          <w:tcPr>
            <w:tcW w:w="5213" w:type="dxa"/>
            <w:vAlign w:val="center"/>
          </w:tcPr>
          <w:p w14:paraId="409E7A96" w14:textId="77777777" w:rsidR="008B5CA7" w:rsidRDefault="00606BDD">
            <w:pPr>
              <w:bidi/>
              <w:jc w:val="right"/>
            </w:pPr>
            <w:r>
              <w:t>טיוטה</w:t>
            </w:r>
            <w:r>
              <w:t xml:space="preserve"> </w:t>
            </w:r>
            <w:r>
              <w:t>המבוססת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התיק</w:t>
            </w:r>
            <w:r>
              <w:t>.</w:t>
            </w:r>
          </w:p>
        </w:tc>
      </w:tr>
      <w:tr w:rsidR="008B5CA7" w14:paraId="766FF77A" w14:textId="77777777">
        <w:trPr>
          <w:jc w:val="center"/>
        </w:trPr>
        <w:tc>
          <w:tcPr>
            <w:tcW w:w="5213" w:type="dxa"/>
            <w:vAlign w:val="center"/>
          </w:tcPr>
          <w:p w14:paraId="765D0E44" w14:textId="77777777" w:rsidR="008B5CA7" w:rsidRDefault="00606BDD">
            <w:pPr>
              <w:bidi/>
              <w:jc w:val="right"/>
            </w:pPr>
            <w:r>
              <w:t>שאל</w:t>
            </w:r>
            <w:r>
              <w:t xml:space="preserve"> </w:t>
            </w:r>
            <w:r>
              <w:t>שאלה</w:t>
            </w:r>
          </w:p>
        </w:tc>
        <w:tc>
          <w:tcPr>
            <w:tcW w:w="5213" w:type="dxa"/>
            <w:vAlign w:val="center"/>
          </w:tcPr>
          <w:p w14:paraId="6AF93B97" w14:textId="77777777" w:rsidR="008B5CA7" w:rsidRDefault="00606BDD">
            <w:pPr>
              <w:bidi/>
              <w:jc w:val="right"/>
            </w:pPr>
            <w:r>
              <w:t>תשובה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מקור</w:t>
            </w:r>
            <w:r>
              <w:t xml:space="preserve">, </w:t>
            </w:r>
            <w:r>
              <w:t>תאריך</w:t>
            </w:r>
            <w:r>
              <w:t xml:space="preserve"> </w:t>
            </w:r>
            <w:r>
              <w:t>עדכון</w:t>
            </w:r>
            <w:r>
              <w:t xml:space="preserve"> </w:t>
            </w:r>
            <w:r>
              <w:t>ורמת</w:t>
            </w:r>
            <w:r>
              <w:t xml:space="preserve"> </w:t>
            </w:r>
            <w:r>
              <w:t>ודאות</w:t>
            </w:r>
            <w:r>
              <w:t>.</w:t>
            </w:r>
          </w:p>
        </w:tc>
      </w:tr>
    </w:tbl>
    <w:p w14:paraId="40760B9D" w14:textId="77777777" w:rsidR="008B5CA7" w:rsidRDefault="008B5CA7"/>
    <w:p w14:paraId="0BA86F76" w14:textId="77777777" w:rsidR="008B5CA7" w:rsidRDefault="00606BDD">
      <w:pPr>
        <w:pStyle w:val="Heading1"/>
        <w:bidi/>
        <w:jc w:val="right"/>
      </w:pPr>
      <w:r>
        <w:t xml:space="preserve">6. </w:t>
      </w:r>
      <w:r>
        <w:t>שפת</w:t>
      </w:r>
      <w:r>
        <w:t xml:space="preserve"> </w:t>
      </w:r>
      <w:r>
        <w:t>הממשק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8B5CA7" w14:paraId="320CB153" w14:textId="77777777">
        <w:trPr>
          <w:jc w:val="center"/>
        </w:trPr>
        <w:tc>
          <w:tcPr>
            <w:tcW w:w="3475" w:type="dxa"/>
            <w:shd w:val="clear" w:color="auto" w:fill="DCE6F1"/>
            <w:vAlign w:val="center"/>
          </w:tcPr>
          <w:p w14:paraId="57C8CB25" w14:textId="77777777" w:rsidR="008B5CA7" w:rsidRDefault="00606BDD">
            <w:pPr>
              <w:bidi/>
              <w:jc w:val="right"/>
            </w:pPr>
            <w:r>
              <w:rPr>
                <w:b/>
              </w:rPr>
              <w:t>מצב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4D263D02" w14:textId="77777777" w:rsidR="008B5CA7" w:rsidRDefault="00606BDD">
            <w:pPr>
              <w:bidi/>
              <w:jc w:val="right"/>
            </w:pPr>
            <w:r>
              <w:rPr>
                <w:b/>
              </w:rPr>
              <w:t>נוסח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מומלץ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4EFF4526" w14:textId="77777777" w:rsidR="008B5CA7" w:rsidRDefault="00606BDD">
            <w:pPr>
              <w:bidi/>
              <w:jc w:val="right"/>
            </w:pPr>
            <w:r>
              <w:rPr>
                <w:b/>
              </w:rPr>
              <w:t>נוסח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להימנע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ממנו</w:t>
            </w:r>
          </w:p>
        </w:tc>
      </w:tr>
      <w:tr w:rsidR="008B5CA7" w14:paraId="142EC640" w14:textId="77777777">
        <w:trPr>
          <w:jc w:val="center"/>
        </w:trPr>
        <w:tc>
          <w:tcPr>
            <w:tcW w:w="3475" w:type="dxa"/>
            <w:vAlign w:val="center"/>
          </w:tcPr>
          <w:p w14:paraId="2BFB93EC" w14:textId="77777777" w:rsidR="008B5CA7" w:rsidRDefault="00606BDD">
            <w:pPr>
              <w:bidi/>
              <w:jc w:val="right"/>
            </w:pPr>
            <w:r>
              <w:t>פעולה</w:t>
            </w:r>
          </w:p>
        </w:tc>
        <w:tc>
          <w:tcPr>
            <w:tcW w:w="3475" w:type="dxa"/>
            <w:vAlign w:val="center"/>
          </w:tcPr>
          <w:p w14:paraId="6D66853F" w14:textId="77777777" w:rsidR="008B5CA7" w:rsidRDefault="00606BDD">
            <w:pPr>
              <w:bidi/>
              <w:jc w:val="right"/>
            </w:pPr>
            <w:r>
              <w:t>שלם</w:t>
            </w:r>
            <w:r>
              <w:t xml:space="preserve"> </w:t>
            </w:r>
            <w:r>
              <w:t>עכשיו</w:t>
            </w:r>
          </w:p>
        </w:tc>
        <w:tc>
          <w:tcPr>
            <w:tcW w:w="3475" w:type="dxa"/>
            <w:vAlign w:val="center"/>
          </w:tcPr>
          <w:p w14:paraId="1112AACA" w14:textId="77777777" w:rsidR="008B5CA7" w:rsidRDefault="00606BDD">
            <w:pPr>
              <w:bidi/>
              <w:jc w:val="right"/>
            </w:pPr>
            <w:r>
              <w:t>ביצוע</w:t>
            </w:r>
            <w:r>
              <w:t xml:space="preserve"> </w:t>
            </w:r>
            <w:r>
              <w:t>אופרציה</w:t>
            </w:r>
            <w:r>
              <w:t>.</w:t>
            </w:r>
          </w:p>
        </w:tc>
      </w:tr>
      <w:tr w:rsidR="008B5CA7" w14:paraId="40A94065" w14:textId="77777777">
        <w:trPr>
          <w:jc w:val="center"/>
        </w:trPr>
        <w:tc>
          <w:tcPr>
            <w:tcW w:w="3475" w:type="dxa"/>
            <w:vAlign w:val="center"/>
          </w:tcPr>
          <w:p w14:paraId="617847EF" w14:textId="77777777" w:rsidR="008B5CA7" w:rsidRDefault="00606BDD">
            <w:pPr>
              <w:bidi/>
              <w:jc w:val="right"/>
            </w:pPr>
            <w:r>
              <w:t>חוסר</w:t>
            </w:r>
          </w:p>
        </w:tc>
        <w:tc>
          <w:tcPr>
            <w:tcW w:w="3475" w:type="dxa"/>
            <w:vAlign w:val="center"/>
          </w:tcPr>
          <w:p w14:paraId="5E6C8EFD" w14:textId="77777777" w:rsidR="008B5CA7" w:rsidRDefault="00606BDD">
            <w:pPr>
              <w:bidi/>
              <w:jc w:val="right"/>
            </w:pPr>
            <w:r>
              <w:t>חסר</w:t>
            </w:r>
            <w:r>
              <w:t xml:space="preserve"> </w:t>
            </w:r>
            <w:r>
              <w:t>צילום</w:t>
            </w:r>
            <w:r>
              <w:t xml:space="preserve"> </w:t>
            </w:r>
            <w:r>
              <w:t>אשרה</w:t>
            </w:r>
          </w:p>
        </w:tc>
        <w:tc>
          <w:tcPr>
            <w:tcW w:w="3475" w:type="dxa"/>
            <w:vAlign w:val="center"/>
          </w:tcPr>
          <w:p w14:paraId="05B660B9" w14:textId="77777777" w:rsidR="008B5CA7" w:rsidRDefault="00606BDD">
            <w:pPr>
              <w:bidi/>
              <w:jc w:val="right"/>
            </w:pPr>
            <w:r>
              <w:t>נתון</w:t>
            </w:r>
            <w:r>
              <w:t xml:space="preserve"> </w:t>
            </w:r>
            <w:r>
              <w:t>ולידציה</w:t>
            </w:r>
            <w:r>
              <w:t xml:space="preserve"> </w:t>
            </w:r>
            <w:r>
              <w:t>נכשל</w:t>
            </w:r>
            <w:r>
              <w:t>.</w:t>
            </w:r>
          </w:p>
        </w:tc>
      </w:tr>
      <w:tr w:rsidR="008B5CA7" w14:paraId="1EBC5A0E" w14:textId="77777777">
        <w:trPr>
          <w:jc w:val="center"/>
        </w:trPr>
        <w:tc>
          <w:tcPr>
            <w:tcW w:w="3475" w:type="dxa"/>
            <w:vAlign w:val="center"/>
          </w:tcPr>
          <w:p w14:paraId="38183C75" w14:textId="77777777" w:rsidR="008B5CA7" w:rsidRDefault="00606BDD">
            <w:pPr>
              <w:bidi/>
              <w:jc w:val="right"/>
            </w:pPr>
            <w:r>
              <w:t>התראה</w:t>
            </w:r>
          </w:p>
        </w:tc>
        <w:tc>
          <w:tcPr>
            <w:tcW w:w="3475" w:type="dxa"/>
            <w:vAlign w:val="center"/>
          </w:tcPr>
          <w:p w14:paraId="14D41F36" w14:textId="77777777" w:rsidR="008B5CA7" w:rsidRDefault="00606BDD">
            <w:pPr>
              <w:bidi/>
              <w:jc w:val="right"/>
            </w:pPr>
            <w:r>
              <w:t>האשרה</w:t>
            </w:r>
            <w:r>
              <w:t xml:space="preserve"> </w:t>
            </w:r>
            <w:r>
              <w:t>תפוג</w:t>
            </w:r>
            <w:r>
              <w:t xml:space="preserve"> </w:t>
            </w:r>
            <w:r>
              <w:t>בעוד</w:t>
            </w:r>
            <w:r>
              <w:t xml:space="preserve"> 28 </w:t>
            </w:r>
            <w:r>
              <w:t>ימים</w:t>
            </w:r>
          </w:p>
        </w:tc>
        <w:tc>
          <w:tcPr>
            <w:tcW w:w="3475" w:type="dxa"/>
            <w:vAlign w:val="center"/>
          </w:tcPr>
          <w:p w14:paraId="28BE11C4" w14:textId="77777777" w:rsidR="008B5CA7" w:rsidRDefault="00606BDD">
            <w:pPr>
              <w:bidi/>
              <w:jc w:val="right"/>
            </w:pPr>
            <w:r>
              <w:t>אזהרה</w:t>
            </w:r>
            <w:r>
              <w:t xml:space="preserve"> </w:t>
            </w:r>
            <w:r>
              <w:t>כללית</w:t>
            </w:r>
            <w:r>
              <w:t>.</w:t>
            </w:r>
          </w:p>
        </w:tc>
      </w:tr>
      <w:tr w:rsidR="008B5CA7" w14:paraId="2F8B6FA4" w14:textId="77777777">
        <w:trPr>
          <w:jc w:val="center"/>
        </w:trPr>
        <w:tc>
          <w:tcPr>
            <w:tcW w:w="3475" w:type="dxa"/>
            <w:vAlign w:val="center"/>
          </w:tcPr>
          <w:p w14:paraId="3AD79A5C" w14:textId="77777777" w:rsidR="008B5CA7" w:rsidRDefault="00606BDD">
            <w:pPr>
              <w:bidi/>
              <w:jc w:val="right"/>
            </w:pPr>
            <w:r>
              <w:t>שכר</w:t>
            </w:r>
          </w:p>
        </w:tc>
        <w:tc>
          <w:tcPr>
            <w:tcW w:w="3475" w:type="dxa"/>
            <w:vAlign w:val="center"/>
          </w:tcPr>
          <w:p w14:paraId="7C499C00" w14:textId="77777777" w:rsidR="008B5CA7" w:rsidRDefault="00606BDD">
            <w:pPr>
              <w:bidi/>
              <w:jc w:val="right"/>
            </w:pPr>
            <w:r>
              <w:t>השכר</w:t>
            </w:r>
            <w:r>
              <w:t xml:space="preserve"> </w:t>
            </w:r>
            <w:r>
              <w:t>מוכן</w:t>
            </w:r>
            <w:r>
              <w:t xml:space="preserve"> </w:t>
            </w:r>
            <w:r>
              <w:t>לבדיקה</w:t>
            </w:r>
          </w:p>
        </w:tc>
        <w:tc>
          <w:tcPr>
            <w:tcW w:w="3475" w:type="dxa"/>
            <w:vAlign w:val="center"/>
          </w:tcPr>
          <w:p w14:paraId="2EF2B160" w14:textId="77777777" w:rsidR="008B5CA7" w:rsidRDefault="00606BDD">
            <w:pPr>
              <w:bidi/>
              <w:jc w:val="right"/>
            </w:pPr>
            <w:r>
              <w:t>Run completed.</w:t>
            </w:r>
          </w:p>
        </w:tc>
      </w:tr>
      <w:tr w:rsidR="008B5CA7" w14:paraId="4D6399B0" w14:textId="77777777">
        <w:trPr>
          <w:jc w:val="center"/>
        </w:trPr>
        <w:tc>
          <w:tcPr>
            <w:tcW w:w="3475" w:type="dxa"/>
            <w:vAlign w:val="center"/>
          </w:tcPr>
          <w:p w14:paraId="1346B029" w14:textId="77777777" w:rsidR="008B5CA7" w:rsidRDefault="00606BDD">
            <w:pPr>
              <w:bidi/>
              <w:jc w:val="right"/>
            </w:pPr>
            <w:r>
              <w:t>שגיאה</w:t>
            </w:r>
          </w:p>
        </w:tc>
        <w:tc>
          <w:tcPr>
            <w:tcW w:w="3475" w:type="dxa"/>
            <w:vAlign w:val="center"/>
          </w:tcPr>
          <w:p w14:paraId="19E0D69C" w14:textId="77777777" w:rsidR="008B5CA7" w:rsidRDefault="00606BDD">
            <w:pPr>
              <w:bidi/>
              <w:jc w:val="right"/>
            </w:pPr>
            <w:r>
              <w:t>לא</w:t>
            </w:r>
            <w:r>
              <w:t xml:space="preserve"> </w:t>
            </w:r>
            <w:r>
              <w:t>הצלחנו</w:t>
            </w:r>
            <w:r>
              <w:t xml:space="preserve"> </w:t>
            </w:r>
            <w:r>
              <w:t>לשמור</w:t>
            </w:r>
            <w:r>
              <w:t xml:space="preserve">. </w:t>
            </w:r>
            <w:r>
              <w:t>המידע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נמחק</w:t>
            </w:r>
            <w:r>
              <w:t>.</w:t>
            </w:r>
          </w:p>
        </w:tc>
        <w:tc>
          <w:tcPr>
            <w:tcW w:w="3475" w:type="dxa"/>
            <w:vAlign w:val="center"/>
          </w:tcPr>
          <w:p w14:paraId="6195DD9C" w14:textId="77777777" w:rsidR="008B5CA7" w:rsidRDefault="00606BDD">
            <w:pPr>
              <w:bidi/>
              <w:jc w:val="right"/>
            </w:pPr>
            <w:r>
              <w:t>Error 500.</w:t>
            </w:r>
          </w:p>
        </w:tc>
      </w:tr>
      <w:tr w:rsidR="008B5CA7" w14:paraId="7C557255" w14:textId="77777777">
        <w:trPr>
          <w:jc w:val="center"/>
        </w:trPr>
        <w:tc>
          <w:tcPr>
            <w:tcW w:w="3475" w:type="dxa"/>
            <w:vAlign w:val="center"/>
          </w:tcPr>
          <w:p w14:paraId="010BE3FC" w14:textId="77777777" w:rsidR="008B5CA7" w:rsidRDefault="00606BDD">
            <w:pPr>
              <w:bidi/>
              <w:jc w:val="right"/>
            </w:pPr>
            <w:r>
              <w:t>אי</w:t>
            </w:r>
            <w:r>
              <w:t>-</w:t>
            </w:r>
            <w:r>
              <w:t>ודאות</w:t>
            </w:r>
          </w:p>
        </w:tc>
        <w:tc>
          <w:tcPr>
            <w:tcW w:w="3475" w:type="dxa"/>
            <w:vAlign w:val="center"/>
          </w:tcPr>
          <w:p w14:paraId="4035F55E" w14:textId="77777777" w:rsidR="008B5CA7" w:rsidRDefault="00606BDD">
            <w:pPr>
              <w:bidi/>
              <w:jc w:val="right"/>
            </w:pPr>
            <w:r>
              <w:t>נדרשת</w:t>
            </w:r>
            <w:r>
              <w:t xml:space="preserve"> </w:t>
            </w:r>
            <w:r>
              <w:t>בדיקה</w:t>
            </w:r>
            <w:r>
              <w:t xml:space="preserve"> </w:t>
            </w:r>
            <w:r>
              <w:t>מקצועית</w:t>
            </w:r>
            <w:r>
              <w:t xml:space="preserve"> </w:t>
            </w:r>
            <w:r>
              <w:t>לפני</w:t>
            </w:r>
            <w:r>
              <w:t xml:space="preserve"> </w:t>
            </w:r>
            <w:r>
              <w:t>אישור</w:t>
            </w:r>
          </w:p>
        </w:tc>
        <w:tc>
          <w:tcPr>
            <w:tcW w:w="3475" w:type="dxa"/>
            <w:vAlign w:val="center"/>
          </w:tcPr>
          <w:p w14:paraId="7112E12D" w14:textId="77777777" w:rsidR="008B5CA7" w:rsidRDefault="00606BDD">
            <w:pPr>
              <w:bidi/>
              <w:jc w:val="right"/>
            </w:pPr>
            <w:r>
              <w:t>החישוב</w:t>
            </w:r>
            <w:r>
              <w:t xml:space="preserve"> </w:t>
            </w:r>
            <w:r>
              <w:t>מדויק</w:t>
            </w:r>
            <w:r>
              <w:t>.</w:t>
            </w:r>
          </w:p>
        </w:tc>
      </w:tr>
    </w:tbl>
    <w:p w14:paraId="751011CC" w14:textId="77777777" w:rsidR="008B5CA7" w:rsidRDefault="008B5CA7"/>
    <w:p w14:paraId="0487C71C" w14:textId="77777777" w:rsidR="008B5CA7" w:rsidRDefault="00606BDD">
      <w:pPr>
        <w:pStyle w:val="Heading1"/>
        <w:bidi/>
        <w:jc w:val="right"/>
      </w:pPr>
      <w:r>
        <w:t xml:space="preserve">7. Design System </w:t>
      </w:r>
      <w:r>
        <w:t>ראשוני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8B5CA7" w14:paraId="2E817724" w14:textId="77777777">
        <w:trPr>
          <w:jc w:val="center"/>
        </w:trPr>
        <w:tc>
          <w:tcPr>
            <w:tcW w:w="5213" w:type="dxa"/>
            <w:shd w:val="clear" w:color="auto" w:fill="DCE6F1"/>
            <w:vAlign w:val="center"/>
          </w:tcPr>
          <w:p w14:paraId="67EE245B" w14:textId="77777777" w:rsidR="008B5CA7" w:rsidRDefault="00606BDD">
            <w:pPr>
              <w:bidi/>
              <w:jc w:val="right"/>
            </w:pPr>
            <w:r>
              <w:rPr>
                <w:b/>
              </w:rPr>
              <w:t>רכיב</w:t>
            </w:r>
          </w:p>
        </w:tc>
        <w:tc>
          <w:tcPr>
            <w:tcW w:w="5213" w:type="dxa"/>
            <w:shd w:val="clear" w:color="auto" w:fill="DCE6F1"/>
            <w:vAlign w:val="center"/>
          </w:tcPr>
          <w:p w14:paraId="35F5B730" w14:textId="77777777" w:rsidR="008B5CA7" w:rsidRDefault="00606BDD">
            <w:pPr>
              <w:bidi/>
              <w:jc w:val="right"/>
            </w:pPr>
            <w:r>
              <w:rPr>
                <w:b/>
              </w:rPr>
              <w:t>כלל</w:t>
            </w:r>
          </w:p>
        </w:tc>
      </w:tr>
      <w:tr w:rsidR="008B5CA7" w14:paraId="55EA0A07" w14:textId="77777777">
        <w:trPr>
          <w:jc w:val="center"/>
        </w:trPr>
        <w:tc>
          <w:tcPr>
            <w:tcW w:w="5213" w:type="dxa"/>
            <w:vAlign w:val="center"/>
          </w:tcPr>
          <w:p w14:paraId="37C47D97" w14:textId="77777777" w:rsidR="008B5CA7" w:rsidRDefault="00606BDD">
            <w:pPr>
              <w:bidi/>
              <w:jc w:val="right"/>
            </w:pPr>
            <w:r>
              <w:t>צבעים</w:t>
            </w:r>
          </w:p>
        </w:tc>
        <w:tc>
          <w:tcPr>
            <w:tcW w:w="5213" w:type="dxa"/>
            <w:vAlign w:val="center"/>
          </w:tcPr>
          <w:p w14:paraId="0812D7B6" w14:textId="77777777" w:rsidR="008B5CA7" w:rsidRDefault="00606BDD">
            <w:pPr>
              <w:bidi/>
              <w:jc w:val="right"/>
            </w:pPr>
            <w:r>
              <w:t>רקע</w:t>
            </w:r>
            <w:r>
              <w:t xml:space="preserve"> </w:t>
            </w:r>
            <w:r>
              <w:t>בהיר</w:t>
            </w:r>
            <w:r>
              <w:t xml:space="preserve">; </w:t>
            </w:r>
            <w:r>
              <w:t>כחול</w:t>
            </w:r>
            <w:r>
              <w:t>-</w:t>
            </w:r>
            <w:r>
              <w:t>ירקרק</w:t>
            </w:r>
            <w:r>
              <w:t xml:space="preserve"> </w:t>
            </w:r>
            <w:r>
              <w:t>לאמון</w:t>
            </w:r>
            <w:r>
              <w:t xml:space="preserve">; </w:t>
            </w:r>
            <w:r>
              <w:t>אדום</w:t>
            </w:r>
            <w:r>
              <w:t xml:space="preserve"> </w:t>
            </w:r>
            <w:r>
              <w:t>רק</w:t>
            </w:r>
            <w:r>
              <w:t xml:space="preserve"> </w:t>
            </w:r>
            <w:r>
              <w:t>לדחיפות</w:t>
            </w:r>
            <w:r>
              <w:t xml:space="preserve">; </w:t>
            </w:r>
            <w:r>
              <w:t>אין</w:t>
            </w:r>
            <w:r>
              <w:t xml:space="preserve"> </w:t>
            </w:r>
            <w:r>
              <w:t>עומס</w:t>
            </w:r>
            <w:r>
              <w:t xml:space="preserve"> </w:t>
            </w:r>
            <w:r>
              <w:t>צבע</w:t>
            </w:r>
            <w:r>
              <w:t>.</w:t>
            </w:r>
          </w:p>
        </w:tc>
      </w:tr>
      <w:tr w:rsidR="008B5CA7" w14:paraId="2C1635FB" w14:textId="77777777">
        <w:trPr>
          <w:jc w:val="center"/>
        </w:trPr>
        <w:tc>
          <w:tcPr>
            <w:tcW w:w="5213" w:type="dxa"/>
            <w:vAlign w:val="center"/>
          </w:tcPr>
          <w:p w14:paraId="0E8F8F21" w14:textId="77777777" w:rsidR="008B5CA7" w:rsidRDefault="00606BDD">
            <w:pPr>
              <w:bidi/>
              <w:jc w:val="right"/>
            </w:pPr>
            <w:r>
              <w:t>טיפוגרפיה</w:t>
            </w:r>
          </w:p>
        </w:tc>
        <w:tc>
          <w:tcPr>
            <w:tcW w:w="5213" w:type="dxa"/>
            <w:vAlign w:val="center"/>
          </w:tcPr>
          <w:p w14:paraId="34729DA3" w14:textId="77777777" w:rsidR="008B5CA7" w:rsidRDefault="00606BDD">
            <w:pPr>
              <w:bidi/>
              <w:jc w:val="right"/>
            </w:pPr>
            <w:r>
              <w:t>כותרות</w:t>
            </w:r>
            <w:r>
              <w:t xml:space="preserve"> </w:t>
            </w:r>
            <w:r>
              <w:t>ברורות</w:t>
            </w:r>
            <w:r>
              <w:t xml:space="preserve">, </w:t>
            </w:r>
            <w:r>
              <w:t>טקסט</w:t>
            </w:r>
            <w:r>
              <w:t xml:space="preserve"> 16px </w:t>
            </w:r>
            <w:r>
              <w:t>במובייל</w:t>
            </w:r>
            <w:r>
              <w:t xml:space="preserve">, </w:t>
            </w:r>
            <w:r>
              <w:t>מספרים</w:t>
            </w:r>
            <w:r>
              <w:t xml:space="preserve"> </w:t>
            </w:r>
            <w:r>
              <w:t>כספיים</w:t>
            </w:r>
            <w:r>
              <w:t xml:space="preserve"> </w:t>
            </w:r>
            <w:r>
              <w:t>מודגשים</w:t>
            </w:r>
            <w:r>
              <w:t>.</w:t>
            </w:r>
          </w:p>
        </w:tc>
      </w:tr>
      <w:tr w:rsidR="008B5CA7" w14:paraId="48F4B563" w14:textId="77777777">
        <w:trPr>
          <w:jc w:val="center"/>
        </w:trPr>
        <w:tc>
          <w:tcPr>
            <w:tcW w:w="5213" w:type="dxa"/>
            <w:vAlign w:val="center"/>
          </w:tcPr>
          <w:p w14:paraId="6B21A7C3" w14:textId="77777777" w:rsidR="008B5CA7" w:rsidRDefault="00606BDD">
            <w:pPr>
              <w:bidi/>
              <w:jc w:val="right"/>
            </w:pPr>
            <w:r>
              <w:t>כרטיסים</w:t>
            </w:r>
          </w:p>
        </w:tc>
        <w:tc>
          <w:tcPr>
            <w:tcW w:w="5213" w:type="dxa"/>
            <w:vAlign w:val="center"/>
          </w:tcPr>
          <w:p w14:paraId="052DCBEB" w14:textId="77777777" w:rsidR="008B5CA7" w:rsidRDefault="00606BDD">
            <w:pPr>
              <w:bidi/>
              <w:jc w:val="right"/>
            </w:pPr>
            <w:r>
              <w:t>כותרת</w:t>
            </w:r>
            <w:r>
              <w:t xml:space="preserve">, </w:t>
            </w:r>
            <w:r>
              <w:t>מצב</w:t>
            </w:r>
            <w:r>
              <w:t xml:space="preserve">, </w:t>
            </w:r>
            <w:r>
              <w:t>ערך</w:t>
            </w:r>
            <w:r>
              <w:t xml:space="preserve">, </w:t>
            </w:r>
            <w:r>
              <w:t>פעולה</w:t>
            </w:r>
            <w:r>
              <w:t xml:space="preserve"> </w:t>
            </w:r>
            <w:r>
              <w:t>אחת</w:t>
            </w:r>
            <w:r>
              <w:t xml:space="preserve"> </w:t>
            </w:r>
            <w:r>
              <w:t>עיקרית</w:t>
            </w:r>
            <w:r>
              <w:t>.</w:t>
            </w:r>
          </w:p>
        </w:tc>
      </w:tr>
      <w:tr w:rsidR="008B5CA7" w14:paraId="0D695425" w14:textId="77777777">
        <w:trPr>
          <w:jc w:val="center"/>
        </w:trPr>
        <w:tc>
          <w:tcPr>
            <w:tcW w:w="5213" w:type="dxa"/>
            <w:vAlign w:val="center"/>
          </w:tcPr>
          <w:p w14:paraId="6EDF6796" w14:textId="77777777" w:rsidR="008B5CA7" w:rsidRDefault="00606BDD">
            <w:pPr>
              <w:bidi/>
              <w:jc w:val="right"/>
            </w:pPr>
            <w:r>
              <w:t>כפתורים</w:t>
            </w:r>
          </w:p>
        </w:tc>
        <w:tc>
          <w:tcPr>
            <w:tcW w:w="5213" w:type="dxa"/>
            <w:vAlign w:val="center"/>
          </w:tcPr>
          <w:p w14:paraId="0B95D06B" w14:textId="77777777" w:rsidR="008B5CA7" w:rsidRDefault="00606BDD">
            <w:pPr>
              <w:bidi/>
              <w:jc w:val="right"/>
            </w:pPr>
            <w:r>
              <w:t>כפתור</w:t>
            </w:r>
            <w:r>
              <w:t xml:space="preserve"> </w:t>
            </w:r>
            <w:r>
              <w:t>ראשי</w:t>
            </w:r>
            <w:r>
              <w:t xml:space="preserve"> </w:t>
            </w:r>
            <w:r>
              <w:t>אחד</w:t>
            </w:r>
            <w:r>
              <w:t xml:space="preserve"> </w:t>
            </w:r>
            <w:r>
              <w:t>למסך</w:t>
            </w:r>
            <w:r>
              <w:t xml:space="preserve">; </w:t>
            </w:r>
            <w:r>
              <w:t>פעולות</w:t>
            </w:r>
            <w:r>
              <w:t xml:space="preserve"> </w:t>
            </w:r>
            <w:r>
              <w:t>משניות</w:t>
            </w:r>
            <w:r>
              <w:t xml:space="preserve"> </w:t>
            </w:r>
            <w:r>
              <w:t>פחות</w:t>
            </w:r>
            <w:r>
              <w:t xml:space="preserve"> </w:t>
            </w:r>
            <w:r>
              <w:t>בולטות</w:t>
            </w:r>
            <w:r>
              <w:t>.</w:t>
            </w:r>
          </w:p>
        </w:tc>
      </w:tr>
      <w:tr w:rsidR="008B5CA7" w14:paraId="4D3CD66D" w14:textId="77777777">
        <w:trPr>
          <w:jc w:val="center"/>
        </w:trPr>
        <w:tc>
          <w:tcPr>
            <w:tcW w:w="5213" w:type="dxa"/>
            <w:vAlign w:val="center"/>
          </w:tcPr>
          <w:p w14:paraId="1CCDB68E" w14:textId="77777777" w:rsidR="008B5CA7" w:rsidRDefault="00606BDD">
            <w:pPr>
              <w:bidi/>
              <w:jc w:val="right"/>
            </w:pPr>
            <w:r>
              <w:t>טפסים</w:t>
            </w:r>
          </w:p>
        </w:tc>
        <w:tc>
          <w:tcPr>
            <w:tcW w:w="5213" w:type="dxa"/>
            <w:vAlign w:val="center"/>
          </w:tcPr>
          <w:p w14:paraId="1AE13862" w14:textId="77777777" w:rsidR="008B5CA7" w:rsidRDefault="00606BDD">
            <w:pPr>
              <w:bidi/>
              <w:jc w:val="right"/>
            </w:pPr>
            <w:r>
              <w:t>תווית</w:t>
            </w:r>
            <w:r>
              <w:t xml:space="preserve"> </w:t>
            </w:r>
            <w:r>
              <w:t>מעל</w:t>
            </w:r>
            <w:r>
              <w:t xml:space="preserve"> </w:t>
            </w:r>
            <w:r>
              <w:t>השדה</w:t>
            </w:r>
            <w:r>
              <w:t xml:space="preserve">, </w:t>
            </w:r>
            <w:r>
              <w:t>דוגמה</w:t>
            </w:r>
            <w:r>
              <w:t xml:space="preserve">, </w:t>
            </w:r>
            <w:r>
              <w:t>הסבר</w:t>
            </w:r>
            <w:r>
              <w:t xml:space="preserve"> </w:t>
            </w:r>
            <w:r>
              <w:t>קצר</w:t>
            </w:r>
            <w:r>
              <w:t xml:space="preserve"> </w:t>
            </w:r>
            <w:r>
              <w:t>ושגיאה</w:t>
            </w:r>
            <w:r>
              <w:t xml:space="preserve"> </w:t>
            </w:r>
            <w:r>
              <w:t>אנושית</w:t>
            </w:r>
            <w:r>
              <w:t>.</w:t>
            </w:r>
          </w:p>
        </w:tc>
      </w:tr>
      <w:tr w:rsidR="008B5CA7" w14:paraId="1FCEDD01" w14:textId="77777777">
        <w:trPr>
          <w:jc w:val="center"/>
        </w:trPr>
        <w:tc>
          <w:tcPr>
            <w:tcW w:w="5213" w:type="dxa"/>
            <w:vAlign w:val="center"/>
          </w:tcPr>
          <w:p w14:paraId="31FAF0BC" w14:textId="77777777" w:rsidR="008B5CA7" w:rsidRDefault="00606BDD">
            <w:pPr>
              <w:bidi/>
              <w:jc w:val="right"/>
            </w:pPr>
            <w:r>
              <w:t>אייקונים</w:t>
            </w:r>
          </w:p>
        </w:tc>
        <w:tc>
          <w:tcPr>
            <w:tcW w:w="5213" w:type="dxa"/>
            <w:vAlign w:val="center"/>
          </w:tcPr>
          <w:p w14:paraId="02F22DAC" w14:textId="77777777" w:rsidR="008B5CA7" w:rsidRDefault="00606BDD">
            <w:pPr>
              <w:bidi/>
              <w:jc w:val="right"/>
            </w:pPr>
            <w:r>
              <w:t>קו</w:t>
            </w:r>
            <w:r>
              <w:t xml:space="preserve"> </w:t>
            </w:r>
            <w:r>
              <w:t>נקי</w:t>
            </w:r>
            <w:r>
              <w:t xml:space="preserve"> </w:t>
            </w:r>
            <w:r>
              <w:t>ועקבי</w:t>
            </w:r>
            <w:r>
              <w:t xml:space="preserve">; </w:t>
            </w:r>
            <w:r>
              <w:t>האייקון</w:t>
            </w:r>
            <w:r>
              <w:t xml:space="preserve"> </w:t>
            </w:r>
            <w:r>
              <w:t>אינו</w:t>
            </w:r>
            <w:r>
              <w:t xml:space="preserve"> </w:t>
            </w:r>
            <w:r>
              <w:t>תחליף</w:t>
            </w:r>
            <w:r>
              <w:t xml:space="preserve"> </w:t>
            </w:r>
            <w:r>
              <w:t>לטקסט</w:t>
            </w:r>
            <w:r>
              <w:t>.</w:t>
            </w:r>
          </w:p>
        </w:tc>
      </w:tr>
      <w:tr w:rsidR="008B5CA7" w14:paraId="302DFDE0" w14:textId="77777777">
        <w:trPr>
          <w:jc w:val="center"/>
        </w:trPr>
        <w:tc>
          <w:tcPr>
            <w:tcW w:w="5213" w:type="dxa"/>
            <w:vAlign w:val="center"/>
          </w:tcPr>
          <w:p w14:paraId="5E0127B6" w14:textId="77777777" w:rsidR="008B5CA7" w:rsidRDefault="00606BDD">
            <w:pPr>
              <w:bidi/>
              <w:jc w:val="right"/>
            </w:pPr>
            <w:r>
              <w:t>רווחים</w:t>
            </w:r>
          </w:p>
        </w:tc>
        <w:tc>
          <w:tcPr>
            <w:tcW w:w="5213" w:type="dxa"/>
            <w:vAlign w:val="center"/>
          </w:tcPr>
          <w:p w14:paraId="6D5D525F" w14:textId="77777777" w:rsidR="008B5CA7" w:rsidRDefault="00606BDD">
            <w:pPr>
              <w:bidi/>
              <w:jc w:val="right"/>
            </w:pPr>
            <w:r>
              <w:t xml:space="preserve">Whitespace </w:t>
            </w:r>
            <w:r>
              <w:t>נדיב</w:t>
            </w:r>
            <w:r>
              <w:t xml:space="preserve"> </w:t>
            </w:r>
            <w:r>
              <w:t>והפרדה</w:t>
            </w:r>
            <w:r>
              <w:t xml:space="preserve"> </w:t>
            </w:r>
            <w:r>
              <w:t>בין</w:t>
            </w:r>
            <w:r>
              <w:t xml:space="preserve"> </w:t>
            </w:r>
            <w:r>
              <w:t>קבוצות</w:t>
            </w:r>
            <w:r>
              <w:t xml:space="preserve"> </w:t>
            </w:r>
            <w:r>
              <w:t>מידע</w:t>
            </w:r>
            <w:r>
              <w:t>.</w:t>
            </w:r>
          </w:p>
        </w:tc>
      </w:tr>
      <w:tr w:rsidR="008B5CA7" w14:paraId="4240C724" w14:textId="77777777">
        <w:trPr>
          <w:jc w:val="center"/>
        </w:trPr>
        <w:tc>
          <w:tcPr>
            <w:tcW w:w="5213" w:type="dxa"/>
            <w:vAlign w:val="center"/>
          </w:tcPr>
          <w:p w14:paraId="6F713B7C" w14:textId="77777777" w:rsidR="008B5CA7" w:rsidRDefault="00606BDD">
            <w:pPr>
              <w:bidi/>
              <w:jc w:val="right"/>
            </w:pPr>
            <w:r>
              <w:t>RTL</w:t>
            </w:r>
          </w:p>
        </w:tc>
        <w:tc>
          <w:tcPr>
            <w:tcW w:w="5213" w:type="dxa"/>
            <w:vAlign w:val="center"/>
          </w:tcPr>
          <w:p w14:paraId="6603FE54" w14:textId="77777777" w:rsidR="008B5CA7" w:rsidRDefault="00606BDD">
            <w:pPr>
              <w:bidi/>
              <w:jc w:val="right"/>
            </w:pPr>
            <w:r>
              <w:t>כיוון</w:t>
            </w:r>
            <w:r>
              <w:t xml:space="preserve"> </w:t>
            </w:r>
            <w:r>
              <w:t>מלא</w:t>
            </w:r>
            <w:r>
              <w:t xml:space="preserve"> </w:t>
            </w:r>
            <w:r>
              <w:t>מימין</w:t>
            </w:r>
            <w:r>
              <w:t xml:space="preserve"> </w:t>
            </w:r>
            <w:r>
              <w:t>לשמאל</w:t>
            </w:r>
            <w:r>
              <w:t xml:space="preserve">; </w:t>
            </w:r>
            <w:r>
              <w:t>מספרים</w:t>
            </w:r>
            <w:r>
              <w:t xml:space="preserve">, </w:t>
            </w:r>
            <w:r>
              <w:t>תאריכים</w:t>
            </w:r>
            <w:r>
              <w:t xml:space="preserve"> </w:t>
            </w:r>
            <w:r>
              <w:t>ומטבע</w:t>
            </w:r>
            <w:r>
              <w:t xml:space="preserve"> </w:t>
            </w:r>
            <w:r>
              <w:t>מיושרים</w:t>
            </w:r>
            <w:r>
              <w:t xml:space="preserve"> </w:t>
            </w:r>
            <w:r>
              <w:t>בעקביות</w:t>
            </w:r>
            <w:r>
              <w:t>.</w:t>
            </w:r>
          </w:p>
        </w:tc>
      </w:tr>
    </w:tbl>
    <w:p w14:paraId="4A2475C3" w14:textId="77777777" w:rsidR="008B5CA7" w:rsidRDefault="008B5CA7"/>
    <w:p w14:paraId="73C690D4" w14:textId="77777777" w:rsidR="008B5CA7" w:rsidRDefault="00606BDD">
      <w:pPr>
        <w:pStyle w:val="Heading1"/>
        <w:bidi/>
        <w:jc w:val="right"/>
      </w:pPr>
      <w:r>
        <w:t xml:space="preserve">8. </w:t>
      </w:r>
      <w:r>
        <w:t>מצבי</w:t>
      </w:r>
      <w:r>
        <w:t xml:space="preserve"> </w:t>
      </w:r>
      <w:r>
        <w:t>מערכת</w:t>
      </w:r>
      <w:r>
        <w:t xml:space="preserve"> </w:t>
      </w:r>
      <w:r>
        <w:t>שחייבים</w:t>
      </w:r>
      <w:r>
        <w:t xml:space="preserve"> </w:t>
      </w:r>
      <w:r>
        <w:t>להיות</w:t>
      </w:r>
      <w:r>
        <w:t xml:space="preserve"> </w:t>
      </w:r>
      <w:r>
        <w:t>באב־טיפוס</w:t>
      </w:r>
    </w:p>
    <w:p w14:paraId="23AF10CD" w14:textId="77777777" w:rsidR="008B5CA7" w:rsidRDefault="00606BDD">
      <w:pPr>
        <w:bidi/>
        <w:jc w:val="right"/>
      </w:pPr>
      <w:r>
        <w:t xml:space="preserve">• </w:t>
      </w:r>
      <w:r>
        <w:t>תיק</w:t>
      </w:r>
      <w:r>
        <w:t xml:space="preserve"> </w:t>
      </w:r>
      <w:r>
        <w:t>חדש</w:t>
      </w:r>
      <w:r>
        <w:t xml:space="preserve"> </w:t>
      </w:r>
      <w:r>
        <w:t>וחסר</w:t>
      </w:r>
      <w:r>
        <w:t xml:space="preserve"> </w:t>
      </w:r>
      <w:r>
        <w:t>מסמכים</w:t>
      </w:r>
      <w:r>
        <w:t>.</w:t>
      </w:r>
    </w:p>
    <w:p w14:paraId="0E243EA6" w14:textId="77777777" w:rsidR="008B5CA7" w:rsidRDefault="00606BDD">
      <w:pPr>
        <w:bidi/>
        <w:jc w:val="right"/>
      </w:pPr>
      <w:r>
        <w:t xml:space="preserve">• </w:t>
      </w:r>
      <w:r>
        <w:t>תיק</w:t>
      </w:r>
      <w:r>
        <w:t xml:space="preserve"> </w:t>
      </w:r>
      <w:r>
        <w:t>תקין</w:t>
      </w:r>
      <w:r>
        <w:t xml:space="preserve"> </w:t>
      </w:r>
      <w:r>
        <w:t>ללא</w:t>
      </w:r>
      <w:r>
        <w:t xml:space="preserve"> </w:t>
      </w:r>
      <w:r>
        <w:t>משימות</w:t>
      </w:r>
      <w:r>
        <w:t xml:space="preserve"> </w:t>
      </w:r>
      <w:r>
        <w:t>דחופות</w:t>
      </w:r>
      <w:r>
        <w:t>.</w:t>
      </w:r>
    </w:p>
    <w:p w14:paraId="1F84264C" w14:textId="77777777" w:rsidR="008B5CA7" w:rsidRDefault="00606BDD">
      <w:pPr>
        <w:bidi/>
        <w:jc w:val="right"/>
      </w:pPr>
      <w:r>
        <w:t xml:space="preserve">• </w:t>
      </w:r>
      <w:r>
        <w:t>אשרה</w:t>
      </w:r>
      <w:r>
        <w:t xml:space="preserve"> </w:t>
      </w:r>
      <w:r>
        <w:t>שעומדת</w:t>
      </w:r>
      <w:r>
        <w:t xml:space="preserve"> </w:t>
      </w:r>
      <w:r>
        <w:t>לפוג</w:t>
      </w:r>
      <w:r>
        <w:t xml:space="preserve"> </w:t>
      </w:r>
      <w:r>
        <w:t>בעוד</w:t>
      </w:r>
      <w:r>
        <w:t xml:space="preserve"> 28 </w:t>
      </w:r>
      <w:r>
        <w:t>ימים</w:t>
      </w:r>
      <w:r>
        <w:t>.</w:t>
      </w:r>
    </w:p>
    <w:p w14:paraId="2BBDE9BB" w14:textId="77777777" w:rsidR="008B5CA7" w:rsidRDefault="00606BDD">
      <w:pPr>
        <w:bidi/>
        <w:jc w:val="right"/>
      </w:pPr>
      <w:r>
        <w:t xml:space="preserve">• </w:t>
      </w:r>
      <w:r>
        <w:t>שכר</w:t>
      </w:r>
      <w:r>
        <w:t xml:space="preserve"> </w:t>
      </w:r>
      <w:r>
        <w:t>חודשי</w:t>
      </w:r>
      <w:r>
        <w:t xml:space="preserve"> </w:t>
      </w:r>
      <w:r>
        <w:t>מוכן</w:t>
      </w:r>
      <w:r>
        <w:t xml:space="preserve"> </w:t>
      </w:r>
      <w:r>
        <w:t>לבדיקה</w:t>
      </w:r>
      <w:r>
        <w:t>.</w:t>
      </w:r>
    </w:p>
    <w:p w14:paraId="2FBC86A6" w14:textId="77777777" w:rsidR="008B5CA7" w:rsidRDefault="00606BDD">
      <w:pPr>
        <w:bidi/>
        <w:jc w:val="right"/>
      </w:pPr>
      <w:r>
        <w:t xml:space="preserve">• </w:t>
      </w:r>
      <w:r>
        <w:t>תשלום</w:t>
      </w:r>
      <w:r>
        <w:t xml:space="preserve"> </w:t>
      </w:r>
      <w:r>
        <w:t>שאושר</w:t>
      </w:r>
      <w:r>
        <w:t xml:space="preserve"> </w:t>
      </w:r>
      <w:r>
        <w:t>אך</w:t>
      </w:r>
      <w:r>
        <w:t xml:space="preserve"> </w:t>
      </w:r>
      <w:r>
        <w:t>אין</w:t>
      </w:r>
      <w:r>
        <w:t xml:space="preserve"> </w:t>
      </w:r>
      <w:r>
        <w:t>לו</w:t>
      </w:r>
      <w:r>
        <w:t xml:space="preserve"> </w:t>
      </w:r>
      <w:r>
        <w:t>אסמכתה</w:t>
      </w:r>
      <w:r>
        <w:t>.</w:t>
      </w:r>
    </w:p>
    <w:p w14:paraId="6E864E5E" w14:textId="77777777" w:rsidR="008B5CA7" w:rsidRDefault="00606BDD">
      <w:pPr>
        <w:bidi/>
        <w:jc w:val="right"/>
      </w:pPr>
      <w:r>
        <w:lastRenderedPageBreak/>
        <w:t xml:space="preserve">• </w:t>
      </w:r>
      <w:r>
        <w:t>משימה</w:t>
      </w:r>
      <w:r>
        <w:t xml:space="preserve"> </w:t>
      </w:r>
      <w:r>
        <w:t>באיחור</w:t>
      </w:r>
      <w:r>
        <w:t>.</w:t>
      </w:r>
    </w:p>
    <w:p w14:paraId="3179519A" w14:textId="77777777" w:rsidR="008B5CA7" w:rsidRDefault="00606BDD">
      <w:pPr>
        <w:bidi/>
        <w:jc w:val="right"/>
      </w:pPr>
      <w:r>
        <w:t xml:space="preserve">• </w:t>
      </w:r>
      <w:r>
        <w:t>חישוב</w:t>
      </w:r>
      <w:r>
        <w:t xml:space="preserve"> </w:t>
      </w:r>
      <w:r>
        <w:t>עם</w:t>
      </w:r>
      <w:r>
        <w:t xml:space="preserve"> </w:t>
      </w:r>
      <w:r>
        <w:t>רכיב</w:t>
      </w:r>
      <w:r>
        <w:t xml:space="preserve"> </w:t>
      </w:r>
      <w:r>
        <w:t>הדורש</w:t>
      </w:r>
      <w:r>
        <w:t xml:space="preserve"> </w:t>
      </w:r>
      <w:r>
        <w:t>בדיקה</w:t>
      </w:r>
      <w:r>
        <w:t xml:space="preserve"> </w:t>
      </w:r>
      <w:r>
        <w:t>מקצועית</w:t>
      </w:r>
      <w:r>
        <w:t>.</w:t>
      </w:r>
    </w:p>
    <w:p w14:paraId="163C58B0" w14:textId="77777777" w:rsidR="008B5CA7" w:rsidRDefault="00606BDD">
      <w:pPr>
        <w:bidi/>
        <w:jc w:val="right"/>
      </w:pPr>
      <w:r>
        <w:t xml:space="preserve">• </w:t>
      </w:r>
      <w:r>
        <w:t>סיום</w:t>
      </w:r>
      <w:r>
        <w:t xml:space="preserve"> </w:t>
      </w:r>
      <w:r>
        <w:t>העסקה</w:t>
      </w:r>
      <w:r>
        <w:t xml:space="preserve"> </w:t>
      </w:r>
      <w:r>
        <w:t>וגמר</w:t>
      </w:r>
      <w:r>
        <w:t xml:space="preserve"> </w:t>
      </w:r>
      <w:r>
        <w:t>חשבון</w:t>
      </w:r>
      <w:r>
        <w:t>.</w:t>
      </w:r>
    </w:p>
    <w:p w14:paraId="24232651" w14:textId="77777777" w:rsidR="008B5CA7" w:rsidRDefault="00606BDD">
      <w:pPr>
        <w:pStyle w:val="Heading1"/>
        <w:bidi/>
        <w:jc w:val="right"/>
      </w:pPr>
      <w:r>
        <w:t xml:space="preserve">9. </w:t>
      </w:r>
      <w:r>
        <w:t>תרחיש</w:t>
      </w:r>
      <w:r>
        <w:t xml:space="preserve"> </w:t>
      </w:r>
      <w:r>
        <w:t>האב־טיפוס</w:t>
      </w:r>
    </w:p>
    <w:p w14:paraId="7381A4C0" w14:textId="77777777" w:rsidR="008B5CA7" w:rsidRDefault="00606BDD">
      <w:pPr>
        <w:bidi/>
        <w:jc w:val="right"/>
      </w:pPr>
      <w:r>
        <w:rPr>
          <w:b/>
        </w:rPr>
        <w:t>האב־טיפוס</w:t>
      </w:r>
      <w:r>
        <w:rPr>
          <w:b/>
        </w:rPr>
        <w:t xml:space="preserve"> </w:t>
      </w:r>
      <w:r>
        <w:rPr>
          <w:b/>
        </w:rPr>
        <w:t>הראשון</w:t>
      </w:r>
      <w:r>
        <w:rPr>
          <w:b/>
        </w:rPr>
        <w:t xml:space="preserve"> </w:t>
      </w:r>
      <w:r>
        <w:rPr>
          <w:b/>
        </w:rPr>
        <w:t>יספר</w:t>
      </w:r>
      <w:r>
        <w:rPr>
          <w:b/>
        </w:rPr>
        <w:t xml:space="preserve"> </w:t>
      </w:r>
      <w:r>
        <w:rPr>
          <w:b/>
        </w:rPr>
        <w:t>סיפור</w:t>
      </w:r>
      <w:r>
        <w:rPr>
          <w:b/>
        </w:rPr>
        <w:t xml:space="preserve"> </w:t>
      </w:r>
      <w:r>
        <w:rPr>
          <w:b/>
        </w:rPr>
        <w:t>אחד</w:t>
      </w:r>
      <w:r>
        <w:rPr>
          <w:b/>
        </w:rPr>
        <w:t xml:space="preserve"> </w:t>
      </w:r>
      <w:r>
        <w:rPr>
          <w:b/>
        </w:rPr>
        <w:t>מלא</w:t>
      </w:r>
      <w:r>
        <w:rPr>
          <w:b/>
        </w:rPr>
        <w:t xml:space="preserve">, </w:t>
      </w:r>
      <w:r>
        <w:rPr>
          <w:b/>
        </w:rPr>
        <w:t>במקום</w:t>
      </w:r>
      <w:r>
        <w:rPr>
          <w:b/>
        </w:rPr>
        <w:t xml:space="preserve"> </w:t>
      </w:r>
      <w:r>
        <w:rPr>
          <w:b/>
        </w:rPr>
        <w:t>להציג</w:t>
      </w:r>
      <w:r>
        <w:rPr>
          <w:b/>
        </w:rPr>
        <w:t xml:space="preserve"> </w:t>
      </w:r>
      <w:r>
        <w:rPr>
          <w:b/>
        </w:rPr>
        <w:t>מסכים</w:t>
      </w:r>
      <w:r>
        <w:rPr>
          <w:b/>
        </w:rPr>
        <w:t xml:space="preserve"> </w:t>
      </w:r>
      <w:r>
        <w:rPr>
          <w:b/>
        </w:rPr>
        <w:t>מנותקים</w:t>
      </w:r>
      <w:r>
        <w:rPr>
          <w:b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8B5CA7" w14:paraId="41A331B3" w14:textId="77777777">
        <w:trPr>
          <w:jc w:val="center"/>
        </w:trPr>
        <w:tc>
          <w:tcPr>
            <w:tcW w:w="3475" w:type="dxa"/>
            <w:shd w:val="clear" w:color="auto" w:fill="DCE6F1"/>
            <w:vAlign w:val="center"/>
          </w:tcPr>
          <w:p w14:paraId="4F9A43D9" w14:textId="77777777" w:rsidR="008B5CA7" w:rsidRDefault="00606BDD">
            <w:pPr>
              <w:bidi/>
              <w:jc w:val="right"/>
            </w:pPr>
            <w:r>
              <w:rPr>
                <w:b/>
              </w:rPr>
              <w:t>שלב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6C29BD76" w14:textId="77777777" w:rsidR="008B5CA7" w:rsidRDefault="00606BDD">
            <w:pPr>
              <w:bidi/>
              <w:jc w:val="right"/>
            </w:pPr>
            <w:r>
              <w:rPr>
                <w:b/>
              </w:rPr>
              <w:t>פעולת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המשתמש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18564BB6" w14:textId="77777777" w:rsidR="008B5CA7" w:rsidRDefault="00606BDD">
            <w:pPr>
              <w:bidi/>
              <w:jc w:val="right"/>
            </w:pPr>
            <w:r>
              <w:rPr>
                <w:b/>
              </w:rPr>
              <w:t>המסך</w:t>
            </w:r>
          </w:p>
        </w:tc>
      </w:tr>
      <w:tr w:rsidR="008B5CA7" w14:paraId="1F8D44D9" w14:textId="77777777">
        <w:trPr>
          <w:jc w:val="center"/>
        </w:trPr>
        <w:tc>
          <w:tcPr>
            <w:tcW w:w="3475" w:type="dxa"/>
            <w:vAlign w:val="center"/>
          </w:tcPr>
          <w:p w14:paraId="2CB67CCA" w14:textId="77777777" w:rsidR="008B5CA7" w:rsidRDefault="00606BDD">
            <w:pPr>
              <w:bidi/>
              <w:jc w:val="right"/>
            </w:pPr>
            <w:r>
              <w:t>1</w:t>
            </w:r>
          </w:p>
        </w:tc>
        <w:tc>
          <w:tcPr>
            <w:tcW w:w="3475" w:type="dxa"/>
            <w:vAlign w:val="center"/>
          </w:tcPr>
          <w:p w14:paraId="6FDE2646" w14:textId="77777777" w:rsidR="008B5CA7" w:rsidRDefault="00606BDD">
            <w:pPr>
              <w:bidi/>
              <w:jc w:val="right"/>
            </w:pPr>
            <w:r>
              <w:t>נכנס</w:t>
            </w:r>
            <w:r>
              <w:t xml:space="preserve"> </w:t>
            </w:r>
            <w:r>
              <w:t>ורואה</w:t>
            </w:r>
            <w:r>
              <w:t xml:space="preserve"> </w:t>
            </w:r>
            <w:r>
              <w:t>התראה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אשרה</w:t>
            </w:r>
          </w:p>
        </w:tc>
        <w:tc>
          <w:tcPr>
            <w:tcW w:w="3475" w:type="dxa"/>
            <w:vAlign w:val="center"/>
          </w:tcPr>
          <w:p w14:paraId="386F43EA" w14:textId="77777777" w:rsidR="008B5CA7" w:rsidRDefault="00606BDD">
            <w:pPr>
              <w:bidi/>
              <w:jc w:val="right"/>
            </w:pPr>
            <w:r>
              <w:t>Dashboard.</w:t>
            </w:r>
          </w:p>
        </w:tc>
      </w:tr>
      <w:tr w:rsidR="008B5CA7" w14:paraId="40E7069E" w14:textId="77777777">
        <w:trPr>
          <w:jc w:val="center"/>
        </w:trPr>
        <w:tc>
          <w:tcPr>
            <w:tcW w:w="3475" w:type="dxa"/>
            <w:vAlign w:val="center"/>
          </w:tcPr>
          <w:p w14:paraId="0996EE56" w14:textId="77777777" w:rsidR="008B5CA7" w:rsidRDefault="00606BDD">
            <w:pPr>
              <w:bidi/>
              <w:jc w:val="right"/>
            </w:pPr>
            <w:r>
              <w:t>2</w:t>
            </w:r>
          </w:p>
        </w:tc>
        <w:tc>
          <w:tcPr>
            <w:tcW w:w="3475" w:type="dxa"/>
            <w:vAlign w:val="center"/>
          </w:tcPr>
          <w:p w14:paraId="7E4200E0" w14:textId="77777777" w:rsidR="008B5CA7" w:rsidRDefault="00606BDD">
            <w:pPr>
              <w:bidi/>
              <w:jc w:val="right"/>
            </w:pPr>
            <w:r>
              <w:t>לוחץ</w:t>
            </w:r>
            <w:r>
              <w:t xml:space="preserve"> '</w:t>
            </w:r>
            <w:r>
              <w:t>טפל</w:t>
            </w:r>
            <w:r>
              <w:t xml:space="preserve"> </w:t>
            </w:r>
            <w:r>
              <w:t>עכשיו</w:t>
            </w:r>
            <w:r>
              <w:t>'</w:t>
            </w:r>
          </w:p>
        </w:tc>
        <w:tc>
          <w:tcPr>
            <w:tcW w:w="3475" w:type="dxa"/>
            <w:vAlign w:val="center"/>
          </w:tcPr>
          <w:p w14:paraId="452894F3" w14:textId="77777777" w:rsidR="008B5CA7" w:rsidRDefault="00606BDD">
            <w:pPr>
              <w:bidi/>
              <w:jc w:val="right"/>
            </w:pPr>
            <w:r>
              <w:t>כרטיס</w:t>
            </w:r>
            <w:r>
              <w:t xml:space="preserve"> </w:t>
            </w:r>
            <w:r>
              <w:t>אשרה</w:t>
            </w:r>
            <w:r>
              <w:t xml:space="preserve"> </w:t>
            </w:r>
            <w:r>
              <w:t>ומדריך</w:t>
            </w:r>
            <w:r>
              <w:t xml:space="preserve"> </w:t>
            </w:r>
            <w:r>
              <w:t>חידוש</w:t>
            </w:r>
            <w:r>
              <w:t>.</w:t>
            </w:r>
          </w:p>
        </w:tc>
      </w:tr>
      <w:tr w:rsidR="008B5CA7" w14:paraId="6F680DAE" w14:textId="77777777">
        <w:trPr>
          <w:jc w:val="center"/>
        </w:trPr>
        <w:tc>
          <w:tcPr>
            <w:tcW w:w="3475" w:type="dxa"/>
            <w:vAlign w:val="center"/>
          </w:tcPr>
          <w:p w14:paraId="79F5BB27" w14:textId="77777777" w:rsidR="008B5CA7" w:rsidRDefault="00606BDD">
            <w:pPr>
              <w:bidi/>
              <w:jc w:val="right"/>
            </w:pPr>
            <w:r>
              <w:t>3</w:t>
            </w:r>
          </w:p>
        </w:tc>
        <w:tc>
          <w:tcPr>
            <w:tcW w:w="3475" w:type="dxa"/>
            <w:vAlign w:val="center"/>
          </w:tcPr>
          <w:p w14:paraId="6319CC9D" w14:textId="77777777" w:rsidR="008B5CA7" w:rsidRDefault="00606BDD">
            <w:pPr>
              <w:bidi/>
              <w:jc w:val="right"/>
            </w:pPr>
            <w:r>
              <w:t>מעלה</w:t>
            </w:r>
            <w:r>
              <w:t xml:space="preserve"> </w:t>
            </w:r>
            <w:r>
              <w:t>מסמך</w:t>
            </w:r>
            <w:r>
              <w:t xml:space="preserve"> </w:t>
            </w:r>
            <w:r>
              <w:t>חדש</w:t>
            </w:r>
          </w:p>
        </w:tc>
        <w:tc>
          <w:tcPr>
            <w:tcW w:w="3475" w:type="dxa"/>
            <w:vAlign w:val="center"/>
          </w:tcPr>
          <w:p w14:paraId="6FCB9034" w14:textId="77777777" w:rsidR="008B5CA7" w:rsidRDefault="00606BDD">
            <w:pPr>
              <w:bidi/>
              <w:jc w:val="right"/>
            </w:pPr>
            <w:r>
              <w:t>מסמכים</w:t>
            </w:r>
            <w:r>
              <w:t>.</w:t>
            </w:r>
          </w:p>
        </w:tc>
      </w:tr>
      <w:tr w:rsidR="008B5CA7" w14:paraId="7208E821" w14:textId="77777777">
        <w:trPr>
          <w:jc w:val="center"/>
        </w:trPr>
        <w:tc>
          <w:tcPr>
            <w:tcW w:w="3475" w:type="dxa"/>
            <w:vAlign w:val="center"/>
          </w:tcPr>
          <w:p w14:paraId="05E1B08B" w14:textId="77777777" w:rsidR="008B5CA7" w:rsidRDefault="00606BDD">
            <w:pPr>
              <w:bidi/>
              <w:jc w:val="right"/>
            </w:pPr>
            <w:r>
              <w:t>4</w:t>
            </w:r>
          </w:p>
        </w:tc>
        <w:tc>
          <w:tcPr>
            <w:tcW w:w="3475" w:type="dxa"/>
            <w:vAlign w:val="center"/>
          </w:tcPr>
          <w:p w14:paraId="3E3E805D" w14:textId="77777777" w:rsidR="008B5CA7" w:rsidRDefault="00606BDD">
            <w:pPr>
              <w:bidi/>
              <w:jc w:val="right"/>
            </w:pPr>
            <w:r>
              <w:t>חוזר</w:t>
            </w:r>
            <w:r>
              <w:t xml:space="preserve"> </w:t>
            </w:r>
            <w:r>
              <w:t>לבית</w:t>
            </w:r>
            <w:r>
              <w:t xml:space="preserve"> </w:t>
            </w:r>
            <w:r>
              <w:t>ורואה</w:t>
            </w:r>
            <w:r>
              <w:t xml:space="preserve"> </w:t>
            </w:r>
            <w:r>
              <w:t>שהמשימה</w:t>
            </w:r>
            <w:r>
              <w:t xml:space="preserve"> </w:t>
            </w:r>
            <w:r>
              <w:t>נסגרה</w:t>
            </w:r>
          </w:p>
        </w:tc>
        <w:tc>
          <w:tcPr>
            <w:tcW w:w="3475" w:type="dxa"/>
            <w:vAlign w:val="center"/>
          </w:tcPr>
          <w:p w14:paraId="7ECF4EA4" w14:textId="77777777" w:rsidR="008B5CA7" w:rsidRDefault="00606BDD">
            <w:pPr>
              <w:bidi/>
              <w:jc w:val="right"/>
            </w:pPr>
            <w:r>
              <w:t>Dashboard.</w:t>
            </w:r>
          </w:p>
        </w:tc>
      </w:tr>
      <w:tr w:rsidR="008B5CA7" w14:paraId="0C6ADAF5" w14:textId="77777777">
        <w:trPr>
          <w:jc w:val="center"/>
        </w:trPr>
        <w:tc>
          <w:tcPr>
            <w:tcW w:w="3475" w:type="dxa"/>
            <w:vAlign w:val="center"/>
          </w:tcPr>
          <w:p w14:paraId="5ABE323F" w14:textId="77777777" w:rsidR="008B5CA7" w:rsidRDefault="00606BDD">
            <w:pPr>
              <w:bidi/>
              <w:jc w:val="right"/>
            </w:pPr>
            <w:r>
              <w:t>5</w:t>
            </w:r>
          </w:p>
        </w:tc>
        <w:tc>
          <w:tcPr>
            <w:tcW w:w="3475" w:type="dxa"/>
            <w:vAlign w:val="center"/>
          </w:tcPr>
          <w:p w14:paraId="4D9A8941" w14:textId="77777777" w:rsidR="008B5CA7" w:rsidRDefault="00606BDD">
            <w:pPr>
              <w:bidi/>
              <w:jc w:val="right"/>
            </w:pPr>
            <w:r>
              <w:t>פותח</w:t>
            </w:r>
            <w:r>
              <w:t xml:space="preserve"> </w:t>
            </w:r>
            <w:r>
              <w:t>שכר</w:t>
            </w:r>
            <w:r>
              <w:t xml:space="preserve"> </w:t>
            </w:r>
            <w:r>
              <w:t>חודשי</w:t>
            </w:r>
          </w:p>
        </w:tc>
        <w:tc>
          <w:tcPr>
            <w:tcW w:w="3475" w:type="dxa"/>
            <w:vAlign w:val="center"/>
          </w:tcPr>
          <w:p w14:paraId="3C9071CF" w14:textId="77777777" w:rsidR="008B5CA7" w:rsidRDefault="00606BDD">
            <w:pPr>
              <w:bidi/>
              <w:jc w:val="right"/>
            </w:pPr>
            <w:r>
              <w:t>אשף</w:t>
            </w:r>
            <w:r>
              <w:t xml:space="preserve"> </w:t>
            </w:r>
            <w:r>
              <w:t>שכר</w:t>
            </w:r>
            <w:r>
              <w:t>.</w:t>
            </w:r>
          </w:p>
        </w:tc>
      </w:tr>
      <w:tr w:rsidR="008B5CA7" w14:paraId="579A189A" w14:textId="77777777">
        <w:trPr>
          <w:jc w:val="center"/>
        </w:trPr>
        <w:tc>
          <w:tcPr>
            <w:tcW w:w="3475" w:type="dxa"/>
            <w:vAlign w:val="center"/>
          </w:tcPr>
          <w:p w14:paraId="7A5EAACA" w14:textId="77777777" w:rsidR="008B5CA7" w:rsidRDefault="00606BDD">
            <w:pPr>
              <w:bidi/>
              <w:jc w:val="right"/>
            </w:pPr>
            <w:r>
              <w:t>6</w:t>
            </w:r>
          </w:p>
        </w:tc>
        <w:tc>
          <w:tcPr>
            <w:tcW w:w="3475" w:type="dxa"/>
            <w:vAlign w:val="center"/>
          </w:tcPr>
          <w:p w14:paraId="1CCAF3A8" w14:textId="77777777" w:rsidR="008B5CA7" w:rsidRDefault="00606BDD">
            <w:pPr>
              <w:bidi/>
              <w:jc w:val="right"/>
            </w:pPr>
            <w:r>
              <w:t>מזין</w:t>
            </w:r>
            <w:r>
              <w:t xml:space="preserve"> </w:t>
            </w:r>
            <w:r>
              <w:t>שבתות</w:t>
            </w:r>
            <w:r>
              <w:t xml:space="preserve"> </w:t>
            </w:r>
            <w:r>
              <w:t>וחריגים</w:t>
            </w:r>
          </w:p>
        </w:tc>
        <w:tc>
          <w:tcPr>
            <w:tcW w:w="3475" w:type="dxa"/>
            <w:vAlign w:val="center"/>
          </w:tcPr>
          <w:p w14:paraId="30F239A4" w14:textId="77777777" w:rsidR="008B5CA7" w:rsidRDefault="00606BDD">
            <w:pPr>
              <w:bidi/>
              <w:jc w:val="right"/>
            </w:pPr>
            <w:r>
              <w:t>שלבי</w:t>
            </w:r>
            <w:r>
              <w:t xml:space="preserve"> </w:t>
            </w:r>
            <w:r>
              <w:t>שכר</w:t>
            </w:r>
            <w:r>
              <w:t>.</w:t>
            </w:r>
          </w:p>
        </w:tc>
      </w:tr>
      <w:tr w:rsidR="008B5CA7" w14:paraId="4F953FB7" w14:textId="77777777">
        <w:trPr>
          <w:jc w:val="center"/>
        </w:trPr>
        <w:tc>
          <w:tcPr>
            <w:tcW w:w="3475" w:type="dxa"/>
            <w:vAlign w:val="center"/>
          </w:tcPr>
          <w:p w14:paraId="4DAEA57C" w14:textId="77777777" w:rsidR="008B5CA7" w:rsidRDefault="00606BDD">
            <w:pPr>
              <w:bidi/>
              <w:jc w:val="right"/>
            </w:pPr>
            <w:r>
              <w:t>7</w:t>
            </w:r>
          </w:p>
        </w:tc>
        <w:tc>
          <w:tcPr>
            <w:tcW w:w="3475" w:type="dxa"/>
            <w:vAlign w:val="center"/>
          </w:tcPr>
          <w:p w14:paraId="400F6236" w14:textId="77777777" w:rsidR="008B5CA7" w:rsidRDefault="00606BDD">
            <w:pPr>
              <w:bidi/>
              <w:jc w:val="right"/>
            </w:pPr>
            <w:r>
              <w:t>בודק</w:t>
            </w:r>
            <w:r>
              <w:t xml:space="preserve"> </w:t>
            </w:r>
            <w:r>
              <w:t>פירוט</w:t>
            </w:r>
            <w:r>
              <w:t xml:space="preserve"> </w:t>
            </w:r>
            <w:r>
              <w:t>ומאשר</w:t>
            </w:r>
          </w:p>
        </w:tc>
        <w:tc>
          <w:tcPr>
            <w:tcW w:w="3475" w:type="dxa"/>
            <w:vAlign w:val="center"/>
          </w:tcPr>
          <w:p w14:paraId="29377521" w14:textId="77777777" w:rsidR="008B5CA7" w:rsidRDefault="00606BDD">
            <w:pPr>
              <w:bidi/>
              <w:jc w:val="right"/>
            </w:pPr>
            <w:r>
              <w:t>סיכום</w:t>
            </w:r>
            <w:r>
              <w:t xml:space="preserve"> </w:t>
            </w:r>
            <w:r>
              <w:t>שכר</w:t>
            </w:r>
            <w:r>
              <w:t>.</w:t>
            </w:r>
          </w:p>
        </w:tc>
      </w:tr>
      <w:tr w:rsidR="008B5CA7" w14:paraId="07AE1A35" w14:textId="77777777">
        <w:trPr>
          <w:jc w:val="center"/>
        </w:trPr>
        <w:tc>
          <w:tcPr>
            <w:tcW w:w="3475" w:type="dxa"/>
            <w:vAlign w:val="center"/>
          </w:tcPr>
          <w:p w14:paraId="2BBA2952" w14:textId="77777777" w:rsidR="008B5CA7" w:rsidRDefault="00606BDD">
            <w:pPr>
              <w:bidi/>
              <w:jc w:val="right"/>
            </w:pPr>
            <w:r>
              <w:t>8</w:t>
            </w:r>
          </w:p>
        </w:tc>
        <w:tc>
          <w:tcPr>
            <w:tcW w:w="3475" w:type="dxa"/>
            <w:vAlign w:val="center"/>
          </w:tcPr>
          <w:p w14:paraId="1FD00077" w14:textId="77777777" w:rsidR="008B5CA7" w:rsidRDefault="00606BDD">
            <w:pPr>
              <w:bidi/>
              <w:jc w:val="right"/>
            </w:pPr>
            <w:r>
              <w:t>מצרף</w:t>
            </w:r>
            <w:r>
              <w:t xml:space="preserve"> </w:t>
            </w:r>
            <w:r>
              <w:t>אסמכתה</w:t>
            </w:r>
          </w:p>
        </w:tc>
        <w:tc>
          <w:tcPr>
            <w:tcW w:w="3475" w:type="dxa"/>
            <w:vAlign w:val="center"/>
          </w:tcPr>
          <w:p w14:paraId="09AE8843" w14:textId="77777777" w:rsidR="008B5CA7" w:rsidRDefault="00606BDD">
            <w:pPr>
              <w:bidi/>
              <w:jc w:val="right"/>
            </w:pPr>
            <w:r>
              <w:t>תשלום</w:t>
            </w:r>
            <w:r>
              <w:t>.</w:t>
            </w:r>
          </w:p>
        </w:tc>
      </w:tr>
      <w:tr w:rsidR="008B5CA7" w14:paraId="2DF5DF35" w14:textId="77777777">
        <w:trPr>
          <w:jc w:val="center"/>
        </w:trPr>
        <w:tc>
          <w:tcPr>
            <w:tcW w:w="3475" w:type="dxa"/>
            <w:vAlign w:val="center"/>
          </w:tcPr>
          <w:p w14:paraId="3D3008A5" w14:textId="77777777" w:rsidR="008B5CA7" w:rsidRDefault="00606BDD">
            <w:pPr>
              <w:bidi/>
              <w:jc w:val="right"/>
            </w:pPr>
            <w:r>
              <w:t>9</w:t>
            </w:r>
          </w:p>
        </w:tc>
        <w:tc>
          <w:tcPr>
            <w:tcW w:w="3475" w:type="dxa"/>
            <w:vAlign w:val="center"/>
          </w:tcPr>
          <w:p w14:paraId="76C86DEA" w14:textId="77777777" w:rsidR="008B5CA7" w:rsidRDefault="00606BDD">
            <w:pPr>
              <w:bidi/>
              <w:jc w:val="right"/>
            </w:pPr>
            <w:r>
              <w:t>פותח</w:t>
            </w:r>
            <w:r>
              <w:t xml:space="preserve"> </w:t>
            </w:r>
            <w:r>
              <w:t>את</w:t>
            </w:r>
            <w:r>
              <w:t xml:space="preserve"> </w:t>
            </w:r>
            <w:r>
              <w:t>ציר</w:t>
            </w:r>
            <w:r>
              <w:t xml:space="preserve"> </w:t>
            </w:r>
            <w:r>
              <w:t>הזמן</w:t>
            </w:r>
          </w:p>
        </w:tc>
        <w:tc>
          <w:tcPr>
            <w:tcW w:w="3475" w:type="dxa"/>
            <w:vAlign w:val="center"/>
          </w:tcPr>
          <w:p w14:paraId="022DB142" w14:textId="77777777" w:rsidR="008B5CA7" w:rsidRDefault="00606BDD">
            <w:pPr>
              <w:bidi/>
              <w:jc w:val="right"/>
            </w:pPr>
            <w:r>
              <w:t>Care Timeline.</w:t>
            </w:r>
          </w:p>
        </w:tc>
      </w:tr>
      <w:tr w:rsidR="008B5CA7" w14:paraId="2BF49602" w14:textId="77777777">
        <w:trPr>
          <w:jc w:val="center"/>
        </w:trPr>
        <w:tc>
          <w:tcPr>
            <w:tcW w:w="3475" w:type="dxa"/>
            <w:vAlign w:val="center"/>
          </w:tcPr>
          <w:p w14:paraId="4C80D0DE" w14:textId="77777777" w:rsidR="008B5CA7" w:rsidRDefault="00606BDD">
            <w:pPr>
              <w:bidi/>
              <w:jc w:val="right"/>
            </w:pPr>
            <w:r>
              <w:t>10</w:t>
            </w:r>
          </w:p>
        </w:tc>
        <w:tc>
          <w:tcPr>
            <w:tcW w:w="3475" w:type="dxa"/>
            <w:vAlign w:val="center"/>
          </w:tcPr>
          <w:p w14:paraId="04D9B29D" w14:textId="77777777" w:rsidR="008B5CA7" w:rsidRDefault="00606BDD">
            <w:pPr>
              <w:bidi/>
              <w:jc w:val="right"/>
            </w:pPr>
            <w:r>
              <w:t>שואל</w:t>
            </w:r>
            <w:r>
              <w:t xml:space="preserve"> </w:t>
            </w:r>
            <w:r>
              <w:t>את</w:t>
            </w:r>
            <w:r>
              <w:t xml:space="preserve"> </w:t>
            </w:r>
            <w:r>
              <w:t>העוזר</w:t>
            </w:r>
            <w:r>
              <w:t xml:space="preserve"> </w:t>
            </w:r>
            <w:r>
              <w:t>מה</w:t>
            </w:r>
            <w:r>
              <w:t xml:space="preserve"> </w:t>
            </w:r>
            <w:r>
              <w:t>נשאר</w:t>
            </w:r>
            <w:r>
              <w:t xml:space="preserve"> </w:t>
            </w:r>
            <w:r>
              <w:t>החודש</w:t>
            </w:r>
          </w:p>
        </w:tc>
        <w:tc>
          <w:tcPr>
            <w:tcW w:w="3475" w:type="dxa"/>
            <w:vAlign w:val="center"/>
          </w:tcPr>
          <w:p w14:paraId="2EA5DBF8" w14:textId="77777777" w:rsidR="008B5CA7" w:rsidRDefault="00606BDD">
            <w:pPr>
              <w:bidi/>
              <w:jc w:val="right"/>
            </w:pPr>
            <w:r>
              <w:t>עוזר</w:t>
            </w:r>
            <w:r>
              <w:t xml:space="preserve"> </w:t>
            </w:r>
            <w:r>
              <w:t>חכם</w:t>
            </w:r>
            <w:r>
              <w:t>.</w:t>
            </w:r>
          </w:p>
        </w:tc>
      </w:tr>
    </w:tbl>
    <w:p w14:paraId="612B8731" w14:textId="77777777" w:rsidR="008B5CA7" w:rsidRDefault="008B5CA7"/>
    <w:p w14:paraId="5DEE530B" w14:textId="77777777" w:rsidR="008B5CA7" w:rsidRDefault="00606BDD">
      <w:pPr>
        <w:pStyle w:val="Heading1"/>
        <w:bidi/>
        <w:jc w:val="right"/>
      </w:pPr>
      <w:r>
        <w:t xml:space="preserve">10. </w:t>
      </w:r>
      <w:r>
        <w:t>קריטריונים</w:t>
      </w:r>
      <w:r>
        <w:t xml:space="preserve"> </w:t>
      </w:r>
      <w:r>
        <w:t>לקבלת</w:t>
      </w:r>
      <w:r>
        <w:t xml:space="preserve"> </w:t>
      </w:r>
      <w:r>
        <w:t>האב־טיפוס</w:t>
      </w:r>
    </w:p>
    <w:p w14:paraId="1AF4AA96" w14:textId="77777777" w:rsidR="008B5CA7" w:rsidRDefault="00606BDD">
      <w:pPr>
        <w:bidi/>
        <w:jc w:val="right"/>
      </w:pPr>
      <w:r>
        <w:t xml:space="preserve">• </w:t>
      </w:r>
      <w:r>
        <w:t>המשתמש</w:t>
      </w:r>
      <w:r>
        <w:t xml:space="preserve"> </w:t>
      </w:r>
      <w:r>
        <w:t>מבין</w:t>
      </w:r>
      <w:r>
        <w:t xml:space="preserve"> </w:t>
      </w:r>
      <w:r>
        <w:t>את</w:t>
      </w:r>
      <w:r>
        <w:t xml:space="preserve"> </w:t>
      </w:r>
      <w:r>
        <w:t>מצב</w:t>
      </w:r>
      <w:r>
        <w:t xml:space="preserve"> </w:t>
      </w:r>
      <w:r>
        <w:t>התיק</w:t>
      </w:r>
      <w:r>
        <w:t xml:space="preserve"> </w:t>
      </w:r>
      <w:r>
        <w:t>בתוך</w:t>
      </w:r>
      <w:r>
        <w:t xml:space="preserve"> 10 </w:t>
      </w:r>
      <w:r>
        <w:t>שניות</w:t>
      </w:r>
      <w:r>
        <w:t>.</w:t>
      </w:r>
    </w:p>
    <w:p w14:paraId="3740EAF3" w14:textId="77777777" w:rsidR="008B5CA7" w:rsidRDefault="00606BDD">
      <w:pPr>
        <w:bidi/>
        <w:jc w:val="right"/>
      </w:pPr>
      <w:r>
        <w:t xml:space="preserve">• </w:t>
      </w:r>
      <w:r>
        <w:t>המשתמש</w:t>
      </w:r>
      <w:r>
        <w:t xml:space="preserve"> </w:t>
      </w:r>
      <w:r>
        <w:t>משלים</w:t>
      </w:r>
      <w:r>
        <w:t xml:space="preserve"> </w:t>
      </w:r>
      <w:r>
        <w:t>את</w:t>
      </w:r>
      <w:r>
        <w:t xml:space="preserve"> </w:t>
      </w:r>
      <w:r>
        <w:t>תרחיש</w:t>
      </w:r>
      <w:r>
        <w:t xml:space="preserve"> </w:t>
      </w:r>
      <w:r>
        <w:t>חידוש</w:t>
      </w:r>
      <w:r>
        <w:t xml:space="preserve"> </w:t>
      </w:r>
      <w:r>
        <w:t>האשרה</w:t>
      </w:r>
      <w:r>
        <w:t xml:space="preserve"> </w:t>
      </w:r>
      <w:r>
        <w:t>ללא</w:t>
      </w:r>
      <w:r>
        <w:t xml:space="preserve"> </w:t>
      </w:r>
      <w:r>
        <w:t>הסבר</w:t>
      </w:r>
      <w:r>
        <w:t xml:space="preserve"> </w:t>
      </w:r>
      <w:r>
        <w:t>חיצוני</w:t>
      </w:r>
      <w:r>
        <w:t>.</w:t>
      </w:r>
    </w:p>
    <w:p w14:paraId="5082376E" w14:textId="77777777" w:rsidR="008B5CA7" w:rsidRDefault="00606BDD">
      <w:pPr>
        <w:bidi/>
        <w:jc w:val="right"/>
      </w:pPr>
      <w:r>
        <w:t xml:space="preserve">• </w:t>
      </w:r>
      <w:r>
        <w:t>המשתמש</w:t>
      </w:r>
      <w:r>
        <w:t xml:space="preserve"> </w:t>
      </w:r>
      <w:r>
        <w:t>מבין</w:t>
      </w:r>
      <w:r>
        <w:t xml:space="preserve"> </w:t>
      </w:r>
      <w:r>
        <w:t>כיצד</w:t>
      </w:r>
      <w:r>
        <w:t xml:space="preserve"> </w:t>
      </w:r>
      <w:r>
        <w:t>חושב</w:t>
      </w:r>
      <w:r>
        <w:t xml:space="preserve"> </w:t>
      </w:r>
      <w:r>
        <w:t>השכר</w:t>
      </w:r>
      <w:r>
        <w:t>.</w:t>
      </w:r>
    </w:p>
    <w:p w14:paraId="2E9557EB" w14:textId="77777777" w:rsidR="008B5CA7" w:rsidRDefault="00606BDD">
      <w:pPr>
        <w:bidi/>
        <w:jc w:val="right"/>
      </w:pPr>
      <w:r>
        <w:t xml:space="preserve">• </w:t>
      </w:r>
      <w:r>
        <w:t>אין</w:t>
      </w:r>
      <w:r>
        <w:t xml:space="preserve"> </w:t>
      </w:r>
      <w:r>
        <w:t>מסך</w:t>
      </w:r>
      <w:r>
        <w:t xml:space="preserve"> </w:t>
      </w:r>
      <w:r>
        <w:t>עם</w:t>
      </w:r>
      <w:r>
        <w:t xml:space="preserve"> </w:t>
      </w:r>
      <w:r>
        <w:t>יותר</w:t>
      </w:r>
      <w:r>
        <w:t xml:space="preserve"> </w:t>
      </w:r>
      <w:r>
        <w:t>מפעולה</w:t>
      </w:r>
      <w:r>
        <w:t xml:space="preserve"> </w:t>
      </w:r>
      <w:r>
        <w:t>ראשית</w:t>
      </w:r>
      <w:r>
        <w:t xml:space="preserve"> </w:t>
      </w:r>
      <w:r>
        <w:t>אחת</w:t>
      </w:r>
      <w:r>
        <w:t>.</w:t>
      </w:r>
    </w:p>
    <w:p w14:paraId="325AADDC" w14:textId="77777777" w:rsidR="008B5CA7" w:rsidRDefault="00606BDD">
      <w:pPr>
        <w:bidi/>
        <w:jc w:val="right"/>
      </w:pPr>
      <w:r>
        <w:t xml:space="preserve">• </w:t>
      </w:r>
      <w:r>
        <w:t>כל</w:t>
      </w:r>
      <w:r>
        <w:t xml:space="preserve"> </w:t>
      </w:r>
      <w:r>
        <w:t>מסך</w:t>
      </w:r>
      <w:r>
        <w:t xml:space="preserve"> </w:t>
      </w:r>
      <w:r>
        <w:t>זמין</w:t>
      </w:r>
      <w:r>
        <w:t xml:space="preserve"> </w:t>
      </w:r>
      <w:r>
        <w:t>גם</w:t>
      </w:r>
      <w:r>
        <w:t xml:space="preserve"> </w:t>
      </w:r>
      <w:r>
        <w:t>ברוחב</w:t>
      </w:r>
      <w:r>
        <w:t xml:space="preserve"> </w:t>
      </w:r>
      <w:r>
        <w:t>מובייל</w:t>
      </w:r>
      <w:r>
        <w:t>.</w:t>
      </w:r>
    </w:p>
    <w:p w14:paraId="5BCCA271" w14:textId="77777777" w:rsidR="008B5CA7" w:rsidRDefault="00606BDD">
      <w:pPr>
        <w:bidi/>
        <w:jc w:val="right"/>
      </w:pPr>
      <w:r>
        <w:t xml:space="preserve">• </w:t>
      </w:r>
      <w:r>
        <w:t>כל</w:t>
      </w:r>
      <w:r>
        <w:t xml:space="preserve"> </w:t>
      </w:r>
      <w:r>
        <w:t>מסך</w:t>
      </w:r>
      <w:r>
        <w:t xml:space="preserve"> </w:t>
      </w:r>
      <w:r>
        <w:t>כולל</w:t>
      </w:r>
      <w:r>
        <w:t xml:space="preserve"> </w:t>
      </w:r>
      <w:r>
        <w:t>מצב</w:t>
      </w:r>
      <w:r>
        <w:t xml:space="preserve"> </w:t>
      </w:r>
      <w:r>
        <w:t>תקין</w:t>
      </w:r>
      <w:r>
        <w:t xml:space="preserve">, </w:t>
      </w:r>
      <w:r>
        <w:t>מצב</w:t>
      </w:r>
      <w:r>
        <w:t xml:space="preserve"> </w:t>
      </w:r>
      <w:r>
        <w:t>חסר</w:t>
      </w:r>
      <w:r>
        <w:t xml:space="preserve"> </w:t>
      </w:r>
      <w:r>
        <w:t>ומצב</w:t>
      </w:r>
      <w:r>
        <w:t xml:space="preserve"> </w:t>
      </w:r>
      <w:r>
        <w:t>שגיאה</w:t>
      </w:r>
      <w:r>
        <w:t>.</w:t>
      </w:r>
    </w:p>
    <w:p w14:paraId="5480BADE" w14:textId="77777777" w:rsidR="008B5CA7" w:rsidRDefault="00606BDD">
      <w:pPr>
        <w:bidi/>
        <w:jc w:val="right"/>
      </w:pPr>
      <w:r>
        <w:t xml:space="preserve">• </w:t>
      </w:r>
      <w:r>
        <w:t>האב־טיפוס</w:t>
      </w:r>
      <w:r>
        <w:t xml:space="preserve"> </w:t>
      </w:r>
      <w:r>
        <w:t>ניתן</w:t>
      </w:r>
      <w:r>
        <w:t xml:space="preserve"> </w:t>
      </w:r>
      <w:r>
        <w:t>להצגה</w:t>
      </w:r>
      <w:r>
        <w:t xml:space="preserve"> </w:t>
      </w:r>
      <w:r>
        <w:t>למשפחה</w:t>
      </w:r>
      <w:r>
        <w:t xml:space="preserve"> </w:t>
      </w:r>
      <w:r>
        <w:t>ולבעל</w:t>
      </w:r>
      <w:r>
        <w:t xml:space="preserve"> </w:t>
      </w:r>
      <w:r>
        <w:t>מקצוע</w:t>
      </w:r>
      <w:r>
        <w:t>.</w:t>
      </w:r>
    </w:p>
    <w:p w14:paraId="698DAD1D" w14:textId="77777777" w:rsidR="008B5CA7" w:rsidRDefault="00606BDD">
      <w:pPr>
        <w:bidi/>
        <w:jc w:val="right"/>
      </w:pPr>
      <w:r>
        <w:t xml:space="preserve">• </w:t>
      </w:r>
      <w:r>
        <w:t>ניתן</w:t>
      </w:r>
      <w:r>
        <w:t xml:space="preserve"> </w:t>
      </w:r>
      <w:r>
        <w:t>למדוד</w:t>
      </w:r>
      <w:r>
        <w:t xml:space="preserve"> </w:t>
      </w:r>
      <w:r>
        <w:t>זמן</w:t>
      </w:r>
      <w:r>
        <w:t xml:space="preserve">, </w:t>
      </w:r>
      <w:r>
        <w:t>טעויות</w:t>
      </w:r>
      <w:r>
        <w:t xml:space="preserve"> </w:t>
      </w:r>
      <w:r>
        <w:t>ושאלות</w:t>
      </w:r>
      <w:r>
        <w:t xml:space="preserve"> </w:t>
      </w:r>
      <w:r>
        <w:t>בכל</w:t>
      </w:r>
      <w:r>
        <w:t xml:space="preserve"> </w:t>
      </w:r>
      <w:r>
        <w:t>תרחיש</w:t>
      </w:r>
      <w:r>
        <w:t>.</w:t>
      </w:r>
    </w:p>
    <w:p w14:paraId="7B3722E6" w14:textId="77777777" w:rsidR="008B5CA7" w:rsidRDefault="00606BDD">
      <w:pPr>
        <w:pStyle w:val="Heading1"/>
        <w:bidi/>
        <w:jc w:val="right"/>
      </w:pPr>
      <w:r>
        <w:t xml:space="preserve">11. </w:t>
      </w:r>
      <w:r>
        <w:t>תוכנית</w:t>
      </w:r>
      <w:r>
        <w:t xml:space="preserve"> </w:t>
      </w:r>
      <w:r>
        <w:t>בדיקות</w:t>
      </w:r>
      <w:r>
        <w:t xml:space="preserve"> </w:t>
      </w:r>
      <w:r>
        <w:t>משתמשים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8B5CA7" w14:paraId="1B2061F1" w14:textId="77777777">
        <w:trPr>
          <w:jc w:val="center"/>
        </w:trPr>
        <w:tc>
          <w:tcPr>
            <w:tcW w:w="3475" w:type="dxa"/>
            <w:shd w:val="clear" w:color="auto" w:fill="DCE6F1"/>
            <w:vAlign w:val="center"/>
          </w:tcPr>
          <w:p w14:paraId="0D42CAF1" w14:textId="77777777" w:rsidR="008B5CA7" w:rsidRDefault="00606BDD">
            <w:pPr>
              <w:bidi/>
              <w:jc w:val="right"/>
            </w:pPr>
            <w:r>
              <w:rPr>
                <w:b/>
              </w:rPr>
              <w:t>קבוצה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56703CEA" w14:textId="77777777" w:rsidR="008B5CA7" w:rsidRDefault="00606BDD">
            <w:pPr>
              <w:bidi/>
              <w:jc w:val="right"/>
            </w:pPr>
            <w:r>
              <w:rPr>
                <w:b/>
              </w:rPr>
              <w:t>כמות</w:t>
            </w:r>
          </w:p>
        </w:tc>
        <w:tc>
          <w:tcPr>
            <w:tcW w:w="3475" w:type="dxa"/>
            <w:shd w:val="clear" w:color="auto" w:fill="DCE6F1"/>
            <w:vAlign w:val="center"/>
          </w:tcPr>
          <w:p w14:paraId="2ADDD425" w14:textId="77777777" w:rsidR="008B5CA7" w:rsidRDefault="00606BDD">
            <w:pPr>
              <w:bidi/>
              <w:jc w:val="right"/>
            </w:pPr>
            <w:r>
              <w:rPr>
                <w:b/>
              </w:rPr>
              <w:t>מטרת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הבדיקה</w:t>
            </w:r>
          </w:p>
        </w:tc>
      </w:tr>
      <w:tr w:rsidR="008B5CA7" w14:paraId="5393C851" w14:textId="77777777">
        <w:trPr>
          <w:jc w:val="center"/>
        </w:trPr>
        <w:tc>
          <w:tcPr>
            <w:tcW w:w="3475" w:type="dxa"/>
            <w:vAlign w:val="center"/>
          </w:tcPr>
          <w:p w14:paraId="445A0D81" w14:textId="77777777" w:rsidR="008B5CA7" w:rsidRDefault="00606BDD">
            <w:pPr>
              <w:bidi/>
              <w:jc w:val="right"/>
            </w:pPr>
            <w:r>
              <w:t>בני</w:t>
            </w:r>
            <w:r>
              <w:t xml:space="preserve"> </w:t>
            </w:r>
            <w:r>
              <w:t>משפחה</w:t>
            </w:r>
            <w:r>
              <w:t xml:space="preserve"> </w:t>
            </w:r>
            <w:r>
              <w:t>שמעסיקים</w:t>
            </w:r>
            <w:r>
              <w:t xml:space="preserve"> </w:t>
            </w:r>
            <w:r>
              <w:t>ישירות</w:t>
            </w:r>
          </w:p>
        </w:tc>
        <w:tc>
          <w:tcPr>
            <w:tcW w:w="3475" w:type="dxa"/>
            <w:vAlign w:val="center"/>
          </w:tcPr>
          <w:p w14:paraId="4DC4D51F" w14:textId="77777777" w:rsidR="008B5CA7" w:rsidRDefault="00606BDD">
            <w:pPr>
              <w:bidi/>
              <w:jc w:val="right"/>
            </w:pPr>
            <w:r>
              <w:t>5–7</w:t>
            </w:r>
          </w:p>
        </w:tc>
        <w:tc>
          <w:tcPr>
            <w:tcW w:w="3475" w:type="dxa"/>
            <w:vAlign w:val="center"/>
          </w:tcPr>
          <w:p w14:paraId="1330D623" w14:textId="77777777" w:rsidR="008B5CA7" w:rsidRDefault="00606BDD">
            <w:pPr>
              <w:bidi/>
              <w:jc w:val="right"/>
            </w:pPr>
            <w:r>
              <w:t>פשטות</w:t>
            </w:r>
            <w:r>
              <w:t xml:space="preserve">, </w:t>
            </w:r>
            <w:r>
              <w:t>אמון</w:t>
            </w:r>
            <w:r>
              <w:t xml:space="preserve"> </w:t>
            </w:r>
            <w:r>
              <w:t>והבנת</w:t>
            </w:r>
            <w:r>
              <w:t xml:space="preserve"> </w:t>
            </w:r>
            <w:r>
              <w:t>המשימות</w:t>
            </w:r>
            <w:r>
              <w:t>.</w:t>
            </w:r>
          </w:p>
        </w:tc>
      </w:tr>
      <w:tr w:rsidR="008B5CA7" w14:paraId="54B9C284" w14:textId="77777777">
        <w:trPr>
          <w:jc w:val="center"/>
        </w:trPr>
        <w:tc>
          <w:tcPr>
            <w:tcW w:w="3475" w:type="dxa"/>
            <w:vAlign w:val="center"/>
          </w:tcPr>
          <w:p w14:paraId="6778AFD4" w14:textId="77777777" w:rsidR="008B5CA7" w:rsidRDefault="00606BDD">
            <w:pPr>
              <w:bidi/>
              <w:jc w:val="right"/>
            </w:pPr>
            <w:r>
              <w:t>מעסיקים</w:t>
            </w:r>
            <w:r>
              <w:t xml:space="preserve"> </w:t>
            </w:r>
            <w:r>
              <w:t>מבוגרים</w:t>
            </w:r>
          </w:p>
        </w:tc>
        <w:tc>
          <w:tcPr>
            <w:tcW w:w="3475" w:type="dxa"/>
            <w:vAlign w:val="center"/>
          </w:tcPr>
          <w:p w14:paraId="1BFE4124" w14:textId="77777777" w:rsidR="008B5CA7" w:rsidRDefault="00606BDD">
            <w:pPr>
              <w:bidi/>
              <w:jc w:val="right"/>
            </w:pPr>
            <w:r>
              <w:t>2–3</w:t>
            </w:r>
          </w:p>
        </w:tc>
        <w:tc>
          <w:tcPr>
            <w:tcW w:w="3475" w:type="dxa"/>
            <w:vAlign w:val="center"/>
          </w:tcPr>
          <w:p w14:paraId="0415D5DA" w14:textId="77777777" w:rsidR="008B5CA7" w:rsidRDefault="00606BDD">
            <w:pPr>
              <w:bidi/>
              <w:jc w:val="right"/>
            </w:pPr>
            <w:r>
              <w:t>נגישות</w:t>
            </w:r>
            <w:r>
              <w:t xml:space="preserve"> </w:t>
            </w:r>
            <w:r>
              <w:t>ושפה</w:t>
            </w:r>
            <w:r>
              <w:t>.</w:t>
            </w:r>
          </w:p>
        </w:tc>
      </w:tr>
      <w:tr w:rsidR="008B5CA7" w14:paraId="6F7AD602" w14:textId="77777777">
        <w:trPr>
          <w:jc w:val="center"/>
        </w:trPr>
        <w:tc>
          <w:tcPr>
            <w:tcW w:w="3475" w:type="dxa"/>
            <w:vAlign w:val="center"/>
          </w:tcPr>
          <w:p w14:paraId="7568363D" w14:textId="77777777" w:rsidR="008B5CA7" w:rsidRDefault="00606BDD">
            <w:pPr>
              <w:bidi/>
              <w:jc w:val="right"/>
            </w:pPr>
            <w:r>
              <w:t>חשב</w:t>
            </w:r>
            <w:r>
              <w:t xml:space="preserve"> </w:t>
            </w:r>
            <w:r>
              <w:t>שכר</w:t>
            </w:r>
            <w:r>
              <w:t>/</w:t>
            </w:r>
            <w:r>
              <w:t>רו</w:t>
            </w:r>
            <w:r>
              <w:t>"</w:t>
            </w:r>
            <w:r>
              <w:t>ח</w:t>
            </w:r>
          </w:p>
        </w:tc>
        <w:tc>
          <w:tcPr>
            <w:tcW w:w="3475" w:type="dxa"/>
            <w:vAlign w:val="center"/>
          </w:tcPr>
          <w:p w14:paraId="39F5BEC4" w14:textId="77777777" w:rsidR="008B5CA7" w:rsidRDefault="00606BDD">
            <w:pPr>
              <w:bidi/>
              <w:jc w:val="right"/>
            </w:pPr>
            <w:r>
              <w:t>1–2</w:t>
            </w:r>
          </w:p>
        </w:tc>
        <w:tc>
          <w:tcPr>
            <w:tcW w:w="3475" w:type="dxa"/>
            <w:vAlign w:val="center"/>
          </w:tcPr>
          <w:p w14:paraId="23A441BE" w14:textId="77777777" w:rsidR="008B5CA7" w:rsidRDefault="00606BDD">
            <w:pPr>
              <w:bidi/>
              <w:jc w:val="right"/>
            </w:pPr>
            <w:r>
              <w:t>שקיפות</w:t>
            </w:r>
            <w:r>
              <w:t xml:space="preserve"> </w:t>
            </w:r>
            <w:r>
              <w:t>החישובים</w:t>
            </w:r>
            <w:r>
              <w:t xml:space="preserve"> </w:t>
            </w:r>
            <w:r>
              <w:t>והאסמכתאות</w:t>
            </w:r>
            <w:r>
              <w:t>.</w:t>
            </w:r>
          </w:p>
        </w:tc>
      </w:tr>
      <w:tr w:rsidR="008B5CA7" w14:paraId="3BD838B6" w14:textId="77777777">
        <w:trPr>
          <w:jc w:val="center"/>
        </w:trPr>
        <w:tc>
          <w:tcPr>
            <w:tcW w:w="3475" w:type="dxa"/>
            <w:vAlign w:val="center"/>
          </w:tcPr>
          <w:p w14:paraId="56710F93" w14:textId="77777777" w:rsidR="008B5CA7" w:rsidRDefault="00606BDD">
            <w:pPr>
              <w:bidi/>
              <w:jc w:val="right"/>
            </w:pPr>
            <w:r>
              <w:t>עו</w:t>
            </w:r>
            <w:r>
              <w:t>"</w:t>
            </w:r>
            <w:r>
              <w:t>ד</w:t>
            </w:r>
            <w:r>
              <w:t>/</w:t>
            </w:r>
            <w:r>
              <w:t>יועץ</w:t>
            </w:r>
            <w:r>
              <w:t xml:space="preserve"> </w:t>
            </w:r>
            <w:r>
              <w:t>סיעוד</w:t>
            </w:r>
          </w:p>
        </w:tc>
        <w:tc>
          <w:tcPr>
            <w:tcW w:w="3475" w:type="dxa"/>
            <w:vAlign w:val="center"/>
          </w:tcPr>
          <w:p w14:paraId="4A6F5630" w14:textId="77777777" w:rsidR="008B5CA7" w:rsidRDefault="00606BDD">
            <w:pPr>
              <w:bidi/>
              <w:jc w:val="right"/>
            </w:pPr>
            <w:r>
              <w:t>1–2</w:t>
            </w:r>
          </w:p>
        </w:tc>
        <w:tc>
          <w:tcPr>
            <w:tcW w:w="3475" w:type="dxa"/>
            <w:vAlign w:val="center"/>
          </w:tcPr>
          <w:p w14:paraId="2C4A5CD6" w14:textId="77777777" w:rsidR="008B5CA7" w:rsidRDefault="00606BDD">
            <w:pPr>
              <w:bidi/>
              <w:jc w:val="right"/>
            </w:pPr>
            <w:r>
              <w:t>כיסוי</w:t>
            </w:r>
            <w:r>
              <w:t xml:space="preserve"> </w:t>
            </w:r>
            <w:r>
              <w:t>תהליכים</w:t>
            </w:r>
            <w:r>
              <w:t xml:space="preserve"> </w:t>
            </w:r>
            <w:r>
              <w:t>וסיכונים</w:t>
            </w:r>
            <w:r>
              <w:t>.</w:t>
            </w:r>
          </w:p>
        </w:tc>
      </w:tr>
      <w:tr w:rsidR="008B5CA7" w14:paraId="11790631" w14:textId="77777777">
        <w:trPr>
          <w:jc w:val="center"/>
        </w:trPr>
        <w:tc>
          <w:tcPr>
            <w:tcW w:w="3475" w:type="dxa"/>
            <w:vAlign w:val="center"/>
          </w:tcPr>
          <w:p w14:paraId="71047615" w14:textId="77777777" w:rsidR="008B5CA7" w:rsidRDefault="00606BDD">
            <w:pPr>
              <w:bidi/>
              <w:jc w:val="right"/>
            </w:pPr>
            <w:r>
              <w:t>מנהל</w:t>
            </w:r>
            <w:r>
              <w:t xml:space="preserve"> </w:t>
            </w:r>
            <w:r>
              <w:t>תיקים</w:t>
            </w:r>
          </w:p>
        </w:tc>
        <w:tc>
          <w:tcPr>
            <w:tcW w:w="3475" w:type="dxa"/>
            <w:vAlign w:val="center"/>
          </w:tcPr>
          <w:p w14:paraId="5332E6E8" w14:textId="77777777" w:rsidR="008B5CA7" w:rsidRDefault="00606BDD">
            <w:pPr>
              <w:bidi/>
              <w:jc w:val="right"/>
            </w:pPr>
            <w:r>
              <w:t>1</w:t>
            </w:r>
          </w:p>
        </w:tc>
        <w:tc>
          <w:tcPr>
            <w:tcW w:w="3475" w:type="dxa"/>
            <w:vAlign w:val="center"/>
          </w:tcPr>
          <w:p w14:paraId="62D1460B" w14:textId="77777777" w:rsidR="008B5CA7" w:rsidRDefault="00606BDD">
            <w:pPr>
              <w:bidi/>
              <w:jc w:val="right"/>
            </w:pPr>
            <w:r>
              <w:t>יכולת</w:t>
            </w:r>
            <w:r>
              <w:t xml:space="preserve"> </w:t>
            </w:r>
            <w:r>
              <w:t>הרחבה</w:t>
            </w:r>
            <w:r>
              <w:t xml:space="preserve"> </w:t>
            </w:r>
            <w:r>
              <w:t>עתידית</w:t>
            </w:r>
            <w:r>
              <w:t>.</w:t>
            </w:r>
          </w:p>
        </w:tc>
      </w:tr>
    </w:tbl>
    <w:p w14:paraId="6AEF3261" w14:textId="77777777" w:rsidR="008B5CA7" w:rsidRDefault="008B5CA7"/>
    <w:p w14:paraId="756CB65C" w14:textId="77777777" w:rsidR="008B5CA7" w:rsidRDefault="00606BDD">
      <w:pPr>
        <w:bidi/>
        <w:jc w:val="right"/>
      </w:pPr>
      <w:r>
        <w:t>שאלות</w:t>
      </w:r>
      <w:r>
        <w:t xml:space="preserve"> </w:t>
      </w:r>
      <w:r>
        <w:t>מדידה</w:t>
      </w:r>
      <w:r>
        <w:t xml:space="preserve">: </w:t>
      </w:r>
      <w:r>
        <w:t>האם</w:t>
      </w:r>
      <w:r>
        <w:t xml:space="preserve"> </w:t>
      </w:r>
      <w:r>
        <w:t>המשתמש</w:t>
      </w:r>
      <w:r>
        <w:t xml:space="preserve"> </w:t>
      </w:r>
      <w:r>
        <w:t>יודע</w:t>
      </w:r>
      <w:r>
        <w:t xml:space="preserve"> </w:t>
      </w:r>
      <w:r>
        <w:t>מה</w:t>
      </w:r>
      <w:r>
        <w:t xml:space="preserve"> </w:t>
      </w:r>
      <w:r>
        <w:t>דחוף</w:t>
      </w:r>
      <w:r>
        <w:t xml:space="preserve">? </w:t>
      </w:r>
      <w:r>
        <w:t>האם</w:t>
      </w:r>
      <w:r>
        <w:t xml:space="preserve"> </w:t>
      </w:r>
      <w:r>
        <w:t>הצליח</w:t>
      </w:r>
      <w:r>
        <w:t xml:space="preserve"> </w:t>
      </w:r>
      <w:r>
        <w:t>לבצע</w:t>
      </w:r>
      <w:r>
        <w:t xml:space="preserve"> </w:t>
      </w:r>
      <w:r>
        <w:t>פעולה</w:t>
      </w:r>
      <w:r>
        <w:t xml:space="preserve"> </w:t>
      </w:r>
      <w:r>
        <w:t>ללא</w:t>
      </w:r>
      <w:r>
        <w:t xml:space="preserve"> </w:t>
      </w:r>
      <w:r>
        <w:t>עזרה</w:t>
      </w:r>
      <w:r>
        <w:t xml:space="preserve">? </w:t>
      </w:r>
      <w:r>
        <w:t>אילו</w:t>
      </w:r>
      <w:r>
        <w:t xml:space="preserve"> </w:t>
      </w:r>
      <w:r>
        <w:t>מונחים</w:t>
      </w:r>
      <w:r>
        <w:t xml:space="preserve"> </w:t>
      </w:r>
      <w:r>
        <w:t>לא</w:t>
      </w:r>
      <w:r>
        <w:t xml:space="preserve"> </w:t>
      </w:r>
      <w:r>
        <w:t>היו</w:t>
      </w:r>
      <w:r>
        <w:t xml:space="preserve"> </w:t>
      </w:r>
      <w:r>
        <w:t>ברורים</w:t>
      </w:r>
      <w:r>
        <w:t xml:space="preserve">? </w:t>
      </w:r>
      <w:r>
        <w:t>איזה</w:t>
      </w:r>
      <w:r>
        <w:t xml:space="preserve"> </w:t>
      </w:r>
      <w:r>
        <w:t>מידע</w:t>
      </w:r>
      <w:r>
        <w:t xml:space="preserve"> </w:t>
      </w:r>
      <w:r>
        <w:t>חסר</w:t>
      </w:r>
      <w:r>
        <w:t xml:space="preserve"> </w:t>
      </w:r>
      <w:r>
        <w:t>לו</w:t>
      </w:r>
      <w:r>
        <w:t xml:space="preserve"> </w:t>
      </w:r>
      <w:r>
        <w:t>כדי</w:t>
      </w:r>
      <w:r>
        <w:t xml:space="preserve"> </w:t>
      </w:r>
      <w:r>
        <w:t>לסמוך</w:t>
      </w:r>
      <w:r>
        <w:t xml:space="preserve"> </w:t>
      </w:r>
      <w:r>
        <w:t>על</w:t>
      </w:r>
      <w:r>
        <w:t xml:space="preserve"> </w:t>
      </w:r>
      <w:r>
        <w:t>המערכת</w:t>
      </w:r>
      <w:r>
        <w:t>?</w:t>
      </w:r>
    </w:p>
    <w:p w14:paraId="669CE2D4" w14:textId="77777777" w:rsidR="008B5CA7" w:rsidRDefault="00606BDD">
      <w:pPr>
        <w:pStyle w:val="Heading1"/>
        <w:bidi/>
        <w:jc w:val="right"/>
      </w:pPr>
      <w:r>
        <w:lastRenderedPageBreak/>
        <w:t xml:space="preserve">12. </w:t>
      </w:r>
      <w:r>
        <w:t>החלטות</w:t>
      </w:r>
      <w:r>
        <w:t xml:space="preserve"> </w:t>
      </w:r>
      <w:r>
        <w:t>לפני</w:t>
      </w:r>
      <w:r>
        <w:t xml:space="preserve"> </w:t>
      </w:r>
      <w:r>
        <w:t>פיתוח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8B5CA7" w14:paraId="70451EA3" w14:textId="77777777">
        <w:trPr>
          <w:jc w:val="center"/>
        </w:trPr>
        <w:tc>
          <w:tcPr>
            <w:tcW w:w="5213" w:type="dxa"/>
            <w:shd w:val="clear" w:color="auto" w:fill="DCE6F1"/>
            <w:vAlign w:val="center"/>
          </w:tcPr>
          <w:p w14:paraId="2BB6BF26" w14:textId="77777777" w:rsidR="008B5CA7" w:rsidRDefault="00606BDD">
            <w:pPr>
              <w:bidi/>
              <w:jc w:val="right"/>
            </w:pPr>
            <w:r>
              <w:rPr>
                <w:b/>
              </w:rPr>
              <w:t>החלטה</w:t>
            </w:r>
          </w:p>
        </w:tc>
        <w:tc>
          <w:tcPr>
            <w:tcW w:w="5213" w:type="dxa"/>
            <w:shd w:val="clear" w:color="auto" w:fill="DCE6F1"/>
            <w:vAlign w:val="center"/>
          </w:tcPr>
          <w:p w14:paraId="1CCFF05F" w14:textId="77777777" w:rsidR="008B5CA7" w:rsidRDefault="00606BDD">
            <w:pPr>
              <w:bidi/>
              <w:jc w:val="right"/>
            </w:pPr>
            <w:r>
              <w:rPr>
                <w:b/>
              </w:rPr>
              <w:t>ברירת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מחדל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מוצעת</w:t>
            </w:r>
          </w:p>
        </w:tc>
      </w:tr>
      <w:tr w:rsidR="008B5CA7" w14:paraId="06ADDFE5" w14:textId="77777777">
        <w:trPr>
          <w:jc w:val="center"/>
        </w:trPr>
        <w:tc>
          <w:tcPr>
            <w:tcW w:w="5213" w:type="dxa"/>
            <w:vAlign w:val="center"/>
          </w:tcPr>
          <w:p w14:paraId="26B540E9" w14:textId="77777777" w:rsidR="008B5CA7" w:rsidRDefault="00606BDD">
            <w:pPr>
              <w:bidi/>
              <w:jc w:val="right"/>
            </w:pPr>
            <w:r>
              <w:t>פלטפורמת</w:t>
            </w:r>
            <w:r>
              <w:t xml:space="preserve"> </w:t>
            </w:r>
            <w:r>
              <w:t>אב־טיפוס</w:t>
            </w:r>
          </w:p>
        </w:tc>
        <w:tc>
          <w:tcPr>
            <w:tcW w:w="5213" w:type="dxa"/>
            <w:vAlign w:val="center"/>
          </w:tcPr>
          <w:p w14:paraId="1288017D" w14:textId="77777777" w:rsidR="008B5CA7" w:rsidRDefault="00606BDD">
            <w:pPr>
              <w:bidi/>
              <w:jc w:val="right"/>
            </w:pPr>
            <w:r>
              <w:t xml:space="preserve">Figma </w:t>
            </w:r>
            <w:r>
              <w:t>או</w:t>
            </w:r>
            <w:r>
              <w:t xml:space="preserve"> </w:t>
            </w:r>
            <w:r>
              <w:t>כלי</w:t>
            </w:r>
            <w:r>
              <w:t xml:space="preserve"> Web </w:t>
            </w:r>
            <w:r>
              <w:t>אינטראקטיבי</w:t>
            </w:r>
            <w:r>
              <w:t>.</w:t>
            </w:r>
          </w:p>
        </w:tc>
      </w:tr>
      <w:tr w:rsidR="008B5CA7" w14:paraId="5F8C352C" w14:textId="77777777">
        <w:trPr>
          <w:jc w:val="center"/>
        </w:trPr>
        <w:tc>
          <w:tcPr>
            <w:tcW w:w="5213" w:type="dxa"/>
            <w:vAlign w:val="center"/>
          </w:tcPr>
          <w:p w14:paraId="5773129B" w14:textId="77777777" w:rsidR="008B5CA7" w:rsidRDefault="00606BDD">
            <w:pPr>
              <w:bidi/>
              <w:jc w:val="right"/>
            </w:pPr>
            <w:r>
              <w:t>שפה</w:t>
            </w:r>
          </w:p>
        </w:tc>
        <w:tc>
          <w:tcPr>
            <w:tcW w:w="5213" w:type="dxa"/>
            <w:vAlign w:val="center"/>
          </w:tcPr>
          <w:p w14:paraId="749DA9E9" w14:textId="77777777" w:rsidR="008B5CA7" w:rsidRDefault="00606BDD">
            <w:pPr>
              <w:bidi/>
              <w:jc w:val="right"/>
            </w:pPr>
            <w:r>
              <w:t>עברית</w:t>
            </w:r>
            <w:r>
              <w:t xml:space="preserve"> RTL.</w:t>
            </w:r>
          </w:p>
        </w:tc>
      </w:tr>
      <w:tr w:rsidR="008B5CA7" w14:paraId="264E348C" w14:textId="77777777">
        <w:trPr>
          <w:jc w:val="center"/>
        </w:trPr>
        <w:tc>
          <w:tcPr>
            <w:tcW w:w="5213" w:type="dxa"/>
            <w:vAlign w:val="center"/>
          </w:tcPr>
          <w:p w14:paraId="20E0B79F" w14:textId="77777777" w:rsidR="008B5CA7" w:rsidRDefault="00606BDD">
            <w:pPr>
              <w:bidi/>
              <w:jc w:val="right"/>
            </w:pPr>
            <w:r>
              <w:t>מכשיר</w:t>
            </w:r>
            <w:r>
              <w:t xml:space="preserve"> </w:t>
            </w:r>
            <w:r>
              <w:t>ראשי</w:t>
            </w:r>
          </w:p>
        </w:tc>
        <w:tc>
          <w:tcPr>
            <w:tcW w:w="5213" w:type="dxa"/>
            <w:vAlign w:val="center"/>
          </w:tcPr>
          <w:p w14:paraId="67F1120C" w14:textId="77777777" w:rsidR="008B5CA7" w:rsidRDefault="00606BDD">
            <w:pPr>
              <w:bidi/>
              <w:jc w:val="right"/>
            </w:pPr>
            <w:r>
              <w:t xml:space="preserve">iPhone </w:t>
            </w:r>
            <w:r>
              <w:t>ברוחב</w:t>
            </w:r>
            <w:r>
              <w:t xml:space="preserve"> </w:t>
            </w:r>
            <w:r>
              <w:t>נפוץ</w:t>
            </w:r>
            <w:r>
              <w:t xml:space="preserve"> + Desktop.</w:t>
            </w:r>
          </w:p>
        </w:tc>
      </w:tr>
      <w:tr w:rsidR="008B5CA7" w14:paraId="08AF305C" w14:textId="77777777">
        <w:trPr>
          <w:jc w:val="center"/>
        </w:trPr>
        <w:tc>
          <w:tcPr>
            <w:tcW w:w="5213" w:type="dxa"/>
            <w:vAlign w:val="center"/>
          </w:tcPr>
          <w:p w14:paraId="21429EB3" w14:textId="77777777" w:rsidR="008B5CA7" w:rsidRDefault="00606BDD">
            <w:pPr>
              <w:bidi/>
              <w:jc w:val="right"/>
            </w:pPr>
            <w:r>
              <w:t>תרחיש</w:t>
            </w:r>
            <w:r>
              <w:t xml:space="preserve"> </w:t>
            </w:r>
            <w:r>
              <w:t>נתונים</w:t>
            </w:r>
          </w:p>
        </w:tc>
        <w:tc>
          <w:tcPr>
            <w:tcW w:w="5213" w:type="dxa"/>
            <w:vAlign w:val="center"/>
          </w:tcPr>
          <w:p w14:paraId="13CF0994" w14:textId="77777777" w:rsidR="008B5CA7" w:rsidRDefault="00606BDD">
            <w:pPr>
              <w:bidi/>
              <w:jc w:val="right"/>
            </w:pPr>
            <w:r>
              <w:t>משפחה</w:t>
            </w:r>
            <w:r>
              <w:t xml:space="preserve"> </w:t>
            </w:r>
            <w:r>
              <w:t>אחת</w:t>
            </w:r>
            <w:r>
              <w:t xml:space="preserve">, </w:t>
            </w:r>
            <w:r>
              <w:t>מטופל</w:t>
            </w:r>
            <w:r>
              <w:t xml:space="preserve"> </w:t>
            </w:r>
            <w:r>
              <w:t>אחד</w:t>
            </w:r>
            <w:r>
              <w:t xml:space="preserve">, </w:t>
            </w:r>
            <w:r>
              <w:t>עובד</w:t>
            </w:r>
            <w:r>
              <w:t xml:space="preserve"> </w:t>
            </w:r>
            <w:r>
              <w:t>אחד</w:t>
            </w:r>
            <w:r>
              <w:t>.</w:t>
            </w:r>
          </w:p>
        </w:tc>
      </w:tr>
      <w:tr w:rsidR="008B5CA7" w14:paraId="01D1B630" w14:textId="77777777">
        <w:trPr>
          <w:jc w:val="center"/>
        </w:trPr>
        <w:tc>
          <w:tcPr>
            <w:tcW w:w="5213" w:type="dxa"/>
            <w:vAlign w:val="center"/>
          </w:tcPr>
          <w:p w14:paraId="43DEF8BD" w14:textId="77777777" w:rsidR="008B5CA7" w:rsidRDefault="00606BDD">
            <w:pPr>
              <w:bidi/>
              <w:jc w:val="right"/>
            </w:pPr>
            <w:r>
              <w:t xml:space="preserve">AI </w:t>
            </w:r>
            <w:r>
              <w:t>באב־טיפוס</w:t>
            </w:r>
          </w:p>
        </w:tc>
        <w:tc>
          <w:tcPr>
            <w:tcW w:w="5213" w:type="dxa"/>
            <w:vAlign w:val="center"/>
          </w:tcPr>
          <w:p w14:paraId="5BF930CB" w14:textId="77777777" w:rsidR="008B5CA7" w:rsidRDefault="00606BDD">
            <w:pPr>
              <w:bidi/>
              <w:jc w:val="right"/>
            </w:pPr>
            <w:r>
              <w:t>תגובות</w:t>
            </w:r>
            <w:r>
              <w:t xml:space="preserve"> </w:t>
            </w:r>
            <w:r>
              <w:t>מדומות</w:t>
            </w:r>
            <w:r>
              <w:t xml:space="preserve"> </w:t>
            </w:r>
            <w:r>
              <w:t>ומבוקרות</w:t>
            </w:r>
            <w:r>
              <w:t>.</w:t>
            </w:r>
          </w:p>
        </w:tc>
      </w:tr>
      <w:tr w:rsidR="008B5CA7" w14:paraId="02279029" w14:textId="77777777">
        <w:trPr>
          <w:jc w:val="center"/>
        </w:trPr>
        <w:tc>
          <w:tcPr>
            <w:tcW w:w="5213" w:type="dxa"/>
            <w:vAlign w:val="center"/>
          </w:tcPr>
          <w:p w14:paraId="65470C21" w14:textId="77777777" w:rsidR="008B5CA7" w:rsidRDefault="00606BDD">
            <w:pPr>
              <w:bidi/>
              <w:jc w:val="right"/>
            </w:pPr>
            <w:r>
              <w:t>תשלומים</w:t>
            </w:r>
          </w:p>
        </w:tc>
        <w:tc>
          <w:tcPr>
            <w:tcW w:w="5213" w:type="dxa"/>
            <w:vAlign w:val="center"/>
          </w:tcPr>
          <w:p w14:paraId="71A92CC6" w14:textId="77777777" w:rsidR="008B5CA7" w:rsidRDefault="00606BDD">
            <w:pPr>
              <w:bidi/>
              <w:jc w:val="right"/>
            </w:pPr>
            <w:r>
              <w:t>תיעוד</w:t>
            </w:r>
            <w:r>
              <w:t xml:space="preserve"> </w:t>
            </w:r>
            <w:r>
              <w:t>בלבד</w:t>
            </w:r>
            <w:r>
              <w:t xml:space="preserve">; </w:t>
            </w:r>
            <w:r>
              <w:t>ללא</w:t>
            </w:r>
            <w:r>
              <w:t xml:space="preserve"> </w:t>
            </w:r>
            <w:r>
              <w:t>העברת</w:t>
            </w:r>
            <w:r>
              <w:t xml:space="preserve"> </w:t>
            </w:r>
            <w:r>
              <w:t>כסף</w:t>
            </w:r>
            <w:r>
              <w:t>.</w:t>
            </w:r>
          </w:p>
        </w:tc>
      </w:tr>
      <w:tr w:rsidR="008B5CA7" w14:paraId="57365446" w14:textId="77777777">
        <w:trPr>
          <w:jc w:val="center"/>
        </w:trPr>
        <w:tc>
          <w:tcPr>
            <w:tcW w:w="5213" w:type="dxa"/>
            <w:vAlign w:val="center"/>
          </w:tcPr>
          <w:p w14:paraId="42D21B7C" w14:textId="77777777" w:rsidR="008B5CA7" w:rsidRDefault="00606BDD">
            <w:pPr>
              <w:bidi/>
              <w:jc w:val="right"/>
            </w:pPr>
            <w:r>
              <w:t>רגולציה</w:t>
            </w:r>
          </w:p>
        </w:tc>
        <w:tc>
          <w:tcPr>
            <w:tcW w:w="5213" w:type="dxa"/>
            <w:vAlign w:val="center"/>
          </w:tcPr>
          <w:p w14:paraId="11752C6F" w14:textId="77777777" w:rsidR="008B5CA7" w:rsidRDefault="00606BDD">
            <w:pPr>
              <w:bidi/>
              <w:jc w:val="right"/>
            </w:pPr>
            <w:r>
              <w:t>תוכן</w:t>
            </w:r>
            <w:r>
              <w:t xml:space="preserve"> </w:t>
            </w:r>
            <w:r>
              <w:t>מסומן</w:t>
            </w:r>
            <w:r>
              <w:t xml:space="preserve"> </w:t>
            </w:r>
            <w:r>
              <w:t>כמאומת</w:t>
            </w:r>
            <w:r>
              <w:t>/</w:t>
            </w:r>
            <w:r>
              <w:t>דורש</w:t>
            </w:r>
            <w:r>
              <w:t xml:space="preserve"> </w:t>
            </w:r>
            <w:r>
              <w:t>אימות</w:t>
            </w:r>
            <w:r>
              <w:t>.</w:t>
            </w:r>
          </w:p>
        </w:tc>
      </w:tr>
      <w:tr w:rsidR="008B5CA7" w14:paraId="6EF2534B" w14:textId="77777777">
        <w:trPr>
          <w:jc w:val="center"/>
        </w:trPr>
        <w:tc>
          <w:tcPr>
            <w:tcW w:w="5213" w:type="dxa"/>
            <w:vAlign w:val="center"/>
          </w:tcPr>
          <w:p w14:paraId="5A4BD2E0" w14:textId="77777777" w:rsidR="008B5CA7" w:rsidRDefault="00606BDD">
            <w:pPr>
              <w:bidi/>
              <w:jc w:val="right"/>
            </w:pPr>
            <w:r>
              <w:t>מותג</w:t>
            </w:r>
          </w:p>
        </w:tc>
        <w:tc>
          <w:tcPr>
            <w:tcW w:w="5213" w:type="dxa"/>
            <w:vAlign w:val="center"/>
          </w:tcPr>
          <w:p w14:paraId="29E5C639" w14:textId="77777777" w:rsidR="008B5CA7" w:rsidRDefault="00606BDD">
            <w:pPr>
              <w:bidi/>
              <w:jc w:val="right"/>
            </w:pPr>
            <w:r>
              <w:t>שם</w:t>
            </w:r>
            <w:r>
              <w:t xml:space="preserve"> </w:t>
            </w:r>
            <w:r>
              <w:t>עבודה</w:t>
            </w:r>
            <w:r>
              <w:t xml:space="preserve"> </w:t>
            </w:r>
            <w:r>
              <w:t>בלבד</w:t>
            </w:r>
            <w:r>
              <w:t xml:space="preserve"> </w:t>
            </w:r>
            <w:r>
              <w:t>עד</w:t>
            </w:r>
            <w:r>
              <w:t xml:space="preserve"> </w:t>
            </w:r>
            <w:r>
              <w:t>לבדיקת</w:t>
            </w:r>
            <w:r>
              <w:t xml:space="preserve"> </w:t>
            </w:r>
            <w:r>
              <w:t>שם</w:t>
            </w:r>
            <w:r>
              <w:t xml:space="preserve"> </w:t>
            </w:r>
            <w:r>
              <w:t>וזכויות</w:t>
            </w:r>
            <w:r>
              <w:t>.</w:t>
            </w:r>
          </w:p>
        </w:tc>
      </w:tr>
    </w:tbl>
    <w:p w14:paraId="6172553C" w14:textId="77777777" w:rsidR="008B5CA7" w:rsidRDefault="008B5CA7"/>
    <w:p w14:paraId="7A3CDBB3" w14:textId="77777777" w:rsidR="008B5CA7" w:rsidRDefault="00606BDD">
      <w:pPr>
        <w:pStyle w:val="Heading1"/>
        <w:bidi/>
        <w:jc w:val="right"/>
      </w:pPr>
      <w:r>
        <w:t xml:space="preserve">13. </w:t>
      </w:r>
      <w:r>
        <w:t>השלב</w:t>
      </w:r>
      <w:r>
        <w:t xml:space="preserve"> </w:t>
      </w:r>
      <w:r>
        <w:t>הבא</w:t>
      </w:r>
    </w:p>
    <w:p w14:paraId="0BC55A5E" w14:textId="77777777" w:rsidR="008B5CA7" w:rsidRDefault="00606BDD">
      <w:pPr>
        <w:bidi/>
        <w:jc w:val="right"/>
      </w:pPr>
      <w:r>
        <w:rPr>
          <w:b/>
        </w:rPr>
        <w:t>על</w:t>
      </w:r>
      <w:r>
        <w:rPr>
          <w:b/>
        </w:rPr>
        <w:t xml:space="preserve"> </w:t>
      </w:r>
      <w:r>
        <w:rPr>
          <w:b/>
        </w:rPr>
        <w:t>בסיס</w:t>
      </w:r>
      <w:r>
        <w:rPr>
          <w:b/>
        </w:rPr>
        <w:t xml:space="preserve"> </w:t>
      </w:r>
      <w:r>
        <w:rPr>
          <w:b/>
        </w:rPr>
        <w:t>מסמך</w:t>
      </w:r>
      <w:r>
        <w:rPr>
          <w:b/>
        </w:rPr>
        <w:t xml:space="preserve"> </w:t>
      </w:r>
      <w:r>
        <w:rPr>
          <w:b/>
        </w:rPr>
        <w:t>זה</w:t>
      </w:r>
      <w:r>
        <w:rPr>
          <w:b/>
        </w:rPr>
        <w:t xml:space="preserve"> </w:t>
      </w:r>
      <w:r>
        <w:rPr>
          <w:b/>
        </w:rPr>
        <w:t>ניתן</w:t>
      </w:r>
      <w:r>
        <w:rPr>
          <w:b/>
        </w:rPr>
        <w:t xml:space="preserve"> </w:t>
      </w:r>
      <w:r>
        <w:rPr>
          <w:b/>
        </w:rPr>
        <w:t>כעת</w:t>
      </w:r>
      <w:r>
        <w:rPr>
          <w:b/>
        </w:rPr>
        <w:t xml:space="preserve"> </w:t>
      </w:r>
      <w:r>
        <w:rPr>
          <w:b/>
        </w:rPr>
        <w:t>לבנות</w:t>
      </w:r>
      <w:r>
        <w:rPr>
          <w:b/>
        </w:rPr>
        <w:t xml:space="preserve"> </w:t>
      </w:r>
      <w:r>
        <w:rPr>
          <w:b/>
        </w:rPr>
        <w:t>אב־טיפוס</w:t>
      </w:r>
      <w:r>
        <w:rPr>
          <w:b/>
        </w:rPr>
        <w:t xml:space="preserve"> </w:t>
      </w:r>
      <w:r>
        <w:rPr>
          <w:b/>
        </w:rPr>
        <w:t>אינטראקטיבי</w:t>
      </w:r>
      <w:r>
        <w:rPr>
          <w:b/>
        </w:rPr>
        <w:t xml:space="preserve"> </w:t>
      </w:r>
      <w:r>
        <w:rPr>
          <w:b/>
        </w:rPr>
        <w:t>הכולל</w:t>
      </w:r>
      <w:r>
        <w:rPr>
          <w:b/>
        </w:rPr>
        <w:t xml:space="preserve"> 10–12 </w:t>
      </w:r>
      <w:r>
        <w:rPr>
          <w:b/>
        </w:rPr>
        <w:t>מסכים</w:t>
      </w:r>
      <w:r>
        <w:rPr>
          <w:b/>
        </w:rPr>
        <w:t xml:space="preserve"> </w:t>
      </w:r>
      <w:r>
        <w:rPr>
          <w:b/>
        </w:rPr>
        <w:t>מרכזיים</w:t>
      </w:r>
      <w:r>
        <w:rPr>
          <w:b/>
        </w:rPr>
        <w:t xml:space="preserve">, </w:t>
      </w:r>
      <w:r>
        <w:rPr>
          <w:b/>
        </w:rPr>
        <w:t>תרחיש</w:t>
      </w:r>
      <w:r>
        <w:rPr>
          <w:b/>
        </w:rPr>
        <w:t xml:space="preserve"> </w:t>
      </w:r>
      <w:r>
        <w:rPr>
          <w:b/>
        </w:rPr>
        <w:t>מלא</w:t>
      </w:r>
      <w:r>
        <w:rPr>
          <w:b/>
        </w:rPr>
        <w:t xml:space="preserve"> </w:t>
      </w:r>
      <w:r>
        <w:rPr>
          <w:b/>
        </w:rPr>
        <w:t>אחד</w:t>
      </w:r>
      <w:r>
        <w:rPr>
          <w:b/>
        </w:rPr>
        <w:t xml:space="preserve"> </w:t>
      </w:r>
      <w:r>
        <w:rPr>
          <w:b/>
        </w:rPr>
        <w:t>וגרסת</w:t>
      </w:r>
      <w:r>
        <w:rPr>
          <w:b/>
        </w:rPr>
        <w:t xml:space="preserve"> </w:t>
      </w:r>
      <w:r>
        <w:rPr>
          <w:b/>
        </w:rPr>
        <w:t>מובייל</w:t>
      </w:r>
      <w:r>
        <w:rPr>
          <w:b/>
        </w:rPr>
        <w:t xml:space="preserve">. </w:t>
      </w:r>
      <w:r>
        <w:rPr>
          <w:b/>
        </w:rPr>
        <w:t>לאחר</w:t>
      </w:r>
      <w:r>
        <w:rPr>
          <w:b/>
        </w:rPr>
        <w:t xml:space="preserve"> </w:t>
      </w:r>
      <w:r>
        <w:rPr>
          <w:b/>
        </w:rPr>
        <w:t>בדיקות</w:t>
      </w:r>
      <w:r>
        <w:rPr>
          <w:b/>
        </w:rPr>
        <w:t xml:space="preserve"> </w:t>
      </w:r>
      <w:r>
        <w:rPr>
          <w:b/>
        </w:rPr>
        <w:t>משתמשים</w:t>
      </w:r>
      <w:r>
        <w:rPr>
          <w:b/>
        </w:rPr>
        <w:t xml:space="preserve"> </w:t>
      </w:r>
      <w:r>
        <w:rPr>
          <w:b/>
        </w:rPr>
        <w:t>יופק</w:t>
      </w:r>
      <w:r>
        <w:rPr>
          <w:b/>
        </w:rPr>
        <w:t xml:space="preserve"> </w:t>
      </w:r>
      <w:r>
        <w:rPr>
          <w:b/>
        </w:rPr>
        <w:t>דו</w:t>
      </w:r>
      <w:r>
        <w:rPr>
          <w:b/>
        </w:rPr>
        <w:t>"</w:t>
      </w:r>
      <w:r>
        <w:rPr>
          <w:b/>
        </w:rPr>
        <w:t>ח</w:t>
      </w:r>
      <w:r>
        <w:rPr>
          <w:b/>
        </w:rPr>
        <w:t xml:space="preserve"> </w:t>
      </w:r>
      <w:r>
        <w:rPr>
          <w:b/>
        </w:rPr>
        <w:t>ממצאים</w:t>
      </w:r>
      <w:r>
        <w:rPr>
          <w:b/>
        </w:rPr>
        <w:t xml:space="preserve">, </w:t>
      </w:r>
      <w:r>
        <w:rPr>
          <w:b/>
        </w:rPr>
        <w:t>יעודכן</w:t>
      </w:r>
      <w:r>
        <w:rPr>
          <w:b/>
        </w:rPr>
        <w:t xml:space="preserve"> </w:t>
      </w:r>
      <w:r>
        <w:rPr>
          <w:b/>
        </w:rPr>
        <w:t>ה־</w:t>
      </w:r>
      <w:r>
        <w:rPr>
          <w:b/>
        </w:rPr>
        <w:t xml:space="preserve">Product Bible </w:t>
      </w:r>
      <w:r>
        <w:rPr>
          <w:b/>
        </w:rPr>
        <w:t>ורק</w:t>
      </w:r>
      <w:r>
        <w:rPr>
          <w:b/>
        </w:rPr>
        <w:t xml:space="preserve"> </w:t>
      </w:r>
      <w:r>
        <w:rPr>
          <w:b/>
        </w:rPr>
        <w:t>אז</w:t>
      </w:r>
      <w:r>
        <w:rPr>
          <w:b/>
        </w:rPr>
        <w:t xml:space="preserve"> </w:t>
      </w:r>
      <w:r>
        <w:rPr>
          <w:b/>
        </w:rPr>
        <w:t>ייסגר</w:t>
      </w:r>
      <w:r>
        <w:rPr>
          <w:b/>
        </w:rPr>
        <w:t xml:space="preserve"> </w:t>
      </w:r>
      <w:r>
        <w:rPr>
          <w:b/>
        </w:rPr>
        <w:t>מפרט</w:t>
      </w:r>
      <w:r>
        <w:rPr>
          <w:b/>
        </w:rPr>
        <w:t xml:space="preserve"> </w:t>
      </w:r>
      <w:r>
        <w:rPr>
          <w:b/>
        </w:rPr>
        <w:t>ה־</w:t>
      </w:r>
      <w:r>
        <w:rPr>
          <w:b/>
        </w:rPr>
        <w:t xml:space="preserve">MVP </w:t>
      </w:r>
      <w:r>
        <w:rPr>
          <w:b/>
        </w:rPr>
        <w:t>לפיתוח</w:t>
      </w:r>
      <w:r>
        <w:rPr>
          <w:b/>
        </w:rPr>
        <w:t>.</w:t>
      </w:r>
    </w:p>
    <w:sectPr w:rsidR="008B5CA7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676810">
    <w:abstractNumId w:val="8"/>
  </w:num>
  <w:num w:numId="2" w16cid:durableId="2048022009">
    <w:abstractNumId w:val="6"/>
  </w:num>
  <w:num w:numId="3" w16cid:durableId="864633318">
    <w:abstractNumId w:val="5"/>
  </w:num>
  <w:num w:numId="4" w16cid:durableId="1933931174">
    <w:abstractNumId w:val="4"/>
  </w:num>
  <w:num w:numId="5" w16cid:durableId="936400715">
    <w:abstractNumId w:val="7"/>
  </w:num>
  <w:num w:numId="6" w16cid:durableId="1159343874">
    <w:abstractNumId w:val="3"/>
  </w:num>
  <w:num w:numId="7" w16cid:durableId="1463304012">
    <w:abstractNumId w:val="2"/>
  </w:num>
  <w:num w:numId="8" w16cid:durableId="1855803293">
    <w:abstractNumId w:val="1"/>
  </w:num>
  <w:num w:numId="9" w16cid:durableId="42423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6BDD"/>
    <w:rsid w:val="00864BE5"/>
    <w:rsid w:val="008B5CA7"/>
    <w:rsid w:val="00AA1D8D"/>
    <w:rsid w:val="00B47730"/>
    <w:rsid w:val="00CB0664"/>
    <w:rsid w:val="00F37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F8886"/>
  <w14:defaultImageDpi w14:val="300"/>
  <w15:docId w15:val="{D59452DF-F6D1-4B3E-B021-BC39E2BF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eastAsia="Arial" w:hAnsi="Arial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1399</Words>
  <Characters>6675</Characters>
  <Application>Microsoft Office Word</Application>
  <DocSecurity>0</DocSecurity>
  <Lines>445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boaz nachshony</cp:lastModifiedBy>
  <cp:revision>2</cp:revision>
  <dcterms:created xsi:type="dcterms:W3CDTF">2026-07-17T08:31:00Z</dcterms:created>
  <dcterms:modified xsi:type="dcterms:W3CDTF">2026-07-17T08:31:00Z</dcterms:modified>
  <cp:category/>
</cp:coreProperties>
</file>