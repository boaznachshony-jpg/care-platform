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2D7F" w14:textId="77777777" w:rsidR="00876752" w:rsidRDefault="00841ADD">
      <w:pPr>
        <w:bidi/>
        <w:jc w:val="center"/>
      </w:pPr>
      <w:r>
        <w:rPr>
          <w:b/>
          <w:color w:val="224A5B"/>
          <w:sz w:val="56"/>
        </w:rPr>
        <w:t>CareDesk Israel</w:t>
      </w:r>
    </w:p>
    <w:p w14:paraId="481653ED" w14:textId="77777777" w:rsidR="00876752" w:rsidRDefault="00841ADD">
      <w:pPr>
        <w:bidi/>
        <w:jc w:val="center"/>
      </w:pPr>
      <w:r>
        <w:rPr>
          <w:b/>
          <w:sz w:val="36"/>
        </w:rPr>
        <w:t xml:space="preserve">Master Prompt </w:t>
      </w:r>
      <w:r>
        <w:rPr>
          <w:b/>
          <w:sz w:val="36"/>
        </w:rPr>
        <w:t>לבניית</w:t>
      </w:r>
      <w:r>
        <w:rPr>
          <w:b/>
          <w:sz w:val="36"/>
        </w:rPr>
        <w:t xml:space="preserve"> </w:t>
      </w:r>
      <w:r>
        <w:rPr>
          <w:b/>
          <w:sz w:val="36"/>
        </w:rPr>
        <w:t>אב־טיפוס</w:t>
      </w:r>
      <w:r>
        <w:rPr>
          <w:b/>
          <w:sz w:val="36"/>
        </w:rPr>
        <w:t xml:space="preserve"> </w:t>
      </w:r>
      <w:r>
        <w:rPr>
          <w:b/>
          <w:sz w:val="36"/>
        </w:rPr>
        <w:t>ב</w:t>
      </w:r>
      <w:r>
        <w:rPr>
          <w:b/>
          <w:sz w:val="36"/>
        </w:rPr>
        <w:t>-Claude</w:t>
      </w:r>
    </w:p>
    <w:p w14:paraId="1B9E8F6E" w14:textId="77777777" w:rsidR="00876752" w:rsidRDefault="00841ADD">
      <w:pPr>
        <w:bidi/>
        <w:jc w:val="center"/>
      </w:pPr>
      <w:r>
        <w:rPr>
          <w:sz w:val="24"/>
        </w:rPr>
        <w:t>גרסה</w:t>
      </w:r>
      <w:r>
        <w:rPr>
          <w:sz w:val="24"/>
        </w:rPr>
        <w:t xml:space="preserve"> </w:t>
      </w:r>
      <w:r>
        <w:rPr>
          <w:sz w:val="24"/>
        </w:rPr>
        <w:t>להעתקה</w:t>
      </w:r>
      <w:r>
        <w:rPr>
          <w:sz w:val="24"/>
        </w:rPr>
        <w:t xml:space="preserve"> </w:t>
      </w:r>
      <w:r>
        <w:rPr>
          <w:sz w:val="24"/>
        </w:rPr>
        <w:t>ישירה</w:t>
      </w:r>
      <w:r>
        <w:rPr>
          <w:sz w:val="24"/>
        </w:rPr>
        <w:t xml:space="preserve"> </w:t>
      </w:r>
      <w:r>
        <w:rPr>
          <w:sz w:val="24"/>
        </w:rPr>
        <w:t>ל</w:t>
      </w:r>
      <w:r>
        <w:rPr>
          <w:sz w:val="24"/>
        </w:rPr>
        <w:t>-Claude Artifact / Claude Code</w:t>
      </w:r>
    </w:p>
    <w:p w14:paraId="2CF12AC1" w14:textId="77777777" w:rsidR="00876752" w:rsidRDefault="00876752"/>
    <w:p w14:paraId="3B020601" w14:textId="77777777" w:rsidR="00876752" w:rsidRDefault="00841ADD">
      <w:pPr>
        <w:bidi/>
        <w:jc w:val="right"/>
      </w:pPr>
      <w:r>
        <w:rPr>
          <w:b/>
        </w:rPr>
        <w:t>מטרת</w:t>
      </w:r>
      <w:r>
        <w:rPr>
          <w:b/>
        </w:rPr>
        <w:t xml:space="preserve"> </w:t>
      </w:r>
      <w:r>
        <w:rPr>
          <w:b/>
        </w:rPr>
        <w:t>המסמך</w:t>
      </w:r>
    </w:p>
    <w:p w14:paraId="57AD30AC" w14:textId="77777777" w:rsidR="00876752" w:rsidRDefault="00841ADD">
      <w:pPr>
        <w:bidi/>
        <w:jc w:val="right"/>
      </w:pPr>
      <w:r>
        <w:t>להנחות</w:t>
      </w:r>
      <w:r>
        <w:t xml:space="preserve"> </w:t>
      </w:r>
      <w:r>
        <w:t>את</w:t>
      </w:r>
      <w:r>
        <w:t xml:space="preserve"> Claude </w:t>
      </w:r>
      <w:r>
        <w:t>לבנות</w:t>
      </w:r>
      <w:r>
        <w:t xml:space="preserve"> </w:t>
      </w:r>
      <w:r>
        <w:t>אב־טיפוס</w:t>
      </w:r>
      <w:r>
        <w:t xml:space="preserve"> </w:t>
      </w:r>
      <w:r>
        <w:t>אינטראקטיבי</w:t>
      </w:r>
      <w:r>
        <w:t xml:space="preserve">, </w:t>
      </w:r>
      <w:r>
        <w:t>מלא</w:t>
      </w:r>
      <w:r>
        <w:t xml:space="preserve"> </w:t>
      </w:r>
      <w:r>
        <w:t>ומבוקר</w:t>
      </w:r>
      <w:r>
        <w:t xml:space="preserve">, </w:t>
      </w:r>
      <w:r>
        <w:t>המבוסס</w:t>
      </w:r>
      <w:r>
        <w:t xml:space="preserve"> </w:t>
      </w:r>
      <w:r>
        <w:t>על</w:t>
      </w:r>
      <w:r>
        <w:t xml:space="preserve"> </w:t>
      </w:r>
      <w:r>
        <w:t>אפיון</w:t>
      </w:r>
      <w:r>
        <w:t xml:space="preserve"> </w:t>
      </w:r>
      <w:r>
        <w:t>המוצר</w:t>
      </w:r>
      <w:r>
        <w:t xml:space="preserve">, </w:t>
      </w:r>
      <w:r>
        <w:t>תוך</w:t>
      </w:r>
      <w:r>
        <w:t xml:space="preserve"> </w:t>
      </w:r>
      <w:r>
        <w:t>שימוש</w:t>
      </w:r>
      <w:r>
        <w:t xml:space="preserve"> </w:t>
      </w:r>
      <w:r>
        <w:t>בנתוני</w:t>
      </w:r>
      <w:r>
        <w:t xml:space="preserve"> </w:t>
      </w:r>
      <w:r>
        <w:t>דמה</w:t>
      </w:r>
      <w:r>
        <w:t xml:space="preserve"> </w:t>
      </w:r>
      <w:r>
        <w:t>בלבד</w:t>
      </w:r>
      <w:r>
        <w:t>.</w:t>
      </w:r>
    </w:p>
    <w:p w14:paraId="2A312E4C" w14:textId="77777777" w:rsidR="00876752" w:rsidRDefault="00841ADD">
      <w:pPr>
        <w:bidi/>
        <w:jc w:val="right"/>
      </w:pPr>
      <w:r>
        <w:rPr>
          <w:b/>
        </w:rPr>
        <w:t>הוראות</w:t>
      </w:r>
      <w:r>
        <w:rPr>
          <w:b/>
        </w:rPr>
        <w:t xml:space="preserve"> </w:t>
      </w:r>
      <w:r>
        <w:rPr>
          <w:b/>
        </w:rPr>
        <w:t>שימוש</w:t>
      </w:r>
    </w:p>
    <w:p w14:paraId="3BC9DE18" w14:textId="77777777" w:rsidR="00876752" w:rsidRDefault="00841ADD">
      <w:pPr>
        <w:bidi/>
        <w:jc w:val="right"/>
      </w:pPr>
      <w:r>
        <w:t xml:space="preserve">1. </w:t>
      </w:r>
      <w:r>
        <w:t>צרף</w:t>
      </w:r>
      <w:r>
        <w:t xml:space="preserve"> </w:t>
      </w:r>
      <w:r>
        <w:t>ל</w:t>
      </w:r>
      <w:r>
        <w:t xml:space="preserve">-Claude </w:t>
      </w:r>
      <w:r>
        <w:t>את</w:t>
      </w:r>
      <w:r>
        <w:t xml:space="preserve"> </w:t>
      </w:r>
      <w:r>
        <w:t>מסמכי</w:t>
      </w:r>
      <w:r>
        <w:t xml:space="preserve"> </w:t>
      </w:r>
      <w:r>
        <w:t>האפיון</w:t>
      </w:r>
      <w:r>
        <w:t xml:space="preserve">, </w:t>
      </w:r>
      <w:r>
        <w:t>אם</w:t>
      </w:r>
      <w:r>
        <w:t xml:space="preserve"> </w:t>
      </w:r>
      <w:r>
        <w:t>הממשק</w:t>
      </w:r>
      <w:r>
        <w:t xml:space="preserve"> </w:t>
      </w:r>
      <w:r>
        <w:t>מאפשר</w:t>
      </w:r>
      <w:r>
        <w:t xml:space="preserve"> </w:t>
      </w:r>
      <w:r>
        <w:t>זאת</w:t>
      </w:r>
      <w:r>
        <w:t>.</w:t>
      </w:r>
    </w:p>
    <w:p w14:paraId="4A5A194F" w14:textId="77777777" w:rsidR="00876752" w:rsidRDefault="00841ADD">
      <w:pPr>
        <w:bidi/>
        <w:jc w:val="right"/>
      </w:pPr>
      <w:r>
        <w:t xml:space="preserve">2. </w:t>
      </w:r>
      <w:r>
        <w:t>העתק</w:t>
      </w:r>
      <w:r>
        <w:t xml:space="preserve"> </w:t>
      </w:r>
      <w:r>
        <w:t>את</w:t>
      </w:r>
      <w:r>
        <w:t xml:space="preserve"> </w:t>
      </w:r>
      <w:r>
        <w:t>כל</w:t>
      </w:r>
      <w:r>
        <w:t xml:space="preserve"> </w:t>
      </w:r>
      <w:r>
        <w:t>ה</w:t>
      </w:r>
      <w:r>
        <w:t xml:space="preserve">-Master Prompt </w:t>
      </w:r>
      <w:r>
        <w:t>מהקובץ</w:t>
      </w:r>
      <w:r>
        <w:t xml:space="preserve"> </w:t>
      </w:r>
      <w:r>
        <w:t>המצורף</w:t>
      </w:r>
      <w:r>
        <w:t>.</w:t>
      </w:r>
    </w:p>
    <w:p w14:paraId="7D89B653" w14:textId="77777777" w:rsidR="00876752" w:rsidRDefault="00841ADD">
      <w:pPr>
        <w:bidi/>
        <w:jc w:val="right"/>
      </w:pPr>
      <w:r>
        <w:t xml:space="preserve">3. </w:t>
      </w:r>
      <w:r>
        <w:t>בקש</w:t>
      </w:r>
      <w:r>
        <w:t xml:space="preserve"> </w:t>
      </w:r>
      <w:r>
        <w:t>מ</w:t>
      </w:r>
      <w:r>
        <w:t xml:space="preserve">-Claude </w:t>
      </w:r>
      <w:r>
        <w:t>לבנות</w:t>
      </w:r>
      <w:r>
        <w:t xml:space="preserve"> </w:t>
      </w:r>
      <w:r>
        <w:t>את</w:t>
      </w:r>
      <w:r>
        <w:t xml:space="preserve"> </w:t>
      </w:r>
      <w:r>
        <w:t>האפליקציה</w:t>
      </w:r>
      <w:r>
        <w:t xml:space="preserve"> </w:t>
      </w:r>
      <w:r>
        <w:t>בפועל</w:t>
      </w:r>
      <w:r>
        <w:t xml:space="preserve"> </w:t>
      </w:r>
      <w:r>
        <w:t>ולא</w:t>
      </w:r>
      <w:r>
        <w:t xml:space="preserve"> </w:t>
      </w:r>
      <w:r>
        <w:t>להסתפק</w:t>
      </w:r>
      <w:r>
        <w:t xml:space="preserve"> </w:t>
      </w:r>
      <w:r>
        <w:t>בתוכנית</w:t>
      </w:r>
      <w:r>
        <w:t>.</w:t>
      </w:r>
    </w:p>
    <w:p w14:paraId="27248B0F" w14:textId="77777777" w:rsidR="00876752" w:rsidRDefault="00841ADD">
      <w:pPr>
        <w:bidi/>
        <w:jc w:val="right"/>
      </w:pPr>
      <w:r>
        <w:t xml:space="preserve">4. </w:t>
      </w:r>
      <w:r>
        <w:t>אין</w:t>
      </w:r>
      <w:r>
        <w:t xml:space="preserve"> </w:t>
      </w:r>
      <w:r>
        <w:t>להזין</w:t>
      </w:r>
      <w:r>
        <w:t xml:space="preserve"> </w:t>
      </w:r>
      <w:r>
        <w:t>באב־הטיפוס</w:t>
      </w:r>
      <w:r>
        <w:t xml:space="preserve"> </w:t>
      </w:r>
      <w:r>
        <w:t>דרכון</w:t>
      </w:r>
      <w:r>
        <w:t xml:space="preserve">, </w:t>
      </w:r>
      <w:r>
        <w:t>חשבון</w:t>
      </w:r>
      <w:r>
        <w:t xml:space="preserve"> </w:t>
      </w:r>
      <w:r>
        <w:t>בנק</w:t>
      </w:r>
      <w:r>
        <w:t xml:space="preserve"> </w:t>
      </w:r>
      <w:r>
        <w:t>או</w:t>
      </w:r>
      <w:r>
        <w:t xml:space="preserve"> </w:t>
      </w:r>
      <w:r>
        <w:t>מידע</w:t>
      </w:r>
      <w:r>
        <w:t xml:space="preserve"> </w:t>
      </w:r>
      <w:r>
        <w:t>רפואי</w:t>
      </w:r>
      <w:r>
        <w:t xml:space="preserve"> </w:t>
      </w:r>
      <w:r>
        <w:t>אמיתי</w:t>
      </w:r>
      <w:r>
        <w:t>.</w:t>
      </w:r>
    </w:p>
    <w:p w14:paraId="3FF7907F" w14:textId="77777777" w:rsidR="00876752" w:rsidRDefault="00841ADD">
      <w:pPr>
        <w:bidi/>
        <w:jc w:val="right"/>
      </w:pPr>
      <w:r>
        <w:t xml:space="preserve">5. </w:t>
      </w:r>
      <w:r>
        <w:t>לאחר</w:t>
      </w:r>
      <w:r>
        <w:t xml:space="preserve"> </w:t>
      </w:r>
      <w:r>
        <w:t>יצירת</w:t>
      </w:r>
      <w:r>
        <w:t xml:space="preserve"> </w:t>
      </w:r>
      <w:r>
        <w:t>הגרסה</w:t>
      </w:r>
      <w:r>
        <w:t xml:space="preserve"> </w:t>
      </w:r>
      <w:r>
        <w:t>הראשונה</w:t>
      </w:r>
      <w:r>
        <w:t xml:space="preserve">, </w:t>
      </w:r>
      <w:r>
        <w:t>בצע</w:t>
      </w:r>
      <w:r>
        <w:t xml:space="preserve"> </w:t>
      </w:r>
      <w:r>
        <w:t>תיקונים</w:t>
      </w:r>
      <w:r>
        <w:t xml:space="preserve"> </w:t>
      </w:r>
      <w:r>
        <w:t>בסבבים</w:t>
      </w:r>
      <w:r>
        <w:t xml:space="preserve"> </w:t>
      </w:r>
      <w:r>
        <w:t>קצרים</w:t>
      </w:r>
      <w:r>
        <w:t xml:space="preserve"> </w:t>
      </w:r>
      <w:r>
        <w:t>וממוקדים</w:t>
      </w:r>
      <w:r>
        <w:t>.</w:t>
      </w:r>
    </w:p>
    <w:p w14:paraId="176F2E02" w14:textId="77777777" w:rsidR="00876752" w:rsidRDefault="00841ADD">
      <w:r>
        <w:br w:type="page"/>
      </w:r>
    </w:p>
    <w:p w14:paraId="1F44BC59" w14:textId="77777777" w:rsidR="00876752" w:rsidRDefault="00841ADD">
      <w:pPr>
        <w:pStyle w:val="Heading1"/>
        <w:bidi/>
        <w:jc w:val="right"/>
      </w:pPr>
      <w:r>
        <w:lastRenderedPageBreak/>
        <w:t>Master Prompt</w:t>
      </w:r>
    </w:p>
    <w:p w14:paraId="2AFA6FF6" w14:textId="77777777" w:rsidR="00876752" w:rsidRDefault="00841ADD">
      <w:pPr>
        <w:bidi/>
        <w:jc w:val="right"/>
      </w:pPr>
      <w:r>
        <w:t>You are a senior product designer, UX architect, frontend engineer, and privacy-aware prototype builder.</w:t>
      </w:r>
    </w:p>
    <w:p w14:paraId="64A5EABC" w14:textId="77777777" w:rsidR="00876752" w:rsidRDefault="00876752"/>
    <w:p w14:paraId="4C2B1B3E" w14:textId="77777777" w:rsidR="00876752" w:rsidRDefault="00841ADD">
      <w:pPr>
        <w:bidi/>
        <w:jc w:val="right"/>
      </w:pPr>
      <w:r>
        <w:t>Build a polished, interactive, mobile-first web prototype for a product called “CareDesk Israel”.</w:t>
      </w:r>
    </w:p>
    <w:p w14:paraId="2CC0F769" w14:textId="77777777" w:rsidR="00876752" w:rsidRDefault="00876752"/>
    <w:p w14:paraId="01E0417A" w14:textId="77777777" w:rsidR="00876752" w:rsidRDefault="00841ADD">
      <w:pPr>
        <w:pStyle w:val="Heading2"/>
        <w:bidi/>
        <w:jc w:val="right"/>
      </w:pPr>
      <w:r>
        <w:t>Product Purpose</w:t>
      </w:r>
    </w:p>
    <w:p w14:paraId="133C9FFE" w14:textId="77777777" w:rsidR="00876752" w:rsidRDefault="00841ADD">
      <w:pPr>
        <w:bidi/>
        <w:jc w:val="right"/>
      </w:pPr>
      <w:r>
        <w:t>CareDesk Israel is a digital assistant for Israeli families that directly employ a foreign live-in caregiver for an elderly or disabled family member.</w:t>
      </w:r>
    </w:p>
    <w:p w14:paraId="17D28F5F" w14:textId="77777777" w:rsidR="00876752" w:rsidRDefault="00876752"/>
    <w:p w14:paraId="03D2ED8E" w14:textId="77777777" w:rsidR="00876752" w:rsidRDefault="00841ADD">
      <w:pPr>
        <w:bidi/>
        <w:jc w:val="right"/>
      </w:pPr>
      <w:r>
        <w:t>The product is not merely a document repository or payroll calculator. It should behave like a calm, proactive employment manager that tells the user:</w:t>
      </w:r>
    </w:p>
    <w:p w14:paraId="4DF02359" w14:textId="77777777" w:rsidR="00876752" w:rsidRDefault="00841ADD">
      <w:pPr>
        <w:bidi/>
        <w:jc w:val="right"/>
      </w:pPr>
      <w:r>
        <w:t>1. What is urgent?</w:t>
      </w:r>
    </w:p>
    <w:p w14:paraId="1088E11B" w14:textId="77777777" w:rsidR="00876752" w:rsidRDefault="00841ADD">
      <w:pPr>
        <w:bidi/>
        <w:jc w:val="right"/>
      </w:pPr>
      <w:r>
        <w:t>2. What is coming up?</w:t>
      </w:r>
    </w:p>
    <w:p w14:paraId="6E307F21" w14:textId="77777777" w:rsidR="00876752" w:rsidRDefault="00841ADD">
      <w:pPr>
        <w:bidi/>
        <w:jc w:val="right"/>
      </w:pPr>
      <w:r>
        <w:t>3. How much should be paid?</w:t>
      </w:r>
    </w:p>
    <w:p w14:paraId="558A0947" w14:textId="77777777" w:rsidR="00876752" w:rsidRDefault="00841ADD">
      <w:pPr>
        <w:bidi/>
        <w:jc w:val="right"/>
      </w:pPr>
      <w:r>
        <w:t>4. What information or document is missing?</w:t>
      </w:r>
    </w:p>
    <w:p w14:paraId="2B92BF09" w14:textId="77777777" w:rsidR="00876752" w:rsidRDefault="00876752"/>
    <w:p w14:paraId="37B798BB" w14:textId="77777777" w:rsidR="00876752" w:rsidRDefault="00841ADD">
      <w:pPr>
        <w:bidi/>
        <w:jc w:val="right"/>
      </w:pPr>
      <w:r>
        <w:t>The first target user is a son or daughter managing one caregiver for one care recipient.</w:t>
      </w:r>
    </w:p>
    <w:p w14:paraId="196B1D52" w14:textId="77777777" w:rsidR="00876752" w:rsidRDefault="00876752"/>
    <w:p w14:paraId="3D508F08" w14:textId="77777777" w:rsidR="00876752" w:rsidRDefault="00841ADD">
      <w:pPr>
        <w:pStyle w:val="Heading2"/>
        <w:bidi/>
        <w:jc w:val="right"/>
      </w:pPr>
      <w:r>
        <w:t>Prototype Goal</w:t>
      </w:r>
    </w:p>
    <w:p w14:paraId="568C013E" w14:textId="77777777" w:rsidR="00876752" w:rsidRDefault="00841ADD">
      <w:pPr>
        <w:bidi/>
        <w:jc w:val="right"/>
      </w:pPr>
      <w:r>
        <w:t>Create a realistic clickable prototype for user testing, not a production system.</w:t>
      </w:r>
    </w:p>
    <w:p w14:paraId="54189179" w14:textId="77777777" w:rsidR="00876752" w:rsidRDefault="00876752"/>
    <w:p w14:paraId="4D91A2A7" w14:textId="77777777" w:rsidR="00876752" w:rsidRDefault="00841ADD">
      <w:pPr>
        <w:bidi/>
        <w:jc w:val="right"/>
      </w:pPr>
      <w:r>
        <w:t>The prototype must:</w:t>
      </w:r>
    </w:p>
    <w:p w14:paraId="6719B662" w14:textId="77777777" w:rsidR="00876752" w:rsidRDefault="00841ADD">
      <w:pPr>
        <w:bidi/>
        <w:jc w:val="right"/>
      </w:pPr>
      <w:r>
        <w:t>• Be in Hebrew.</w:t>
      </w:r>
    </w:p>
    <w:p w14:paraId="6076C602" w14:textId="77777777" w:rsidR="00876752" w:rsidRDefault="00841ADD">
      <w:pPr>
        <w:bidi/>
        <w:jc w:val="right"/>
      </w:pPr>
      <w:r>
        <w:t>• Use full right-to-left layout.</w:t>
      </w:r>
    </w:p>
    <w:p w14:paraId="479736F5" w14:textId="77777777" w:rsidR="00876752" w:rsidRDefault="00841ADD">
      <w:pPr>
        <w:bidi/>
        <w:jc w:val="right"/>
      </w:pPr>
      <w:r>
        <w:t>• Be mobile-first and responsive for desktop.</w:t>
      </w:r>
    </w:p>
    <w:p w14:paraId="0F2434FE" w14:textId="77777777" w:rsidR="00876752" w:rsidRDefault="00841ADD">
      <w:pPr>
        <w:bidi/>
        <w:jc w:val="right"/>
      </w:pPr>
      <w:r>
        <w:t>• Use synthetic demo data only.</w:t>
      </w:r>
    </w:p>
    <w:p w14:paraId="7B119B88" w14:textId="77777777" w:rsidR="00876752" w:rsidRDefault="00841ADD">
      <w:pPr>
        <w:bidi/>
        <w:jc w:val="right"/>
      </w:pPr>
      <w:r>
        <w:t>• Never ask the tester to enter real passport, bank, medical, or identity information.</w:t>
      </w:r>
    </w:p>
    <w:p w14:paraId="6D88B780" w14:textId="77777777" w:rsidR="00876752" w:rsidRDefault="00841ADD">
      <w:pPr>
        <w:bidi/>
        <w:jc w:val="right"/>
      </w:pPr>
      <w:r>
        <w:t>• Simulate document upload, payroll calculation, task completion, timeline updates, and AI answers.</w:t>
      </w:r>
    </w:p>
    <w:p w14:paraId="30F49686" w14:textId="77777777" w:rsidR="00876752" w:rsidRDefault="00841ADD">
      <w:pPr>
        <w:bidi/>
        <w:jc w:val="right"/>
      </w:pPr>
      <w:r>
        <w:t>• Preserve state during the prototype session.</w:t>
      </w:r>
    </w:p>
    <w:p w14:paraId="323F513F" w14:textId="77777777" w:rsidR="00876752" w:rsidRDefault="00841ADD">
      <w:pPr>
        <w:bidi/>
        <w:jc w:val="right"/>
      </w:pPr>
      <w:r>
        <w:t>• Look trustworthy, calm, modern, accessible, and simple.</w:t>
      </w:r>
    </w:p>
    <w:p w14:paraId="421CAB10" w14:textId="77777777" w:rsidR="00876752" w:rsidRDefault="00841ADD">
      <w:pPr>
        <w:bidi/>
        <w:jc w:val="right"/>
      </w:pPr>
      <w:r>
        <w:t>• Avoid the visual style of a government website or legacy payroll system.</w:t>
      </w:r>
    </w:p>
    <w:p w14:paraId="60DB6219" w14:textId="77777777" w:rsidR="00876752" w:rsidRDefault="00876752"/>
    <w:p w14:paraId="5B4F3864" w14:textId="77777777" w:rsidR="00876752" w:rsidRDefault="00841ADD">
      <w:pPr>
        <w:pStyle w:val="Heading2"/>
        <w:bidi/>
        <w:jc w:val="right"/>
      </w:pPr>
      <w:r>
        <w:lastRenderedPageBreak/>
        <w:t>Technology</w:t>
      </w:r>
    </w:p>
    <w:p w14:paraId="09332FF8" w14:textId="77777777" w:rsidR="00876752" w:rsidRDefault="00841ADD">
      <w:pPr>
        <w:bidi/>
        <w:jc w:val="right"/>
      </w:pPr>
      <w:r>
        <w:t>Use React with clean component structure.</w:t>
      </w:r>
    </w:p>
    <w:p w14:paraId="0BC3F631" w14:textId="77777777" w:rsidR="00876752" w:rsidRDefault="00841ADD">
      <w:pPr>
        <w:bidi/>
        <w:jc w:val="right"/>
      </w:pPr>
      <w:r>
        <w:t>Use local state or mock JSON only.</w:t>
      </w:r>
    </w:p>
    <w:p w14:paraId="77C87902" w14:textId="77777777" w:rsidR="00876752" w:rsidRDefault="00841ADD">
      <w:pPr>
        <w:bidi/>
        <w:jc w:val="right"/>
      </w:pPr>
      <w:r>
        <w:t>Do not connect to a real backend.</w:t>
      </w:r>
    </w:p>
    <w:p w14:paraId="60D73F4E" w14:textId="77777777" w:rsidR="00876752" w:rsidRDefault="00841ADD">
      <w:pPr>
        <w:bidi/>
        <w:jc w:val="right"/>
      </w:pPr>
      <w:r>
        <w:t>Do not use real authentication, payment, OCR, government APIs, email, SMS, or AI APIs.</w:t>
      </w:r>
    </w:p>
    <w:p w14:paraId="3CA47DA9" w14:textId="77777777" w:rsidR="00876752" w:rsidRDefault="00841ADD">
      <w:pPr>
        <w:bidi/>
        <w:jc w:val="right"/>
      </w:pPr>
      <w:r>
        <w:t>All sensitive functions must be simulated.</w:t>
      </w:r>
    </w:p>
    <w:p w14:paraId="0D758C92" w14:textId="77777777" w:rsidR="00876752" w:rsidRDefault="00841ADD">
      <w:pPr>
        <w:bidi/>
        <w:jc w:val="right"/>
      </w:pPr>
      <w:r>
        <w:t>The prototype should be self-contained and runnable in the artifact environment.</w:t>
      </w:r>
    </w:p>
    <w:p w14:paraId="719E7E26" w14:textId="77777777" w:rsidR="00876752" w:rsidRDefault="00876752"/>
    <w:p w14:paraId="685A7216" w14:textId="77777777" w:rsidR="00876752" w:rsidRDefault="00841ADD">
      <w:pPr>
        <w:pStyle w:val="Heading2"/>
        <w:bidi/>
        <w:jc w:val="right"/>
      </w:pPr>
      <w:r>
        <w:t>Design Direction</w:t>
      </w:r>
    </w:p>
    <w:p w14:paraId="70D7A09D" w14:textId="77777777" w:rsidR="00876752" w:rsidRDefault="00841ADD">
      <w:pPr>
        <w:bidi/>
        <w:jc w:val="right"/>
      </w:pPr>
      <w:r>
        <w:t>Visual inspiration:</w:t>
      </w:r>
    </w:p>
    <w:p w14:paraId="1B399316" w14:textId="77777777" w:rsidR="00876752" w:rsidRDefault="00841ADD">
      <w:pPr>
        <w:bidi/>
        <w:jc w:val="right"/>
      </w:pPr>
      <w:r>
        <w:t>• Linear</w:t>
      </w:r>
    </w:p>
    <w:p w14:paraId="0ACC63C6" w14:textId="77777777" w:rsidR="00876752" w:rsidRDefault="00841ADD">
      <w:pPr>
        <w:bidi/>
        <w:jc w:val="right"/>
      </w:pPr>
      <w:r>
        <w:t>• Notion</w:t>
      </w:r>
    </w:p>
    <w:p w14:paraId="5E1C5FEB" w14:textId="77777777" w:rsidR="00876752" w:rsidRDefault="00841ADD">
      <w:pPr>
        <w:bidi/>
        <w:jc w:val="right"/>
      </w:pPr>
      <w:r>
        <w:t>• Stripe</w:t>
      </w:r>
    </w:p>
    <w:p w14:paraId="0198B508" w14:textId="77777777" w:rsidR="00876752" w:rsidRDefault="00841ADD">
      <w:pPr>
        <w:bidi/>
        <w:jc w:val="right"/>
      </w:pPr>
      <w:r>
        <w:t>• Mercury</w:t>
      </w:r>
    </w:p>
    <w:p w14:paraId="5A65B4A5" w14:textId="77777777" w:rsidR="00876752" w:rsidRDefault="00841ADD">
      <w:pPr>
        <w:bidi/>
        <w:jc w:val="right"/>
      </w:pPr>
      <w:r>
        <w:t>• Monday.com</w:t>
      </w:r>
    </w:p>
    <w:p w14:paraId="0ACFF563" w14:textId="77777777" w:rsidR="00876752" w:rsidRDefault="00876752"/>
    <w:p w14:paraId="670594EE" w14:textId="77777777" w:rsidR="00876752" w:rsidRDefault="00841ADD">
      <w:pPr>
        <w:bidi/>
        <w:jc w:val="right"/>
      </w:pPr>
      <w:r>
        <w:t>Design characteristics:</w:t>
      </w:r>
    </w:p>
    <w:p w14:paraId="5C2F509E" w14:textId="77777777" w:rsidR="00876752" w:rsidRDefault="00841ADD">
      <w:pPr>
        <w:bidi/>
        <w:jc w:val="right"/>
      </w:pPr>
      <w:r>
        <w:t>• Generous whitespace.</w:t>
      </w:r>
    </w:p>
    <w:p w14:paraId="1E34954B" w14:textId="77777777" w:rsidR="00876752" w:rsidRDefault="00841ADD">
      <w:pPr>
        <w:bidi/>
        <w:jc w:val="right"/>
      </w:pPr>
      <w:r>
        <w:t>• Soft neutral background.</w:t>
      </w:r>
    </w:p>
    <w:p w14:paraId="62501431" w14:textId="77777777" w:rsidR="00876752" w:rsidRDefault="00841ADD">
      <w:pPr>
        <w:bidi/>
        <w:jc w:val="right"/>
      </w:pPr>
      <w:r>
        <w:t>• Dark blue-green as the main trust color.</w:t>
      </w:r>
    </w:p>
    <w:p w14:paraId="3523939D" w14:textId="77777777" w:rsidR="00876752" w:rsidRDefault="00841ADD">
      <w:pPr>
        <w:bidi/>
        <w:jc w:val="right"/>
      </w:pPr>
      <w:r>
        <w:t>• Red only for urgent items.</w:t>
      </w:r>
    </w:p>
    <w:p w14:paraId="30E2B285" w14:textId="77777777" w:rsidR="00876752" w:rsidRDefault="00841ADD">
      <w:pPr>
        <w:bidi/>
        <w:jc w:val="right"/>
      </w:pPr>
      <w:r>
        <w:t>• Amber for upcoming attention.</w:t>
      </w:r>
    </w:p>
    <w:p w14:paraId="03E772E9" w14:textId="77777777" w:rsidR="00876752" w:rsidRDefault="00841ADD">
      <w:pPr>
        <w:bidi/>
        <w:jc w:val="right"/>
      </w:pPr>
      <w:r>
        <w:t>• Blue for informational messages.</w:t>
      </w:r>
    </w:p>
    <w:p w14:paraId="612FF8E8" w14:textId="77777777" w:rsidR="00876752" w:rsidRDefault="00841ADD">
      <w:pPr>
        <w:bidi/>
        <w:jc w:val="right"/>
      </w:pPr>
      <w:r>
        <w:t>• Status must never rely on color alone.</w:t>
      </w:r>
    </w:p>
    <w:p w14:paraId="086CD931" w14:textId="77777777" w:rsidR="00876752" w:rsidRDefault="00841ADD">
      <w:pPr>
        <w:bidi/>
        <w:jc w:val="right"/>
      </w:pPr>
      <w:r>
        <w:t>• Rounded cards, subtle borders, restrained shadows.</w:t>
      </w:r>
    </w:p>
    <w:p w14:paraId="52D4D869" w14:textId="77777777" w:rsidR="00876752" w:rsidRDefault="00841ADD">
      <w:pPr>
        <w:bidi/>
        <w:jc w:val="right"/>
      </w:pPr>
      <w:r>
        <w:t>• Clear Hebrew typography.</w:t>
      </w:r>
    </w:p>
    <w:p w14:paraId="4A7F030B" w14:textId="77777777" w:rsidR="00876752" w:rsidRDefault="00841ADD">
      <w:pPr>
        <w:bidi/>
        <w:jc w:val="right"/>
      </w:pPr>
      <w:r>
        <w:t>• Minimum touch target: 44 x 44 px.</w:t>
      </w:r>
    </w:p>
    <w:p w14:paraId="05A4A11B" w14:textId="77777777" w:rsidR="00876752" w:rsidRDefault="00841ADD">
      <w:pPr>
        <w:bidi/>
        <w:jc w:val="right"/>
      </w:pPr>
      <w:r>
        <w:t>• Text size suitable for older adults.</w:t>
      </w:r>
    </w:p>
    <w:p w14:paraId="17C52FB3" w14:textId="77777777" w:rsidR="00876752" w:rsidRDefault="00841ADD">
      <w:pPr>
        <w:bidi/>
        <w:jc w:val="right"/>
      </w:pPr>
      <w:r>
        <w:t>• One primary action per screen.</w:t>
      </w:r>
    </w:p>
    <w:p w14:paraId="02C3A3EC" w14:textId="77777777" w:rsidR="00876752" w:rsidRDefault="00841ADD">
      <w:pPr>
        <w:bidi/>
        <w:jc w:val="right"/>
      </w:pPr>
      <w:r>
        <w:t>• Fixed labels above fields; do not rely on placeholder text alone.</w:t>
      </w:r>
    </w:p>
    <w:p w14:paraId="26744990" w14:textId="77777777" w:rsidR="00876752" w:rsidRDefault="00841ADD">
      <w:pPr>
        <w:bidi/>
        <w:jc w:val="right"/>
      </w:pPr>
      <w:r>
        <w:t>• Bottom navigation on mobile.</w:t>
      </w:r>
    </w:p>
    <w:p w14:paraId="5636CEF6" w14:textId="77777777" w:rsidR="00876752" w:rsidRDefault="00841ADD">
      <w:pPr>
        <w:bidi/>
        <w:jc w:val="right"/>
      </w:pPr>
      <w:r>
        <w:lastRenderedPageBreak/>
        <w:t>• Top navigation or side navigation on desktop.</w:t>
      </w:r>
    </w:p>
    <w:p w14:paraId="0FAEA64F" w14:textId="77777777" w:rsidR="00876752" w:rsidRDefault="00841ADD">
      <w:pPr>
        <w:bidi/>
        <w:jc w:val="right"/>
      </w:pPr>
      <w:r>
        <w:t>• Full RTL behavior, including cards, forms, progress indicators, tables, currency, and dates.</w:t>
      </w:r>
    </w:p>
    <w:p w14:paraId="3A2EF09A" w14:textId="77777777" w:rsidR="00876752" w:rsidRDefault="00876752"/>
    <w:p w14:paraId="35D11DDC" w14:textId="77777777" w:rsidR="00876752" w:rsidRDefault="00841ADD">
      <w:pPr>
        <w:pStyle w:val="Heading2"/>
        <w:bidi/>
        <w:jc w:val="right"/>
      </w:pPr>
      <w:r>
        <w:t>Working Product Name</w:t>
      </w:r>
    </w:p>
    <w:p w14:paraId="32735990" w14:textId="77777777" w:rsidR="00876752" w:rsidRDefault="00841ADD">
      <w:pPr>
        <w:bidi/>
        <w:jc w:val="right"/>
      </w:pPr>
      <w:r>
        <w:t>CareDesk Israel</w:t>
      </w:r>
    </w:p>
    <w:p w14:paraId="0E3FBE96" w14:textId="77777777" w:rsidR="00876752" w:rsidRDefault="00876752"/>
    <w:p w14:paraId="3E7F28BB" w14:textId="77777777" w:rsidR="00876752" w:rsidRDefault="00841ADD">
      <w:pPr>
        <w:pStyle w:val="Heading2"/>
        <w:bidi/>
        <w:jc w:val="right"/>
      </w:pPr>
      <w:r>
        <w:t>Demo Data</w:t>
      </w:r>
    </w:p>
    <w:p w14:paraId="2F4A562A" w14:textId="77777777" w:rsidR="00876752" w:rsidRDefault="00841ADD">
      <w:pPr>
        <w:bidi/>
        <w:jc w:val="right"/>
      </w:pPr>
      <w:r>
        <w:t>Use the following entirely fictional data:</w:t>
      </w:r>
    </w:p>
    <w:p w14:paraId="51D866FE" w14:textId="77777777" w:rsidR="00876752" w:rsidRDefault="00876752"/>
    <w:p w14:paraId="75F40107" w14:textId="77777777" w:rsidR="00876752" w:rsidRDefault="00841ADD">
      <w:pPr>
        <w:bidi/>
        <w:jc w:val="right"/>
      </w:pPr>
      <w:r>
        <w:t>Account manager:</w:t>
      </w:r>
    </w:p>
    <w:p w14:paraId="2CD852D2" w14:textId="77777777" w:rsidR="00876752" w:rsidRDefault="00841ADD">
      <w:pPr>
        <w:bidi/>
        <w:jc w:val="right"/>
      </w:pPr>
      <w:r>
        <w:t xml:space="preserve">• Name: </w:t>
      </w:r>
      <w:r>
        <w:t>בועז</w:t>
      </w:r>
      <w:r>
        <w:t xml:space="preserve"> </w:t>
      </w:r>
      <w:r>
        <w:t>לוי</w:t>
      </w:r>
    </w:p>
    <w:p w14:paraId="01EDFDB6" w14:textId="77777777" w:rsidR="00876752" w:rsidRDefault="00841ADD">
      <w:pPr>
        <w:bidi/>
        <w:jc w:val="right"/>
      </w:pPr>
      <w:r>
        <w:t xml:space="preserve">• Role: </w:t>
      </w:r>
      <w:r>
        <w:t>בן</w:t>
      </w:r>
      <w:r>
        <w:t xml:space="preserve"> </w:t>
      </w:r>
      <w:r>
        <w:t>משפחה</w:t>
      </w:r>
      <w:r>
        <w:t xml:space="preserve"> </w:t>
      </w:r>
      <w:r>
        <w:t>מנהל</w:t>
      </w:r>
    </w:p>
    <w:p w14:paraId="222AE42B" w14:textId="77777777" w:rsidR="00876752" w:rsidRDefault="00841ADD">
      <w:pPr>
        <w:bidi/>
        <w:jc w:val="right"/>
      </w:pPr>
      <w:r>
        <w:t>• Phone: 050-555-0101</w:t>
      </w:r>
    </w:p>
    <w:p w14:paraId="6280102D" w14:textId="77777777" w:rsidR="00876752" w:rsidRDefault="00841ADD">
      <w:pPr>
        <w:bidi/>
        <w:jc w:val="right"/>
      </w:pPr>
      <w:r>
        <w:t>• Email: boaz.demo@caredesk.example</w:t>
      </w:r>
    </w:p>
    <w:p w14:paraId="65F974EC" w14:textId="77777777" w:rsidR="00876752" w:rsidRDefault="00876752"/>
    <w:p w14:paraId="2E077520" w14:textId="77777777" w:rsidR="00876752" w:rsidRDefault="00841ADD">
      <w:pPr>
        <w:bidi/>
        <w:jc w:val="right"/>
      </w:pPr>
      <w:r>
        <w:t>Care recipient:</w:t>
      </w:r>
    </w:p>
    <w:p w14:paraId="6F251BF9" w14:textId="77777777" w:rsidR="00876752" w:rsidRDefault="00841ADD">
      <w:pPr>
        <w:bidi/>
        <w:jc w:val="right"/>
      </w:pPr>
      <w:r>
        <w:t xml:space="preserve">• Name: </w:t>
      </w:r>
      <w:r>
        <w:t>שרה</w:t>
      </w:r>
      <w:r>
        <w:t xml:space="preserve"> </w:t>
      </w:r>
      <w:r>
        <w:t>לוי</w:t>
      </w:r>
    </w:p>
    <w:p w14:paraId="7DAF0701" w14:textId="77777777" w:rsidR="00876752" w:rsidRDefault="00841ADD">
      <w:pPr>
        <w:bidi/>
        <w:jc w:val="right"/>
      </w:pPr>
      <w:r>
        <w:t>• ID display: ***1234</w:t>
      </w:r>
    </w:p>
    <w:p w14:paraId="3EACB2C4" w14:textId="77777777" w:rsidR="00876752" w:rsidRDefault="00841ADD">
      <w:pPr>
        <w:bidi/>
        <w:jc w:val="right"/>
      </w:pPr>
      <w:r>
        <w:t xml:space="preserve">• Address: </w:t>
      </w:r>
      <w:r>
        <w:t>הוד</w:t>
      </w:r>
      <w:r>
        <w:t xml:space="preserve"> </w:t>
      </w:r>
      <w:r>
        <w:t>השרון</w:t>
      </w:r>
    </w:p>
    <w:p w14:paraId="0252D75C" w14:textId="77777777" w:rsidR="00876752" w:rsidRDefault="00841ADD">
      <w:pPr>
        <w:bidi/>
        <w:jc w:val="right"/>
      </w:pPr>
      <w:r>
        <w:t xml:space="preserve">• Care level: </w:t>
      </w:r>
      <w:r>
        <w:t>רמת</w:t>
      </w:r>
      <w:r>
        <w:t xml:space="preserve"> </w:t>
      </w:r>
      <w:r>
        <w:t>סיעוד</w:t>
      </w:r>
      <w:r>
        <w:t xml:space="preserve"> 5</w:t>
      </w:r>
    </w:p>
    <w:p w14:paraId="3F1C82D8" w14:textId="77777777" w:rsidR="00876752" w:rsidRDefault="00841ADD">
      <w:pPr>
        <w:bidi/>
        <w:jc w:val="right"/>
      </w:pPr>
      <w:r>
        <w:t xml:space="preserve">• Main employer: </w:t>
      </w:r>
      <w:r>
        <w:t>בועז</w:t>
      </w:r>
      <w:r>
        <w:t xml:space="preserve"> </w:t>
      </w:r>
      <w:r>
        <w:t>לוי</w:t>
      </w:r>
    </w:p>
    <w:p w14:paraId="43D46892" w14:textId="77777777" w:rsidR="00876752" w:rsidRDefault="00876752"/>
    <w:p w14:paraId="46BC7A30" w14:textId="77777777" w:rsidR="00876752" w:rsidRDefault="00841ADD">
      <w:pPr>
        <w:bidi/>
        <w:jc w:val="right"/>
      </w:pPr>
      <w:r>
        <w:t>Caregiver:</w:t>
      </w:r>
    </w:p>
    <w:p w14:paraId="47A85269" w14:textId="77777777" w:rsidR="00876752" w:rsidRDefault="00841ADD">
      <w:pPr>
        <w:bidi/>
        <w:jc w:val="right"/>
      </w:pPr>
      <w:r>
        <w:t>• Name: Maria Santos</w:t>
      </w:r>
    </w:p>
    <w:p w14:paraId="1F6E7138" w14:textId="77777777" w:rsidR="00876752" w:rsidRDefault="00841ADD">
      <w:pPr>
        <w:bidi/>
        <w:jc w:val="right"/>
      </w:pPr>
      <w:r>
        <w:t>• Nationality: Philippines</w:t>
      </w:r>
    </w:p>
    <w:p w14:paraId="6AFA3A79" w14:textId="77777777" w:rsidR="00876752" w:rsidRDefault="00841ADD">
      <w:pPr>
        <w:bidi/>
        <w:jc w:val="right"/>
      </w:pPr>
      <w:r>
        <w:t>• Passport number: P1234567</w:t>
      </w:r>
    </w:p>
    <w:p w14:paraId="1CA21897" w14:textId="77777777" w:rsidR="00876752" w:rsidRDefault="00841ADD">
      <w:pPr>
        <w:bidi/>
        <w:jc w:val="right"/>
      </w:pPr>
      <w:r>
        <w:t>• Passport expiry: 12/11/2028</w:t>
      </w:r>
    </w:p>
    <w:p w14:paraId="11960A3D" w14:textId="77777777" w:rsidR="00876752" w:rsidRDefault="00841ADD">
      <w:pPr>
        <w:bidi/>
        <w:jc w:val="right"/>
      </w:pPr>
      <w:r>
        <w:t>• Visa type: B/1 Caregiver</w:t>
      </w:r>
    </w:p>
    <w:p w14:paraId="44136E2C" w14:textId="77777777" w:rsidR="00876752" w:rsidRDefault="00841ADD">
      <w:pPr>
        <w:bidi/>
        <w:jc w:val="right"/>
      </w:pPr>
      <w:r>
        <w:t>• Visa expiry: 14/08/2026</w:t>
      </w:r>
    </w:p>
    <w:p w14:paraId="387667AD" w14:textId="77777777" w:rsidR="00876752" w:rsidRDefault="00841ADD">
      <w:pPr>
        <w:bidi/>
        <w:jc w:val="right"/>
      </w:pPr>
      <w:r>
        <w:t>• Visa status: expires in 28 days</w:t>
      </w:r>
    </w:p>
    <w:p w14:paraId="31741B96" w14:textId="77777777" w:rsidR="00876752" w:rsidRDefault="00841ADD">
      <w:pPr>
        <w:bidi/>
        <w:jc w:val="right"/>
      </w:pPr>
      <w:r>
        <w:t>• Medical insurance expiry: 07/11/2026</w:t>
      </w:r>
    </w:p>
    <w:p w14:paraId="4E5304C3" w14:textId="77777777" w:rsidR="00876752" w:rsidRDefault="00841ADD">
      <w:pPr>
        <w:bidi/>
        <w:jc w:val="right"/>
      </w:pPr>
      <w:r>
        <w:lastRenderedPageBreak/>
        <w:t>• Phone: 050-555-0148</w:t>
      </w:r>
    </w:p>
    <w:p w14:paraId="61EA7A50" w14:textId="77777777" w:rsidR="00876752" w:rsidRDefault="00841ADD">
      <w:pPr>
        <w:bidi/>
        <w:jc w:val="right"/>
      </w:pPr>
      <w:r>
        <w:t xml:space="preserve">• Bank: </w:t>
      </w:r>
      <w:r>
        <w:t>בנק</w:t>
      </w:r>
      <w:r>
        <w:t xml:space="preserve"> 12</w:t>
      </w:r>
    </w:p>
    <w:p w14:paraId="7B634838" w14:textId="77777777" w:rsidR="00876752" w:rsidRDefault="00841ADD">
      <w:pPr>
        <w:bidi/>
        <w:jc w:val="right"/>
      </w:pPr>
      <w:r>
        <w:t>• Branch: 345</w:t>
      </w:r>
    </w:p>
    <w:p w14:paraId="2AD68189" w14:textId="77777777" w:rsidR="00876752" w:rsidRDefault="00841ADD">
      <w:pPr>
        <w:bidi/>
        <w:jc w:val="right"/>
      </w:pPr>
      <w:r>
        <w:t>• Account display: ****6789</w:t>
      </w:r>
    </w:p>
    <w:p w14:paraId="02341B8C" w14:textId="77777777" w:rsidR="00876752" w:rsidRDefault="00841ADD">
      <w:pPr>
        <w:bidi/>
        <w:jc w:val="right"/>
      </w:pPr>
      <w:r>
        <w:t>• Employment start: 01/02/2025</w:t>
      </w:r>
    </w:p>
    <w:p w14:paraId="241174DF" w14:textId="77777777" w:rsidR="00876752" w:rsidRDefault="00841ADD">
      <w:pPr>
        <w:bidi/>
        <w:jc w:val="right"/>
      </w:pPr>
      <w:r>
        <w:t>• Weekly rest day: Sunday</w:t>
      </w:r>
    </w:p>
    <w:p w14:paraId="4CBD4C88" w14:textId="77777777" w:rsidR="00876752" w:rsidRDefault="00876752"/>
    <w:p w14:paraId="152DCCC2" w14:textId="77777777" w:rsidR="00876752" w:rsidRDefault="00841ADD">
      <w:pPr>
        <w:bidi/>
        <w:jc w:val="right"/>
      </w:pPr>
      <w:r>
        <w:t>Payroll demo:</w:t>
      </w:r>
    </w:p>
    <w:p w14:paraId="1914EFAB" w14:textId="77777777" w:rsidR="00876752" w:rsidRDefault="00841ADD">
      <w:pPr>
        <w:bidi/>
        <w:jc w:val="right"/>
      </w:pPr>
      <w:r>
        <w:t>• Month: July 2026</w:t>
      </w:r>
    </w:p>
    <w:p w14:paraId="533B27A5" w14:textId="77777777" w:rsidR="00876752" w:rsidRDefault="00841ADD">
      <w:pPr>
        <w:bidi/>
        <w:jc w:val="right"/>
      </w:pPr>
      <w:r>
        <w:t>• Base salary: ₪6,247.67</w:t>
      </w:r>
    </w:p>
    <w:p w14:paraId="1F6CCB72" w14:textId="77777777" w:rsidR="00876752" w:rsidRDefault="00841ADD">
      <w:pPr>
        <w:bidi/>
        <w:jc w:val="right"/>
      </w:pPr>
      <w:r>
        <w:t>• Four Saturdays worked: ₪1,860.00</w:t>
      </w:r>
    </w:p>
    <w:p w14:paraId="2BC59A79" w14:textId="77777777" w:rsidR="00876752" w:rsidRDefault="00841ADD">
      <w:pPr>
        <w:bidi/>
        <w:jc w:val="right"/>
      </w:pPr>
      <w:r>
        <w:t>• Allowance / pocket money: ₪400.00</w:t>
      </w:r>
    </w:p>
    <w:p w14:paraId="56C3E76D" w14:textId="77777777" w:rsidR="00876752" w:rsidRDefault="00841ADD">
      <w:pPr>
        <w:bidi/>
        <w:jc w:val="right"/>
      </w:pPr>
      <w:r>
        <w:t>• Employer social provisions: ₪412.33</w:t>
      </w:r>
    </w:p>
    <w:p w14:paraId="349227C6" w14:textId="77777777" w:rsidR="00876752" w:rsidRDefault="00841ADD">
      <w:pPr>
        <w:bidi/>
        <w:jc w:val="right"/>
      </w:pPr>
      <w:r>
        <w:t>• Medical insurance deduction: ₪180.00</w:t>
      </w:r>
    </w:p>
    <w:p w14:paraId="660CB556" w14:textId="77777777" w:rsidR="00876752" w:rsidRDefault="00841ADD">
      <w:pPr>
        <w:bidi/>
        <w:jc w:val="right"/>
      </w:pPr>
      <w:r>
        <w:t>• Net demo amount: ₪8,920.00</w:t>
      </w:r>
    </w:p>
    <w:p w14:paraId="10959F5A" w14:textId="77777777" w:rsidR="00876752" w:rsidRDefault="00841ADD">
      <w:pPr>
        <w:bidi/>
        <w:jc w:val="right"/>
      </w:pPr>
      <w:r>
        <w:t>All figures are fictional and must be marked as demo figures requiring professional verification.</w:t>
      </w:r>
    </w:p>
    <w:p w14:paraId="570F03E1" w14:textId="77777777" w:rsidR="00876752" w:rsidRDefault="00876752"/>
    <w:p w14:paraId="7614B3D0" w14:textId="77777777" w:rsidR="00876752" w:rsidRDefault="00841ADD">
      <w:pPr>
        <w:bidi/>
        <w:jc w:val="right"/>
      </w:pPr>
      <w:r>
        <w:t>Urgent item:</w:t>
      </w:r>
    </w:p>
    <w:p w14:paraId="1343340B" w14:textId="77777777" w:rsidR="00876752" w:rsidRDefault="00841ADD">
      <w:pPr>
        <w:bidi/>
        <w:jc w:val="right"/>
      </w:pPr>
      <w:r>
        <w:t>• Renew caregiver visa within 28 days.</w:t>
      </w:r>
    </w:p>
    <w:p w14:paraId="143038AE" w14:textId="77777777" w:rsidR="00876752" w:rsidRDefault="00876752"/>
    <w:p w14:paraId="18FB24E9" w14:textId="77777777" w:rsidR="00876752" w:rsidRDefault="00841ADD">
      <w:pPr>
        <w:bidi/>
        <w:jc w:val="right"/>
      </w:pPr>
      <w:r>
        <w:t>Upcoming item:</w:t>
      </w:r>
    </w:p>
    <w:p w14:paraId="75C3ACDF" w14:textId="77777777" w:rsidR="00876752" w:rsidRDefault="00841ADD">
      <w:pPr>
        <w:bidi/>
        <w:jc w:val="right"/>
      </w:pPr>
      <w:r>
        <w:t>• Medical insurance renewal within 112 days.</w:t>
      </w:r>
    </w:p>
    <w:p w14:paraId="6ECBE9FC" w14:textId="77777777" w:rsidR="00876752" w:rsidRDefault="00876752"/>
    <w:p w14:paraId="1FDC55DF" w14:textId="77777777" w:rsidR="00876752" w:rsidRDefault="00841ADD">
      <w:pPr>
        <w:bidi/>
        <w:jc w:val="right"/>
      </w:pPr>
      <w:r>
        <w:t>Completed recent activity:</w:t>
      </w:r>
    </w:p>
    <w:p w14:paraId="62D70016" w14:textId="77777777" w:rsidR="00876752" w:rsidRDefault="00841ADD">
      <w:pPr>
        <w:bidi/>
        <w:jc w:val="right"/>
      </w:pPr>
      <w:r>
        <w:t>• National Insurance quarterly payment recorded.</w:t>
      </w:r>
    </w:p>
    <w:p w14:paraId="6D2B2F0C" w14:textId="77777777" w:rsidR="00876752" w:rsidRDefault="00841ADD">
      <w:pPr>
        <w:bidi/>
        <w:jc w:val="right"/>
      </w:pPr>
      <w:r>
        <w:t>• Passport document uploaded.</w:t>
      </w:r>
    </w:p>
    <w:p w14:paraId="2CB8BE25" w14:textId="77777777" w:rsidR="00876752" w:rsidRDefault="00841ADD">
      <w:pPr>
        <w:bidi/>
        <w:jc w:val="right"/>
      </w:pPr>
      <w:r>
        <w:t>• June salary marked as paid.</w:t>
      </w:r>
    </w:p>
    <w:p w14:paraId="466362BD" w14:textId="77777777" w:rsidR="00876752" w:rsidRDefault="00876752"/>
    <w:p w14:paraId="6DCFC992" w14:textId="77777777" w:rsidR="00876752" w:rsidRDefault="00841ADD">
      <w:pPr>
        <w:pStyle w:val="Heading2"/>
        <w:bidi/>
        <w:jc w:val="right"/>
      </w:pPr>
      <w:r>
        <w:t>Primary User Journey</w:t>
      </w:r>
    </w:p>
    <w:p w14:paraId="5774C8DE" w14:textId="77777777" w:rsidR="00876752" w:rsidRDefault="00841ADD">
      <w:pPr>
        <w:bidi/>
        <w:jc w:val="right"/>
      </w:pPr>
      <w:r>
        <w:t>The prototype must support one complete clickable story:</w:t>
      </w:r>
    </w:p>
    <w:p w14:paraId="364ADCF8" w14:textId="77777777" w:rsidR="00876752" w:rsidRDefault="00876752"/>
    <w:p w14:paraId="710BD448" w14:textId="77777777" w:rsidR="00876752" w:rsidRDefault="00841ADD">
      <w:pPr>
        <w:bidi/>
        <w:jc w:val="right"/>
      </w:pPr>
      <w:r>
        <w:lastRenderedPageBreak/>
        <w:t>1. User enters the demo.</w:t>
      </w:r>
    </w:p>
    <w:p w14:paraId="6DDBC537" w14:textId="77777777" w:rsidR="00876752" w:rsidRDefault="00841ADD">
      <w:pPr>
        <w:bidi/>
        <w:jc w:val="right"/>
      </w:pPr>
      <w:r>
        <w:t>2. Dashboard clearly shows that visa renewal is the next urgent action.</w:t>
      </w:r>
    </w:p>
    <w:p w14:paraId="2329C0F3" w14:textId="77777777" w:rsidR="00876752" w:rsidRDefault="00841ADD">
      <w:pPr>
        <w:bidi/>
        <w:jc w:val="right"/>
      </w:pPr>
      <w:r>
        <w:t>3. User clicks “</w:t>
      </w:r>
      <w:r>
        <w:t>מה</w:t>
      </w:r>
      <w:r>
        <w:t xml:space="preserve"> </w:t>
      </w:r>
      <w:r>
        <w:t>עליי</w:t>
      </w:r>
      <w:r>
        <w:t xml:space="preserve"> </w:t>
      </w:r>
      <w:r>
        <w:t>לעשות</w:t>
      </w:r>
      <w:r>
        <w:t xml:space="preserve"> </w:t>
      </w:r>
      <w:r>
        <w:t>עכשיו</w:t>
      </w:r>
      <w:r>
        <w:t>?”</w:t>
      </w:r>
    </w:p>
    <w:p w14:paraId="13DBE865" w14:textId="77777777" w:rsidR="00876752" w:rsidRDefault="00841ADD">
      <w:pPr>
        <w:bidi/>
        <w:jc w:val="right"/>
      </w:pPr>
      <w:r>
        <w:t>4. User opens the visa-renewal task.</w:t>
      </w:r>
    </w:p>
    <w:p w14:paraId="766F346B" w14:textId="77777777" w:rsidR="00876752" w:rsidRDefault="00841ADD">
      <w:pPr>
        <w:bidi/>
        <w:jc w:val="right"/>
      </w:pPr>
      <w:r>
        <w:t>5. User sees a simple explanation, required items, and privacy reassurance.</w:t>
      </w:r>
    </w:p>
    <w:p w14:paraId="233AE2E3" w14:textId="77777777" w:rsidR="00876752" w:rsidRDefault="00841ADD">
      <w:pPr>
        <w:bidi/>
        <w:jc w:val="right"/>
      </w:pPr>
      <w:r>
        <w:t>6. User simulates uploading a new visa document.</w:t>
      </w:r>
    </w:p>
    <w:p w14:paraId="251ED53D" w14:textId="77777777" w:rsidR="00876752" w:rsidRDefault="00841ADD">
      <w:pPr>
        <w:bidi/>
        <w:jc w:val="right"/>
      </w:pPr>
      <w:r>
        <w:t>7. User reviews extracted demo fields:</w:t>
      </w:r>
    </w:p>
    <w:p w14:paraId="2AE75689" w14:textId="77777777" w:rsidR="00876752" w:rsidRDefault="00841ADD">
      <w:pPr>
        <w:bidi/>
        <w:jc w:val="right"/>
      </w:pPr>
      <w:r>
        <w:t xml:space="preserve">   - Visa type</w:t>
      </w:r>
    </w:p>
    <w:p w14:paraId="07EF834A" w14:textId="77777777" w:rsidR="00876752" w:rsidRDefault="00841ADD">
      <w:pPr>
        <w:bidi/>
        <w:jc w:val="right"/>
      </w:pPr>
      <w:r>
        <w:t xml:space="preserve">   - Visa number</w:t>
      </w:r>
    </w:p>
    <w:p w14:paraId="0A8C663C" w14:textId="77777777" w:rsidR="00876752" w:rsidRDefault="00841ADD">
      <w:pPr>
        <w:bidi/>
        <w:jc w:val="right"/>
      </w:pPr>
      <w:r>
        <w:t xml:space="preserve">   - Expiry date</w:t>
      </w:r>
    </w:p>
    <w:p w14:paraId="473AAFB0" w14:textId="77777777" w:rsidR="00876752" w:rsidRDefault="00841ADD">
      <w:pPr>
        <w:bidi/>
        <w:jc w:val="right"/>
      </w:pPr>
      <w:r>
        <w:t>8. User confirms the document.</w:t>
      </w:r>
    </w:p>
    <w:p w14:paraId="3172CD01" w14:textId="77777777" w:rsidR="00876752" w:rsidRDefault="00841ADD">
      <w:pPr>
        <w:bidi/>
        <w:jc w:val="right"/>
      </w:pPr>
      <w:r>
        <w:t>9. The urgent task becomes completed.</w:t>
      </w:r>
    </w:p>
    <w:p w14:paraId="1C2F5F94" w14:textId="77777777" w:rsidR="00876752" w:rsidRDefault="00841ADD">
      <w:pPr>
        <w:bidi/>
        <w:jc w:val="right"/>
      </w:pPr>
      <w:r>
        <w:t>10. Dashboard updates immediately.</w:t>
      </w:r>
    </w:p>
    <w:p w14:paraId="60727DCA" w14:textId="77777777" w:rsidR="00876752" w:rsidRDefault="00841ADD">
      <w:pPr>
        <w:bidi/>
        <w:jc w:val="right"/>
      </w:pPr>
      <w:r>
        <w:t>11. User opens July payroll.</w:t>
      </w:r>
    </w:p>
    <w:p w14:paraId="2350A419" w14:textId="77777777" w:rsidR="00876752" w:rsidRDefault="00841ADD">
      <w:pPr>
        <w:bidi/>
        <w:jc w:val="right"/>
      </w:pPr>
      <w:r>
        <w:t>12. User goes through a short payroll wizard:</w:t>
      </w:r>
    </w:p>
    <w:p w14:paraId="67B41444" w14:textId="77777777" w:rsidR="00876752" w:rsidRDefault="00841ADD">
      <w:pPr>
        <w:bidi/>
        <w:jc w:val="right"/>
      </w:pPr>
      <w:r>
        <w:t xml:space="preserve">    - absence / leave</w:t>
      </w:r>
    </w:p>
    <w:p w14:paraId="027A75F5" w14:textId="77777777" w:rsidR="00876752" w:rsidRDefault="00841ADD">
      <w:pPr>
        <w:bidi/>
        <w:jc w:val="right"/>
      </w:pPr>
      <w:r>
        <w:t xml:space="preserve">    - Saturdays and holidays</w:t>
      </w:r>
    </w:p>
    <w:p w14:paraId="2F0BF825" w14:textId="77777777" w:rsidR="00876752" w:rsidRDefault="00841ADD">
      <w:pPr>
        <w:bidi/>
        <w:jc w:val="right"/>
      </w:pPr>
      <w:r>
        <w:t xml:space="preserve">    - additions and deductions</w:t>
      </w:r>
    </w:p>
    <w:p w14:paraId="793B6980" w14:textId="77777777" w:rsidR="00876752" w:rsidRDefault="00841ADD">
      <w:pPr>
        <w:bidi/>
        <w:jc w:val="right"/>
      </w:pPr>
      <w:r>
        <w:t>13. User reviews a transparent payroll breakdown.</w:t>
      </w:r>
    </w:p>
    <w:p w14:paraId="774B3DF8" w14:textId="77777777" w:rsidR="00876752" w:rsidRDefault="00841ADD">
      <w:pPr>
        <w:bidi/>
        <w:jc w:val="right"/>
      </w:pPr>
      <w:r>
        <w:t>14. User approves the demo payroll.</w:t>
      </w:r>
    </w:p>
    <w:p w14:paraId="1C9557A5" w14:textId="77777777" w:rsidR="00876752" w:rsidRDefault="00841ADD">
      <w:pPr>
        <w:bidi/>
        <w:jc w:val="right"/>
      </w:pPr>
      <w:r>
        <w:t>15. User simulates attaching a bank-transfer confirmation.</w:t>
      </w:r>
    </w:p>
    <w:p w14:paraId="285014DB" w14:textId="77777777" w:rsidR="00876752" w:rsidRDefault="00841ADD">
      <w:pPr>
        <w:bidi/>
        <w:jc w:val="right"/>
      </w:pPr>
      <w:r>
        <w:t>16. Payroll is marked as paid.</w:t>
      </w:r>
    </w:p>
    <w:p w14:paraId="233CED14" w14:textId="77777777" w:rsidR="00876752" w:rsidRDefault="00841ADD">
      <w:pPr>
        <w:bidi/>
        <w:jc w:val="right"/>
      </w:pPr>
      <w:r>
        <w:t>17. Care Timeline updates with visa renewal and payroll payment.</w:t>
      </w:r>
    </w:p>
    <w:p w14:paraId="735FD1BC" w14:textId="77777777" w:rsidR="00876752" w:rsidRDefault="00841ADD">
      <w:pPr>
        <w:bidi/>
        <w:jc w:val="right"/>
      </w:pPr>
      <w:r>
        <w:t>18. User opens the smart assistant and asks:</w:t>
      </w:r>
    </w:p>
    <w:p w14:paraId="3DFDFF5A" w14:textId="77777777" w:rsidR="00876752" w:rsidRDefault="00841ADD">
      <w:pPr>
        <w:bidi/>
        <w:jc w:val="right"/>
      </w:pPr>
      <w:r>
        <w:t xml:space="preserve">    “</w:t>
      </w:r>
      <w:r>
        <w:t>מה</w:t>
      </w:r>
      <w:r>
        <w:t xml:space="preserve"> </w:t>
      </w:r>
      <w:r>
        <w:t>נשאר</w:t>
      </w:r>
      <w:r>
        <w:t xml:space="preserve"> </w:t>
      </w:r>
      <w:r>
        <w:t>לי</w:t>
      </w:r>
      <w:r>
        <w:t xml:space="preserve"> </w:t>
      </w:r>
      <w:r>
        <w:t>לעשות</w:t>
      </w:r>
      <w:r>
        <w:t xml:space="preserve"> </w:t>
      </w:r>
      <w:r>
        <w:t>החודש</w:t>
      </w:r>
      <w:r>
        <w:t>?”</w:t>
      </w:r>
    </w:p>
    <w:p w14:paraId="5439E275" w14:textId="77777777" w:rsidR="00876752" w:rsidRDefault="00841ADD">
      <w:pPr>
        <w:bidi/>
        <w:jc w:val="right"/>
      </w:pPr>
      <w:r>
        <w:t>19. Assistant answers using only the demo case:</w:t>
      </w:r>
    </w:p>
    <w:p w14:paraId="4BB17646" w14:textId="77777777" w:rsidR="00876752" w:rsidRDefault="00841ADD">
      <w:pPr>
        <w:bidi/>
        <w:jc w:val="right"/>
      </w:pPr>
      <w:r>
        <w:t xml:space="preserve">    - No urgent tasks</w:t>
      </w:r>
    </w:p>
    <w:p w14:paraId="7213381D" w14:textId="77777777" w:rsidR="00876752" w:rsidRDefault="00841ADD">
      <w:pPr>
        <w:bidi/>
        <w:jc w:val="right"/>
      </w:pPr>
      <w:r>
        <w:t xml:space="preserve">    - Medical insurance renewal in 112 days</w:t>
      </w:r>
    </w:p>
    <w:p w14:paraId="665CA4D2" w14:textId="77777777" w:rsidR="00876752" w:rsidRDefault="00841ADD">
      <w:pPr>
        <w:bidi/>
        <w:jc w:val="right"/>
      </w:pPr>
      <w:r>
        <w:t xml:space="preserve">    - Next payroll date</w:t>
      </w:r>
    </w:p>
    <w:p w14:paraId="0B2C08E6" w14:textId="77777777" w:rsidR="00876752" w:rsidRDefault="00841ADD">
      <w:pPr>
        <w:bidi/>
        <w:jc w:val="right"/>
      </w:pPr>
      <w:r>
        <w:t>20. User sees a trial/pricing screen for willingness-to-pay testing.</w:t>
      </w:r>
    </w:p>
    <w:p w14:paraId="335E15A7" w14:textId="77777777" w:rsidR="00876752" w:rsidRDefault="00876752"/>
    <w:p w14:paraId="3B71870D" w14:textId="77777777" w:rsidR="00876752" w:rsidRDefault="00841ADD">
      <w:pPr>
        <w:pStyle w:val="Heading2"/>
        <w:bidi/>
        <w:jc w:val="right"/>
      </w:pPr>
      <w:r>
        <w:t>Required Screens</w:t>
      </w:r>
    </w:p>
    <w:p w14:paraId="0D56E055" w14:textId="77777777" w:rsidR="00876752" w:rsidRDefault="00841ADD">
      <w:pPr>
        <w:bidi/>
        <w:jc w:val="right"/>
      </w:pPr>
      <w:r>
        <w:t>Build and connect at least these 15 screens or states:</w:t>
      </w:r>
    </w:p>
    <w:p w14:paraId="58E8D1DA" w14:textId="77777777" w:rsidR="00876752" w:rsidRDefault="00876752"/>
    <w:p w14:paraId="76C78224" w14:textId="77777777" w:rsidR="00876752" w:rsidRDefault="00841ADD">
      <w:pPr>
        <w:bidi/>
        <w:jc w:val="right"/>
      </w:pPr>
      <w:r>
        <w:t>1. Demo sign-in / welcome</w:t>
      </w:r>
    </w:p>
    <w:p w14:paraId="5ED89922" w14:textId="77777777" w:rsidR="00876752" w:rsidRDefault="00841ADD">
      <w:pPr>
        <w:bidi/>
        <w:jc w:val="right"/>
      </w:pPr>
      <w:r>
        <w:t>2. Dashboard</w:t>
      </w:r>
    </w:p>
    <w:p w14:paraId="3677A982" w14:textId="77777777" w:rsidR="00876752" w:rsidRDefault="00841ADD">
      <w:pPr>
        <w:bidi/>
        <w:jc w:val="right"/>
      </w:pPr>
      <w:r>
        <w:t>3. Visa renewal task detail</w:t>
      </w:r>
    </w:p>
    <w:p w14:paraId="27AEB93E" w14:textId="77777777" w:rsidR="00876752" w:rsidRDefault="00841ADD">
      <w:pPr>
        <w:bidi/>
        <w:jc w:val="right"/>
      </w:pPr>
      <w:r>
        <w:t>4. Document upload simulation</w:t>
      </w:r>
    </w:p>
    <w:p w14:paraId="75055144" w14:textId="77777777" w:rsidR="00876752" w:rsidRDefault="00841ADD">
      <w:pPr>
        <w:bidi/>
        <w:jc w:val="right"/>
      </w:pPr>
      <w:r>
        <w:t>5. Document field review and confirmation</w:t>
      </w:r>
    </w:p>
    <w:p w14:paraId="680BA46C" w14:textId="77777777" w:rsidR="00876752" w:rsidRDefault="00841ADD">
      <w:pPr>
        <w:bidi/>
        <w:jc w:val="right"/>
      </w:pPr>
      <w:r>
        <w:t>6. Employment case overview</w:t>
      </w:r>
    </w:p>
    <w:p w14:paraId="21AFB3DB" w14:textId="77777777" w:rsidR="00876752" w:rsidRDefault="00841ADD">
      <w:pPr>
        <w:bidi/>
        <w:jc w:val="right"/>
      </w:pPr>
      <w:r>
        <w:t>7. Caregiver profile</w:t>
      </w:r>
    </w:p>
    <w:p w14:paraId="6C938C42" w14:textId="77777777" w:rsidR="00876752" w:rsidRDefault="00841ADD">
      <w:pPr>
        <w:bidi/>
        <w:jc w:val="right"/>
      </w:pPr>
      <w:r>
        <w:t>8. Passport upload/privacy screen</w:t>
      </w:r>
    </w:p>
    <w:p w14:paraId="7378A68D" w14:textId="77777777" w:rsidR="00876752" w:rsidRDefault="00841ADD">
      <w:pPr>
        <w:bidi/>
        <w:jc w:val="right"/>
      </w:pPr>
      <w:r>
        <w:t>9. Bank details edit screen</w:t>
      </w:r>
    </w:p>
    <w:p w14:paraId="769A62AF" w14:textId="77777777" w:rsidR="00876752" w:rsidRDefault="00841ADD">
      <w:pPr>
        <w:bidi/>
        <w:jc w:val="right"/>
      </w:pPr>
      <w:r>
        <w:t>10. Payroll wizard – attendance</w:t>
      </w:r>
    </w:p>
    <w:p w14:paraId="1BC8D055" w14:textId="77777777" w:rsidR="00876752" w:rsidRDefault="00841ADD">
      <w:pPr>
        <w:bidi/>
        <w:jc w:val="right"/>
      </w:pPr>
      <w:r>
        <w:t>11. Payroll wizard – Saturdays, holidays, additions and deductions</w:t>
      </w:r>
    </w:p>
    <w:p w14:paraId="01ED10FE" w14:textId="77777777" w:rsidR="00876752" w:rsidRDefault="00841ADD">
      <w:pPr>
        <w:bidi/>
        <w:jc w:val="right"/>
      </w:pPr>
      <w:r>
        <w:t>12. Payroll summary and explanation</w:t>
      </w:r>
    </w:p>
    <w:p w14:paraId="7EB19804" w14:textId="77777777" w:rsidR="00876752" w:rsidRDefault="00841ADD">
      <w:pPr>
        <w:bidi/>
        <w:jc w:val="right"/>
      </w:pPr>
      <w:r>
        <w:t>13. Payment confirmation / upload receipt</w:t>
      </w:r>
    </w:p>
    <w:p w14:paraId="7E21D70D" w14:textId="77777777" w:rsidR="00876752" w:rsidRDefault="00841ADD">
      <w:pPr>
        <w:bidi/>
        <w:jc w:val="right"/>
      </w:pPr>
      <w:r>
        <w:t>14. Care Timeline</w:t>
      </w:r>
    </w:p>
    <w:p w14:paraId="7343F964" w14:textId="77777777" w:rsidR="00876752" w:rsidRDefault="00841ADD">
      <w:pPr>
        <w:bidi/>
        <w:jc w:val="right"/>
      </w:pPr>
      <w:r>
        <w:t>15. Smart assistant</w:t>
      </w:r>
    </w:p>
    <w:p w14:paraId="11C37248" w14:textId="77777777" w:rsidR="00876752" w:rsidRDefault="00841ADD">
      <w:pPr>
        <w:bidi/>
        <w:jc w:val="right"/>
      </w:pPr>
      <w:r>
        <w:t>16. Documents center</w:t>
      </w:r>
    </w:p>
    <w:p w14:paraId="1203FEDD" w14:textId="77777777" w:rsidR="00876752" w:rsidRDefault="00841ADD">
      <w:pPr>
        <w:bidi/>
        <w:jc w:val="right"/>
      </w:pPr>
      <w:r>
        <w:t>17. Tasks center</w:t>
      </w:r>
    </w:p>
    <w:p w14:paraId="3E551B6F" w14:textId="77777777" w:rsidR="00876752" w:rsidRDefault="00841ADD">
      <w:pPr>
        <w:bidi/>
        <w:jc w:val="right"/>
      </w:pPr>
      <w:r>
        <w:t>18. Trial and pricing screen</w:t>
      </w:r>
    </w:p>
    <w:p w14:paraId="620A3F2C" w14:textId="77777777" w:rsidR="00876752" w:rsidRDefault="00876752"/>
    <w:p w14:paraId="3E26709F" w14:textId="77777777" w:rsidR="00876752" w:rsidRDefault="00841ADD">
      <w:pPr>
        <w:pStyle w:val="Heading2"/>
        <w:bidi/>
        <w:jc w:val="right"/>
      </w:pPr>
      <w:r>
        <w:t>Dashboard Requirements</w:t>
      </w:r>
    </w:p>
    <w:p w14:paraId="63BB6458" w14:textId="77777777" w:rsidR="00876752" w:rsidRDefault="00841ADD">
      <w:pPr>
        <w:bidi/>
        <w:jc w:val="right"/>
      </w:pPr>
      <w:r>
        <w:t>The dashboard must answer the four core questions at a glance.</w:t>
      </w:r>
    </w:p>
    <w:p w14:paraId="270562FB" w14:textId="77777777" w:rsidR="00876752" w:rsidRDefault="00876752"/>
    <w:p w14:paraId="14B2F6F3" w14:textId="77777777" w:rsidR="00876752" w:rsidRDefault="00841ADD">
      <w:pPr>
        <w:bidi/>
        <w:jc w:val="right"/>
      </w:pPr>
      <w:r>
        <w:t>Include:</w:t>
      </w:r>
    </w:p>
    <w:p w14:paraId="30B891DC" w14:textId="77777777" w:rsidR="00876752" w:rsidRDefault="00841ADD">
      <w:pPr>
        <w:bidi/>
        <w:jc w:val="right"/>
      </w:pPr>
      <w:r>
        <w:t>• Greeting: “</w:t>
      </w:r>
      <w:r>
        <w:t>שלום</w:t>
      </w:r>
      <w:r>
        <w:t xml:space="preserve"> </w:t>
      </w:r>
      <w:r>
        <w:t>בועז</w:t>
      </w:r>
      <w:r>
        <w:t>”</w:t>
      </w:r>
    </w:p>
    <w:p w14:paraId="33C066A3" w14:textId="77777777" w:rsidR="00876752" w:rsidRDefault="00841ADD">
      <w:pPr>
        <w:bidi/>
        <w:jc w:val="right"/>
      </w:pPr>
      <w:r>
        <w:t>• Overall status with text and icon</w:t>
      </w:r>
    </w:p>
    <w:p w14:paraId="772E3A27" w14:textId="77777777" w:rsidR="00876752" w:rsidRDefault="00841ADD">
      <w:pPr>
        <w:bidi/>
        <w:jc w:val="right"/>
      </w:pPr>
      <w:r>
        <w:t>• One prominent “Next Best Action” card</w:t>
      </w:r>
    </w:p>
    <w:p w14:paraId="4379DA30" w14:textId="77777777" w:rsidR="00876752" w:rsidRDefault="00841ADD">
      <w:pPr>
        <w:bidi/>
        <w:jc w:val="right"/>
      </w:pPr>
      <w:r>
        <w:t>• Main button: “</w:t>
      </w:r>
      <w:r>
        <w:t>מה</w:t>
      </w:r>
      <w:r>
        <w:t xml:space="preserve"> </w:t>
      </w:r>
      <w:r>
        <w:t>עליי</w:t>
      </w:r>
      <w:r>
        <w:t xml:space="preserve"> </w:t>
      </w:r>
      <w:r>
        <w:t>לעשות</w:t>
      </w:r>
      <w:r>
        <w:t xml:space="preserve"> </w:t>
      </w:r>
      <w:r>
        <w:t>עכשיו</w:t>
      </w:r>
      <w:r>
        <w:t>?”</w:t>
      </w:r>
    </w:p>
    <w:p w14:paraId="34B42C32" w14:textId="77777777" w:rsidR="00876752" w:rsidRDefault="00841ADD">
      <w:pPr>
        <w:bidi/>
        <w:jc w:val="right"/>
      </w:pPr>
      <w:r>
        <w:lastRenderedPageBreak/>
        <w:t>• Upcoming payroll card</w:t>
      </w:r>
    </w:p>
    <w:p w14:paraId="7F103BF3" w14:textId="77777777" w:rsidR="00876752" w:rsidRDefault="00841ADD">
      <w:pPr>
        <w:bidi/>
        <w:jc w:val="right"/>
      </w:pPr>
      <w:r>
        <w:t>• Visa status card</w:t>
      </w:r>
    </w:p>
    <w:p w14:paraId="2CD8C58D" w14:textId="77777777" w:rsidR="00876752" w:rsidRDefault="00841ADD">
      <w:pPr>
        <w:bidi/>
        <w:jc w:val="right"/>
      </w:pPr>
      <w:r>
        <w:t>• Medical insurance status card</w:t>
      </w:r>
    </w:p>
    <w:p w14:paraId="131F77D6" w14:textId="77777777" w:rsidR="00876752" w:rsidRDefault="00841ADD">
      <w:pPr>
        <w:bidi/>
        <w:jc w:val="right"/>
      </w:pPr>
      <w:r>
        <w:t>• Open tasks card</w:t>
      </w:r>
    </w:p>
    <w:p w14:paraId="3944F667" w14:textId="77777777" w:rsidR="00876752" w:rsidRDefault="00841ADD">
      <w:pPr>
        <w:bidi/>
        <w:jc w:val="right"/>
      </w:pPr>
      <w:r>
        <w:t>• Missing documents status</w:t>
      </w:r>
    </w:p>
    <w:p w14:paraId="25ADA6F6" w14:textId="77777777" w:rsidR="00876752" w:rsidRDefault="00841ADD">
      <w:pPr>
        <w:bidi/>
        <w:jc w:val="right"/>
      </w:pPr>
      <w:r>
        <w:t>• Short Care Timeline</w:t>
      </w:r>
    </w:p>
    <w:p w14:paraId="11EAE12B" w14:textId="77777777" w:rsidR="00876752" w:rsidRDefault="00841ADD">
      <w:pPr>
        <w:bidi/>
        <w:jc w:val="right"/>
      </w:pPr>
      <w:r>
        <w:t>• Suggested smart-assistant questions</w:t>
      </w:r>
    </w:p>
    <w:p w14:paraId="7ACCF221" w14:textId="77777777" w:rsidR="00876752" w:rsidRDefault="00876752"/>
    <w:p w14:paraId="2371CF15" w14:textId="77777777" w:rsidR="00876752" w:rsidRDefault="00841ADD">
      <w:pPr>
        <w:bidi/>
        <w:jc w:val="right"/>
      </w:pPr>
      <w:r>
        <w:t>After completing the visa task, the dashboard must change from urgent/red to calm/green or neutral and recommend the next relevant action.</w:t>
      </w:r>
    </w:p>
    <w:p w14:paraId="60220C1A" w14:textId="77777777" w:rsidR="00876752" w:rsidRDefault="00876752"/>
    <w:p w14:paraId="1537397C" w14:textId="77777777" w:rsidR="00876752" w:rsidRDefault="00841ADD">
      <w:pPr>
        <w:pStyle w:val="Heading2"/>
        <w:bidi/>
        <w:jc w:val="right"/>
      </w:pPr>
      <w:r>
        <w:t>Employment Case Screen</w:t>
      </w:r>
    </w:p>
    <w:p w14:paraId="02A4FD14" w14:textId="77777777" w:rsidR="00876752" w:rsidRDefault="00841ADD">
      <w:pPr>
        <w:bidi/>
        <w:jc w:val="right"/>
      </w:pPr>
      <w:r>
        <w:t>Include cards for:</w:t>
      </w:r>
    </w:p>
    <w:p w14:paraId="0E8D9021" w14:textId="77777777" w:rsidR="00876752" w:rsidRDefault="00841ADD">
      <w:pPr>
        <w:bidi/>
        <w:jc w:val="right"/>
      </w:pPr>
      <w:r>
        <w:t xml:space="preserve">• </w:t>
      </w:r>
      <w:r>
        <w:t>מטופלת</w:t>
      </w:r>
    </w:p>
    <w:p w14:paraId="67DF0DBE" w14:textId="77777777" w:rsidR="00876752" w:rsidRDefault="00841ADD">
      <w:pPr>
        <w:bidi/>
        <w:jc w:val="right"/>
      </w:pPr>
      <w:r>
        <w:t xml:space="preserve">• </w:t>
      </w:r>
      <w:r>
        <w:t>מעסיק</w:t>
      </w:r>
    </w:p>
    <w:p w14:paraId="731F1500" w14:textId="77777777" w:rsidR="00876752" w:rsidRDefault="00841ADD">
      <w:pPr>
        <w:bidi/>
        <w:jc w:val="right"/>
      </w:pPr>
      <w:r>
        <w:t xml:space="preserve">• </w:t>
      </w:r>
      <w:r>
        <w:t>עובדת</w:t>
      </w:r>
    </w:p>
    <w:p w14:paraId="0A759F2F" w14:textId="77777777" w:rsidR="00876752" w:rsidRDefault="00841ADD">
      <w:pPr>
        <w:bidi/>
        <w:jc w:val="right"/>
      </w:pPr>
      <w:r>
        <w:t xml:space="preserve">• </w:t>
      </w:r>
      <w:r>
        <w:t>חוזה</w:t>
      </w:r>
    </w:p>
    <w:p w14:paraId="5D687D0E" w14:textId="77777777" w:rsidR="00876752" w:rsidRDefault="00841ADD">
      <w:pPr>
        <w:bidi/>
        <w:jc w:val="right"/>
      </w:pPr>
      <w:r>
        <w:t xml:space="preserve">• </w:t>
      </w:r>
      <w:r>
        <w:t>זכויות</w:t>
      </w:r>
    </w:p>
    <w:p w14:paraId="0C9257A8" w14:textId="77777777" w:rsidR="00876752" w:rsidRDefault="00841ADD">
      <w:pPr>
        <w:bidi/>
        <w:jc w:val="right"/>
      </w:pPr>
      <w:r>
        <w:t xml:space="preserve">• </w:t>
      </w:r>
      <w:r>
        <w:t>שכר</w:t>
      </w:r>
    </w:p>
    <w:p w14:paraId="65398C24" w14:textId="77777777" w:rsidR="00876752" w:rsidRDefault="00841ADD">
      <w:pPr>
        <w:bidi/>
        <w:jc w:val="right"/>
      </w:pPr>
      <w:r>
        <w:t xml:space="preserve">• </w:t>
      </w:r>
      <w:r>
        <w:t>מסמכים</w:t>
      </w:r>
    </w:p>
    <w:p w14:paraId="6BC21F30" w14:textId="77777777" w:rsidR="00876752" w:rsidRDefault="00841ADD">
      <w:pPr>
        <w:bidi/>
        <w:jc w:val="right"/>
      </w:pPr>
      <w:r>
        <w:t xml:space="preserve">• </w:t>
      </w:r>
      <w:r>
        <w:t>ביטוחים</w:t>
      </w:r>
      <w:r>
        <w:t xml:space="preserve"> </w:t>
      </w:r>
      <w:r>
        <w:t>ורישיונות</w:t>
      </w:r>
    </w:p>
    <w:p w14:paraId="113353AD" w14:textId="77777777" w:rsidR="00876752" w:rsidRDefault="00841ADD">
      <w:pPr>
        <w:bidi/>
        <w:jc w:val="right"/>
      </w:pPr>
      <w:r>
        <w:t>• Care Timeline</w:t>
      </w:r>
    </w:p>
    <w:p w14:paraId="791DC23A" w14:textId="77777777" w:rsidR="00876752" w:rsidRDefault="00876752"/>
    <w:p w14:paraId="05B1159F" w14:textId="77777777" w:rsidR="00876752" w:rsidRDefault="00841ADD">
      <w:pPr>
        <w:pStyle w:val="Heading2"/>
        <w:bidi/>
        <w:jc w:val="right"/>
      </w:pPr>
      <w:r>
        <w:t>Caregiver Profile</w:t>
      </w:r>
    </w:p>
    <w:p w14:paraId="759733A0" w14:textId="77777777" w:rsidR="00876752" w:rsidRDefault="00841ADD">
      <w:pPr>
        <w:bidi/>
        <w:jc w:val="right"/>
      </w:pPr>
      <w:r>
        <w:t>Include:</w:t>
      </w:r>
    </w:p>
    <w:p w14:paraId="44A46A2D" w14:textId="77777777" w:rsidR="00876752" w:rsidRDefault="00841ADD">
      <w:pPr>
        <w:bidi/>
        <w:jc w:val="right"/>
      </w:pPr>
      <w:r>
        <w:t>• Name, nationality, phone</w:t>
      </w:r>
    </w:p>
    <w:p w14:paraId="728A0D4C" w14:textId="77777777" w:rsidR="00876752" w:rsidRDefault="00841ADD">
      <w:pPr>
        <w:bidi/>
        <w:jc w:val="right"/>
      </w:pPr>
      <w:r>
        <w:t>• Employment status</w:t>
      </w:r>
    </w:p>
    <w:p w14:paraId="352D0B5B" w14:textId="77777777" w:rsidR="00876752" w:rsidRDefault="00841ADD">
      <w:pPr>
        <w:bidi/>
        <w:jc w:val="right"/>
      </w:pPr>
      <w:r>
        <w:t>• Passport and visa status</w:t>
      </w:r>
    </w:p>
    <w:p w14:paraId="1C196785" w14:textId="77777777" w:rsidR="00876752" w:rsidRDefault="00841ADD">
      <w:pPr>
        <w:bidi/>
        <w:jc w:val="right"/>
      </w:pPr>
      <w:r>
        <w:t>• Medical insurance</w:t>
      </w:r>
    </w:p>
    <w:p w14:paraId="15A51B68" w14:textId="77777777" w:rsidR="00876752" w:rsidRDefault="00841ADD">
      <w:pPr>
        <w:bidi/>
        <w:jc w:val="right"/>
      </w:pPr>
      <w:r>
        <w:t>• Bank details shown masked by default</w:t>
      </w:r>
    </w:p>
    <w:p w14:paraId="7A192032" w14:textId="77777777" w:rsidR="00876752" w:rsidRDefault="00841ADD">
      <w:pPr>
        <w:bidi/>
        <w:jc w:val="right"/>
      </w:pPr>
      <w:r>
        <w:t>• Employment start date</w:t>
      </w:r>
    </w:p>
    <w:p w14:paraId="30F51FF1" w14:textId="77777777" w:rsidR="00876752" w:rsidRDefault="00841ADD">
      <w:pPr>
        <w:bidi/>
        <w:jc w:val="right"/>
      </w:pPr>
      <w:r>
        <w:lastRenderedPageBreak/>
        <w:t>• Weekly rest day</w:t>
      </w:r>
    </w:p>
    <w:p w14:paraId="46D72B1B" w14:textId="77777777" w:rsidR="00876752" w:rsidRDefault="00841ADD">
      <w:pPr>
        <w:bidi/>
        <w:jc w:val="right"/>
      </w:pPr>
      <w:r>
        <w:t>• Relevant documents</w:t>
      </w:r>
    </w:p>
    <w:p w14:paraId="479D7A62" w14:textId="77777777" w:rsidR="00876752" w:rsidRDefault="00841ADD">
      <w:pPr>
        <w:bidi/>
        <w:jc w:val="right"/>
      </w:pPr>
      <w:r>
        <w:t>• Edit action</w:t>
      </w:r>
    </w:p>
    <w:p w14:paraId="7F6CD7B1" w14:textId="77777777" w:rsidR="00876752" w:rsidRDefault="00841ADD">
      <w:pPr>
        <w:bidi/>
        <w:jc w:val="right"/>
      </w:pPr>
      <w:r>
        <w:t>• “</w:t>
      </w:r>
      <w:r>
        <w:t>מי</w:t>
      </w:r>
      <w:r>
        <w:t xml:space="preserve"> </w:t>
      </w:r>
      <w:r>
        <w:t>יכול</w:t>
      </w:r>
      <w:r>
        <w:t xml:space="preserve"> </w:t>
      </w:r>
      <w:r>
        <w:t>לראות</w:t>
      </w:r>
      <w:r>
        <w:t xml:space="preserve"> </w:t>
      </w:r>
      <w:r>
        <w:t>מידע</w:t>
      </w:r>
      <w:r>
        <w:t xml:space="preserve"> </w:t>
      </w:r>
      <w:r>
        <w:t>זה</w:t>
      </w:r>
      <w:r>
        <w:t>?” privacy information</w:t>
      </w:r>
    </w:p>
    <w:p w14:paraId="0D9B9631" w14:textId="77777777" w:rsidR="00876752" w:rsidRDefault="00876752"/>
    <w:p w14:paraId="24DD9711" w14:textId="77777777" w:rsidR="00876752" w:rsidRDefault="00841ADD">
      <w:pPr>
        <w:pStyle w:val="Heading2"/>
        <w:bidi/>
        <w:jc w:val="right"/>
      </w:pPr>
      <w:r>
        <w:t>Passport Upload Screen</w:t>
      </w:r>
    </w:p>
    <w:p w14:paraId="63F922AB" w14:textId="77777777" w:rsidR="00876752" w:rsidRDefault="00841ADD">
      <w:pPr>
        <w:bidi/>
        <w:jc w:val="right"/>
      </w:pPr>
      <w:r>
        <w:t>This is a simulation only.</w:t>
      </w:r>
    </w:p>
    <w:p w14:paraId="67B3DC80" w14:textId="77777777" w:rsidR="00876752" w:rsidRDefault="00876752"/>
    <w:p w14:paraId="7A1F074B" w14:textId="77777777" w:rsidR="00876752" w:rsidRDefault="00841ADD">
      <w:pPr>
        <w:bidi/>
        <w:jc w:val="right"/>
      </w:pPr>
      <w:r>
        <w:t>Include:</w:t>
      </w:r>
    </w:p>
    <w:p w14:paraId="1367BE90" w14:textId="77777777" w:rsidR="00876752" w:rsidRDefault="00841ADD">
      <w:pPr>
        <w:bidi/>
        <w:jc w:val="right"/>
      </w:pPr>
      <w:r>
        <w:t>• Camera/upload visual action</w:t>
      </w:r>
    </w:p>
    <w:p w14:paraId="0E064699" w14:textId="77777777" w:rsidR="00876752" w:rsidRDefault="00841ADD">
      <w:pPr>
        <w:bidi/>
        <w:jc w:val="right"/>
      </w:pPr>
      <w:r>
        <w:t>• Prominent message:</w:t>
      </w:r>
    </w:p>
    <w:p w14:paraId="21CF1C79" w14:textId="77777777" w:rsidR="00876752" w:rsidRDefault="00841ADD">
      <w:pPr>
        <w:bidi/>
        <w:jc w:val="right"/>
      </w:pPr>
      <w:r>
        <w:t xml:space="preserve">  “</w:t>
      </w:r>
      <w:r>
        <w:t>זוהי</w:t>
      </w:r>
      <w:r>
        <w:t xml:space="preserve"> </w:t>
      </w:r>
      <w:r>
        <w:t>סביבת</w:t>
      </w:r>
      <w:r>
        <w:t xml:space="preserve"> </w:t>
      </w:r>
      <w:r>
        <w:t>הדגמה</w:t>
      </w:r>
      <w:r>
        <w:t xml:space="preserve">. </w:t>
      </w:r>
      <w:r>
        <w:t>אין</w:t>
      </w:r>
      <w:r>
        <w:t xml:space="preserve"> </w:t>
      </w:r>
      <w:r>
        <w:t>להעלות</w:t>
      </w:r>
      <w:r>
        <w:t xml:space="preserve"> </w:t>
      </w:r>
      <w:r>
        <w:t>מסמך</w:t>
      </w:r>
      <w:r>
        <w:t xml:space="preserve"> </w:t>
      </w:r>
      <w:r>
        <w:t>אמיתי</w:t>
      </w:r>
      <w:r>
        <w:t>.”</w:t>
      </w:r>
    </w:p>
    <w:p w14:paraId="21840CF9" w14:textId="77777777" w:rsidR="00876752" w:rsidRDefault="00841ADD">
      <w:pPr>
        <w:bidi/>
        <w:jc w:val="right"/>
      </w:pPr>
      <w:r>
        <w:t>• Privacy microcopy:</w:t>
      </w:r>
    </w:p>
    <w:p w14:paraId="61F27D14" w14:textId="77777777" w:rsidR="00876752" w:rsidRDefault="00841ADD">
      <w:pPr>
        <w:bidi/>
        <w:jc w:val="right"/>
      </w:pPr>
      <w:r>
        <w:t xml:space="preserve">  “</w:t>
      </w:r>
      <w:r>
        <w:t>במערכת</w:t>
      </w:r>
      <w:r>
        <w:t xml:space="preserve"> </w:t>
      </w:r>
      <w:r>
        <w:t>האמיתית</w:t>
      </w:r>
      <w:r>
        <w:t xml:space="preserve"> </w:t>
      </w:r>
      <w:r>
        <w:t>המסמך</w:t>
      </w:r>
      <w:r>
        <w:t xml:space="preserve"> </w:t>
      </w:r>
      <w:r>
        <w:t>יישמר</w:t>
      </w:r>
      <w:r>
        <w:t xml:space="preserve"> </w:t>
      </w:r>
      <w:r>
        <w:t>בצורה</w:t>
      </w:r>
      <w:r>
        <w:t xml:space="preserve"> </w:t>
      </w:r>
      <w:r>
        <w:t>מוצפנת</w:t>
      </w:r>
      <w:r>
        <w:t xml:space="preserve"> </w:t>
      </w:r>
      <w:r>
        <w:t>ויהיה</w:t>
      </w:r>
      <w:r>
        <w:t xml:space="preserve"> </w:t>
      </w:r>
      <w:r>
        <w:t>נגיש</w:t>
      </w:r>
      <w:r>
        <w:t xml:space="preserve"> </w:t>
      </w:r>
      <w:r>
        <w:t>רק</w:t>
      </w:r>
      <w:r>
        <w:t xml:space="preserve"> </w:t>
      </w:r>
      <w:r>
        <w:t>למי</w:t>
      </w:r>
      <w:r>
        <w:t xml:space="preserve"> </w:t>
      </w:r>
      <w:r>
        <w:t>שהענקת</w:t>
      </w:r>
      <w:r>
        <w:t xml:space="preserve"> </w:t>
      </w:r>
      <w:r>
        <w:t>לו</w:t>
      </w:r>
      <w:r>
        <w:t xml:space="preserve"> </w:t>
      </w:r>
      <w:r>
        <w:t>הרשאה</w:t>
      </w:r>
      <w:r>
        <w:t>.”</w:t>
      </w:r>
    </w:p>
    <w:p w14:paraId="2EB55331" w14:textId="77777777" w:rsidR="00876752" w:rsidRDefault="00841ADD">
      <w:pPr>
        <w:bidi/>
        <w:jc w:val="right"/>
      </w:pPr>
      <w:r>
        <w:t>• Simulated preview of a fictional passport</w:t>
      </w:r>
    </w:p>
    <w:p w14:paraId="7D4539FE" w14:textId="77777777" w:rsidR="00876752" w:rsidRDefault="00841ADD">
      <w:pPr>
        <w:bidi/>
        <w:jc w:val="right"/>
      </w:pPr>
      <w:r>
        <w:t>• Manual confirmation of passport number and expiry date</w:t>
      </w:r>
    </w:p>
    <w:p w14:paraId="63CEB224" w14:textId="77777777" w:rsidR="00876752" w:rsidRDefault="00841ADD">
      <w:pPr>
        <w:bidi/>
        <w:jc w:val="right"/>
      </w:pPr>
      <w:r>
        <w:t>• Mask passport number outside the document detail screen</w:t>
      </w:r>
    </w:p>
    <w:p w14:paraId="0B950C70" w14:textId="77777777" w:rsidR="00876752" w:rsidRDefault="00876752"/>
    <w:p w14:paraId="700AD3BD" w14:textId="77777777" w:rsidR="00876752" w:rsidRDefault="00841ADD">
      <w:pPr>
        <w:pStyle w:val="Heading2"/>
        <w:bidi/>
        <w:jc w:val="right"/>
      </w:pPr>
      <w:r>
        <w:t>Bank Details Screen</w:t>
      </w:r>
    </w:p>
    <w:p w14:paraId="6A69FC8F" w14:textId="77777777" w:rsidR="00876752" w:rsidRDefault="00841ADD">
      <w:pPr>
        <w:bidi/>
        <w:jc w:val="right"/>
      </w:pPr>
      <w:r>
        <w:t>Include:</w:t>
      </w:r>
    </w:p>
    <w:p w14:paraId="7F0AE05F" w14:textId="77777777" w:rsidR="00876752" w:rsidRDefault="00841ADD">
      <w:pPr>
        <w:bidi/>
        <w:jc w:val="right"/>
      </w:pPr>
      <w:r>
        <w:t>• Bank number</w:t>
      </w:r>
    </w:p>
    <w:p w14:paraId="5F4EA854" w14:textId="77777777" w:rsidR="00876752" w:rsidRDefault="00841ADD">
      <w:pPr>
        <w:bidi/>
        <w:jc w:val="right"/>
      </w:pPr>
      <w:r>
        <w:t>• Branch</w:t>
      </w:r>
    </w:p>
    <w:p w14:paraId="679C7641" w14:textId="77777777" w:rsidR="00876752" w:rsidRDefault="00841ADD">
      <w:pPr>
        <w:bidi/>
        <w:jc w:val="right"/>
      </w:pPr>
      <w:r>
        <w:t>• Account</w:t>
      </w:r>
    </w:p>
    <w:p w14:paraId="78719059" w14:textId="77777777" w:rsidR="00876752" w:rsidRDefault="00841ADD">
      <w:pPr>
        <w:bidi/>
        <w:jc w:val="right"/>
      </w:pPr>
      <w:r>
        <w:t>• Beneficiary name</w:t>
      </w:r>
    </w:p>
    <w:p w14:paraId="37BBA663" w14:textId="77777777" w:rsidR="00876752" w:rsidRDefault="00841ADD">
      <w:pPr>
        <w:bidi/>
        <w:jc w:val="right"/>
      </w:pPr>
      <w:r>
        <w:t>• Values masked by default</w:t>
      </w:r>
    </w:p>
    <w:p w14:paraId="34EAE7C7" w14:textId="77777777" w:rsidR="00876752" w:rsidRDefault="00841ADD">
      <w:pPr>
        <w:bidi/>
        <w:jc w:val="right"/>
      </w:pPr>
      <w:r>
        <w:t>• Show/hide control</w:t>
      </w:r>
    </w:p>
    <w:p w14:paraId="32CA7F88" w14:textId="77777777" w:rsidR="00876752" w:rsidRDefault="00841ADD">
      <w:pPr>
        <w:bidi/>
        <w:jc w:val="right"/>
      </w:pPr>
      <w:r>
        <w:t>• Clear explanation:</w:t>
      </w:r>
    </w:p>
    <w:p w14:paraId="1D8B4DC3" w14:textId="77777777" w:rsidR="00876752" w:rsidRDefault="00841ADD">
      <w:pPr>
        <w:bidi/>
        <w:jc w:val="right"/>
      </w:pPr>
      <w:r>
        <w:t xml:space="preserve">  “</w:t>
      </w:r>
      <w:r>
        <w:t>פרטי</w:t>
      </w:r>
      <w:r>
        <w:t xml:space="preserve"> </w:t>
      </w:r>
      <w:r>
        <w:t>החשבון</w:t>
      </w:r>
      <w:r>
        <w:t xml:space="preserve"> </w:t>
      </w:r>
      <w:r>
        <w:t>משמשים</w:t>
      </w:r>
      <w:r>
        <w:t xml:space="preserve"> </w:t>
      </w:r>
      <w:r>
        <w:t>לתיעוד</w:t>
      </w:r>
      <w:r>
        <w:t xml:space="preserve"> </w:t>
      </w:r>
      <w:r>
        <w:t>תשלום</w:t>
      </w:r>
      <w:r>
        <w:t xml:space="preserve"> </w:t>
      </w:r>
      <w:r>
        <w:t>ומוצגים</w:t>
      </w:r>
      <w:r>
        <w:t xml:space="preserve"> </w:t>
      </w:r>
      <w:r>
        <w:t>באופן</w:t>
      </w:r>
      <w:r>
        <w:t xml:space="preserve"> </w:t>
      </w:r>
      <w:r>
        <w:t>חלקי</w:t>
      </w:r>
      <w:r>
        <w:t xml:space="preserve"> </w:t>
      </w:r>
      <w:r>
        <w:t>בלבד</w:t>
      </w:r>
      <w:r>
        <w:t>.”</w:t>
      </w:r>
    </w:p>
    <w:p w14:paraId="04330504" w14:textId="77777777" w:rsidR="00876752" w:rsidRDefault="00841ADD">
      <w:pPr>
        <w:bidi/>
        <w:jc w:val="right"/>
      </w:pPr>
      <w:r>
        <w:t>• Save confirmation</w:t>
      </w:r>
    </w:p>
    <w:p w14:paraId="34540F65" w14:textId="77777777" w:rsidR="00876752" w:rsidRDefault="00841ADD">
      <w:pPr>
        <w:bidi/>
        <w:jc w:val="right"/>
      </w:pPr>
      <w:r>
        <w:t>• Do not simulate a real bank transfer.</w:t>
      </w:r>
    </w:p>
    <w:p w14:paraId="17DF5E3A" w14:textId="77777777" w:rsidR="00876752" w:rsidRDefault="00876752"/>
    <w:p w14:paraId="6F2E83F3" w14:textId="77777777" w:rsidR="00876752" w:rsidRDefault="00841ADD">
      <w:pPr>
        <w:pStyle w:val="Heading2"/>
        <w:bidi/>
        <w:jc w:val="right"/>
      </w:pPr>
      <w:r>
        <w:lastRenderedPageBreak/>
        <w:t>Payroll Wizard</w:t>
      </w:r>
    </w:p>
    <w:p w14:paraId="6688F9E9" w14:textId="77777777" w:rsidR="00876752" w:rsidRDefault="00841ADD">
      <w:pPr>
        <w:bidi/>
        <w:jc w:val="right"/>
      </w:pPr>
      <w:r>
        <w:t>The payroll experience must feel like a guided assistant, not a spreadsheet.</w:t>
      </w:r>
    </w:p>
    <w:p w14:paraId="2FE84A92" w14:textId="77777777" w:rsidR="00876752" w:rsidRDefault="00876752"/>
    <w:p w14:paraId="7D817E3B" w14:textId="77777777" w:rsidR="00876752" w:rsidRDefault="00841ADD">
      <w:pPr>
        <w:bidi/>
        <w:jc w:val="right"/>
      </w:pPr>
      <w:r>
        <w:t>Step 1: Period and attendance</w:t>
      </w:r>
    </w:p>
    <w:p w14:paraId="6BD48A4D" w14:textId="77777777" w:rsidR="00876752" w:rsidRDefault="00841ADD">
      <w:pPr>
        <w:bidi/>
        <w:jc w:val="right"/>
      </w:pPr>
      <w:r>
        <w:t>• Month</w:t>
      </w:r>
    </w:p>
    <w:p w14:paraId="53CAA954" w14:textId="77777777" w:rsidR="00876752" w:rsidRDefault="00841ADD">
      <w:pPr>
        <w:bidi/>
        <w:jc w:val="right"/>
      </w:pPr>
      <w:r>
        <w:t>• Leave days</w:t>
      </w:r>
    </w:p>
    <w:p w14:paraId="20CED103" w14:textId="77777777" w:rsidR="00876752" w:rsidRDefault="00841ADD">
      <w:pPr>
        <w:bidi/>
        <w:jc w:val="right"/>
      </w:pPr>
      <w:r>
        <w:t>• Sick days</w:t>
      </w:r>
    </w:p>
    <w:p w14:paraId="39351D3B" w14:textId="77777777" w:rsidR="00876752" w:rsidRDefault="00841ADD">
      <w:pPr>
        <w:bidi/>
        <w:jc w:val="right"/>
      </w:pPr>
      <w:r>
        <w:t>• Other absence</w:t>
      </w:r>
    </w:p>
    <w:p w14:paraId="45AF42AA" w14:textId="77777777" w:rsidR="00876752" w:rsidRDefault="00841ADD">
      <w:pPr>
        <w:bidi/>
        <w:jc w:val="right"/>
      </w:pPr>
      <w:r>
        <w:t>• Save draft</w:t>
      </w:r>
    </w:p>
    <w:p w14:paraId="6F9D529D" w14:textId="77777777" w:rsidR="00876752" w:rsidRDefault="00876752"/>
    <w:p w14:paraId="01774F98" w14:textId="77777777" w:rsidR="00876752" w:rsidRDefault="00841ADD">
      <w:pPr>
        <w:bidi/>
        <w:jc w:val="right"/>
      </w:pPr>
      <w:r>
        <w:t>Step 2: Rest days, holidays, and exceptions</w:t>
      </w:r>
    </w:p>
    <w:p w14:paraId="593525C0" w14:textId="77777777" w:rsidR="00876752" w:rsidRDefault="00841ADD">
      <w:pPr>
        <w:bidi/>
        <w:jc w:val="right"/>
      </w:pPr>
      <w:r>
        <w:t>• Saturdays/rest days worked</w:t>
      </w:r>
    </w:p>
    <w:p w14:paraId="66F6250B" w14:textId="77777777" w:rsidR="00876752" w:rsidRDefault="00841ADD">
      <w:pPr>
        <w:bidi/>
        <w:jc w:val="right"/>
      </w:pPr>
      <w:r>
        <w:t>• Holidays</w:t>
      </w:r>
    </w:p>
    <w:p w14:paraId="0BF80AB0" w14:textId="77777777" w:rsidR="00876752" w:rsidRDefault="00841ADD">
      <w:pPr>
        <w:bidi/>
        <w:jc w:val="right"/>
      </w:pPr>
      <w:r>
        <w:t>• Additional payment</w:t>
      </w:r>
    </w:p>
    <w:p w14:paraId="45BEC6CC" w14:textId="77777777" w:rsidR="00876752" w:rsidRDefault="00841ADD">
      <w:pPr>
        <w:bidi/>
        <w:jc w:val="right"/>
      </w:pPr>
      <w:r>
        <w:t>• Allowed deduction</w:t>
      </w:r>
    </w:p>
    <w:p w14:paraId="42DD572D" w14:textId="77777777" w:rsidR="00876752" w:rsidRDefault="00841ADD">
      <w:pPr>
        <w:bidi/>
        <w:jc w:val="right"/>
      </w:pPr>
      <w:r>
        <w:t>• Explanation beside every field</w:t>
      </w:r>
    </w:p>
    <w:p w14:paraId="406635BC" w14:textId="77777777" w:rsidR="00876752" w:rsidRDefault="00876752"/>
    <w:p w14:paraId="2C2845B7" w14:textId="77777777" w:rsidR="00876752" w:rsidRDefault="00841ADD">
      <w:pPr>
        <w:bidi/>
        <w:jc w:val="right"/>
      </w:pPr>
      <w:r>
        <w:t>Step 3: Calculation</w:t>
      </w:r>
    </w:p>
    <w:p w14:paraId="20073DD9" w14:textId="77777777" w:rsidR="00876752" w:rsidRDefault="00841ADD">
      <w:pPr>
        <w:bidi/>
        <w:jc w:val="right"/>
      </w:pPr>
      <w:r>
        <w:t>• Transparent list of components</w:t>
      </w:r>
    </w:p>
    <w:p w14:paraId="50DC626E" w14:textId="77777777" w:rsidR="00876752" w:rsidRDefault="00841ADD">
      <w:pPr>
        <w:bidi/>
        <w:jc w:val="right"/>
      </w:pPr>
      <w:r>
        <w:t>• Quantity x rate where relevant</w:t>
      </w:r>
    </w:p>
    <w:p w14:paraId="31B9036F" w14:textId="77777777" w:rsidR="00876752" w:rsidRDefault="00841ADD">
      <w:pPr>
        <w:bidi/>
        <w:jc w:val="right"/>
      </w:pPr>
      <w:r>
        <w:t>• Tooltip or expandable explanation for each component</w:t>
      </w:r>
    </w:p>
    <w:p w14:paraId="21C57B43" w14:textId="77777777" w:rsidR="00876752" w:rsidRDefault="00841ADD">
      <w:pPr>
        <w:bidi/>
        <w:jc w:val="right"/>
      </w:pPr>
      <w:r>
        <w:t>• Clearly mark all values as fictional demo calculations</w:t>
      </w:r>
    </w:p>
    <w:p w14:paraId="30168D30" w14:textId="77777777" w:rsidR="00876752" w:rsidRDefault="00841ADD">
      <w:pPr>
        <w:bidi/>
        <w:jc w:val="right"/>
      </w:pPr>
      <w:r>
        <w:t>• Show a warning:</w:t>
      </w:r>
    </w:p>
    <w:p w14:paraId="6C3327BA" w14:textId="77777777" w:rsidR="00876752" w:rsidRDefault="00841ADD">
      <w:pPr>
        <w:bidi/>
        <w:jc w:val="right"/>
      </w:pPr>
      <w:r>
        <w:t xml:space="preserve">  “</w:t>
      </w:r>
      <w:r>
        <w:t>החישוב</w:t>
      </w:r>
      <w:r>
        <w:t xml:space="preserve"> </w:t>
      </w:r>
      <w:r>
        <w:t>מבוסס</w:t>
      </w:r>
      <w:r>
        <w:t xml:space="preserve"> </w:t>
      </w:r>
      <w:r>
        <w:t>על</w:t>
      </w:r>
      <w:r>
        <w:t xml:space="preserve"> </w:t>
      </w:r>
      <w:r>
        <w:t>הנתונים</w:t>
      </w:r>
      <w:r>
        <w:t xml:space="preserve"> </w:t>
      </w:r>
      <w:r>
        <w:t>שהוזנו</w:t>
      </w:r>
      <w:r>
        <w:t xml:space="preserve"> </w:t>
      </w:r>
      <w:r>
        <w:t>ודורש</w:t>
      </w:r>
      <w:r>
        <w:t xml:space="preserve"> </w:t>
      </w:r>
      <w:r>
        <w:t>אימות</w:t>
      </w:r>
      <w:r>
        <w:t xml:space="preserve"> </w:t>
      </w:r>
      <w:r>
        <w:t>מקצועי</w:t>
      </w:r>
      <w:r>
        <w:t xml:space="preserve"> </w:t>
      </w:r>
      <w:r>
        <w:t>לפני</w:t>
      </w:r>
      <w:r>
        <w:t xml:space="preserve"> </w:t>
      </w:r>
      <w:r>
        <w:t>תשלום</w:t>
      </w:r>
      <w:r>
        <w:t>.”</w:t>
      </w:r>
    </w:p>
    <w:p w14:paraId="0187FABE" w14:textId="77777777" w:rsidR="00876752" w:rsidRDefault="00876752"/>
    <w:p w14:paraId="58AAFB5A" w14:textId="77777777" w:rsidR="00876752" w:rsidRDefault="00841ADD">
      <w:pPr>
        <w:bidi/>
        <w:jc w:val="right"/>
      </w:pPr>
      <w:r>
        <w:t>Step 4: Approval and payment record</w:t>
      </w:r>
    </w:p>
    <w:p w14:paraId="32798B9B" w14:textId="77777777" w:rsidR="00876752" w:rsidRDefault="00841ADD">
      <w:pPr>
        <w:bidi/>
        <w:jc w:val="right"/>
      </w:pPr>
      <w:r>
        <w:t>• Approve</w:t>
      </w:r>
    </w:p>
    <w:p w14:paraId="7BED8B6D" w14:textId="77777777" w:rsidR="00876752" w:rsidRDefault="00841ADD">
      <w:pPr>
        <w:bidi/>
        <w:jc w:val="right"/>
      </w:pPr>
      <w:r>
        <w:t>• Simulate attaching receipt</w:t>
      </w:r>
    </w:p>
    <w:p w14:paraId="630AD7CC" w14:textId="77777777" w:rsidR="00876752" w:rsidRDefault="00841ADD">
      <w:pPr>
        <w:bidi/>
        <w:jc w:val="right"/>
      </w:pPr>
      <w:r>
        <w:t>• Mark paid</w:t>
      </w:r>
    </w:p>
    <w:p w14:paraId="3205890C" w14:textId="77777777" w:rsidR="00876752" w:rsidRDefault="00841ADD">
      <w:pPr>
        <w:bidi/>
        <w:jc w:val="right"/>
      </w:pPr>
      <w:r>
        <w:t>• Add event to timeline</w:t>
      </w:r>
    </w:p>
    <w:p w14:paraId="19676655" w14:textId="77777777" w:rsidR="00876752" w:rsidRDefault="00876752"/>
    <w:p w14:paraId="2ECD7D9B" w14:textId="77777777" w:rsidR="00876752" w:rsidRDefault="00841ADD">
      <w:pPr>
        <w:pStyle w:val="Heading2"/>
        <w:bidi/>
        <w:jc w:val="right"/>
      </w:pPr>
      <w:r>
        <w:lastRenderedPageBreak/>
        <w:t>Documents Center</w:t>
      </w:r>
    </w:p>
    <w:p w14:paraId="1C587C07" w14:textId="77777777" w:rsidR="00876752" w:rsidRDefault="00841ADD">
      <w:pPr>
        <w:bidi/>
        <w:jc w:val="right"/>
      </w:pPr>
      <w:r>
        <w:t>Display card-based documents:</w:t>
      </w:r>
    </w:p>
    <w:p w14:paraId="099ACE6C" w14:textId="77777777" w:rsidR="00876752" w:rsidRDefault="00841ADD">
      <w:pPr>
        <w:bidi/>
        <w:jc w:val="right"/>
      </w:pPr>
      <w:r>
        <w:t>• Passport</w:t>
      </w:r>
    </w:p>
    <w:p w14:paraId="12EDA95A" w14:textId="77777777" w:rsidR="00876752" w:rsidRDefault="00841ADD">
      <w:pPr>
        <w:bidi/>
        <w:jc w:val="right"/>
      </w:pPr>
      <w:r>
        <w:t>• Visa</w:t>
      </w:r>
    </w:p>
    <w:p w14:paraId="4286AA4D" w14:textId="77777777" w:rsidR="00876752" w:rsidRDefault="00841ADD">
      <w:pPr>
        <w:bidi/>
        <w:jc w:val="right"/>
      </w:pPr>
      <w:r>
        <w:t>• Work permit</w:t>
      </w:r>
    </w:p>
    <w:p w14:paraId="43402630" w14:textId="77777777" w:rsidR="00876752" w:rsidRDefault="00841ADD">
      <w:pPr>
        <w:bidi/>
        <w:jc w:val="right"/>
      </w:pPr>
      <w:r>
        <w:t>• Medical insurance</w:t>
      </w:r>
    </w:p>
    <w:p w14:paraId="0F05CD97" w14:textId="77777777" w:rsidR="00876752" w:rsidRDefault="00841ADD">
      <w:pPr>
        <w:bidi/>
        <w:jc w:val="right"/>
      </w:pPr>
      <w:r>
        <w:t>• Employment contract</w:t>
      </w:r>
    </w:p>
    <w:p w14:paraId="6CACDEA3" w14:textId="77777777" w:rsidR="00876752" w:rsidRDefault="00841ADD">
      <w:pPr>
        <w:bidi/>
        <w:jc w:val="right"/>
      </w:pPr>
      <w:r>
        <w:t>• Payment receipts</w:t>
      </w:r>
    </w:p>
    <w:p w14:paraId="3EE609AD" w14:textId="77777777" w:rsidR="00876752" w:rsidRDefault="00876752"/>
    <w:p w14:paraId="1A0E126F" w14:textId="77777777" w:rsidR="00876752" w:rsidRDefault="00841ADD">
      <w:pPr>
        <w:bidi/>
        <w:jc w:val="right"/>
      </w:pPr>
      <w:r>
        <w:t>Each card should show:</w:t>
      </w:r>
    </w:p>
    <w:p w14:paraId="28E5E4F9" w14:textId="77777777" w:rsidR="00876752" w:rsidRDefault="00841ADD">
      <w:pPr>
        <w:bidi/>
        <w:jc w:val="right"/>
      </w:pPr>
      <w:r>
        <w:t>• Status text and icon</w:t>
      </w:r>
    </w:p>
    <w:p w14:paraId="168DE439" w14:textId="77777777" w:rsidR="00876752" w:rsidRDefault="00841ADD">
      <w:pPr>
        <w:bidi/>
        <w:jc w:val="right"/>
      </w:pPr>
      <w:r>
        <w:t>• Expiry or signature date</w:t>
      </w:r>
    </w:p>
    <w:p w14:paraId="5C792849" w14:textId="77777777" w:rsidR="00876752" w:rsidRDefault="00841ADD">
      <w:pPr>
        <w:bidi/>
        <w:jc w:val="right"/>
      </w:pPr>
      <w:r>
        <w:t>• Last updated</w:t>
      </w:r>
    </w:p>
    <w:p w14:paraId="2F0B6099" w14:textId="77777777" w:rsidR="00876752" w:rsidRDefault="00841ADD">
      <w:pPr>
        <w:bidi/>
        <w:jc w:val="right"/>
      </w:pPr>
      <w:r>
        <w:t>• Main action</w:t>
      </w:r>
    </w:p>
    <w:p w14:paraId="62858C85" w14:textId="77777777" w:rsidR="00876752" w:rsidRDefault="00841ADD">
      <w:pPr>
        <w:bidi/>
        <w:jc w:val="right"/>
      </w:pPr>
      <w:r>
        <w:t>• No permanent public file URL</w:t>
      </w:r>
    </w:p>
    <w:p w14:paraId="386CBA56" w14:textId="77777777" w:rsidR="00876752" w:rsidRDefault="00841ADD">
      <w:pPr>
        <w:bidi/>
        <w:jc w:val="right"/>
      </w:pPr>
      <w:r>
        <w:t>• Simulated “view” behavior only</w:t>
      </w:r>
    </w:p>
    <w:p w14:paraId="3E353DEC" w14:textId="77777777" w:rsidR="00876752" w:rsidRDefault="00876752"/>
    <w:p w14:paraId="1B9567EB" w14:textId="77777777" w:rsidR="00876752" w:rsidRDefault="00841ADD">
      <w:pPr>
        <w:pStyle w:val="Heading2"/>
        <w:bidi/>
        <w:jc w:val="right"/>
      </w:pPr>
      <w:r>
        <w:t>Tasks Center</w:t>
      </w:r>
    </w:p>
    <w:p w14:paraId="4DC06C66" w14:textId="77777777" w:rsidR="00876752" w:rsidRDefault="00841ADD">
      <w:pPr>
        <w:bidi/>
        <w:jc w:val="right"/>
      </w:pPr>
      <w:r>
        <w:t>Tabs or filters:</w:t>
      </w:r>
    </w:p>
    <w:p w14:paraId="6A0B7093" w14:textId="77777777" w:rsidR="00876752" w:rsidRDefault="00841ADD">
      <w:pPr>
        <w:bidi/>
        <w:jc w:val="right"/>
      </w:pPr>
      <w:r>
        <w:t xml:space="preserve">• </w:t>
      </w:r>
      <w:r>
        <w:t>דחוף</w:t>
      </w:r>
    </w:p>
    <w:p w14:paraId="53EAAA57" w14:textId="77777777" w:rsidR="00876752" w:rsidRDefault="00841ADD">
      <w:pPr>
        <w:bidi/>
        <w:jc w:val="right"/>
      </w:pPr>
      <w:r>
        <w:t xml:space="preserve">• </w:t>
      </w:r>
      <w:r>
        <w:t>בקרוב</w:t>
      </w:r>
    </w:p>
    <w:p w14:paraId="6C95BDDE" w14:textId="77777777" w:rsidR="00876752" w:rsidRDefault="00841ADD">
      <w:pPr>
        <w:bidi/>
        <w:jc w:val="right"/>
      </w:pPr>
      <w:r>
        <w:t xml:space="preserve">• </w:t>
      </w:r>
      <w:r>
        <w:t>פתוח</w:t>
      </w:r>
    </w:p>
    <w:p w14:paraId="47A1EDED" w14:textId="77777777" w:rsidR="00876752" w:rsidRDefault="00841ADD">
      <w:pPr>
        <w:bidi/>
        <w:jc w:val="right"/>
      </w:pPr>
      <w:r>
        <w:t xml:space="preserve">• </w:t>
      </w:r>
      <w:r>
        <w:t>הושלם</w:t>
      </w:r>
    </w:p>
    <w:p w14:paraId="2A3175BD" w14:textId="77777777" w:rsidR="00876752" w:rsidRDefault="00876752"/>
    <w:p w14:paraId="467EA8EE" w14:textId="77777777" w:rsidR="00876752" w:rsidRDefault="00841ADD">
      <w:pPr>
        <w:bidi/>
        <w:jc w:val="right"/>
      </w:pPr>
      <w:r>
        <w:t>Each task:</w:t>
      </w:r>
    </w:p>
    <w:p w14:paraId="04238111" w14:textId="77777777" w:rsidR="00876752" w:rsidRDefault="00841ADD">
      <w:pPr>
        <w:bidi/>
        <w:jc w:val="right"/>
      </w:pPr>
      <w:r>
        <w:t>• Title</w:t>
      </w:r>
    </w:p>
    <w:p w14:paraId="611B0B0B" w14:textId="77777777" w:rsidR="00876752" w:rsidRDefault="00841ADD">
      <w:pPr>
        <w:bidi/>
        <w:jc w:val="right"/>
      </w:pPr>
      <w:r>
        <w:t>• Reason</w:t>
      </w:r>
    </w:p>
    <w:p w14:paraId="658382BB" w14:textId="77777777" w:rsidR="00876752" w:rsidRDefault="00841ADD">
      <w:pPr>
        <w:bidi/>
        <w:jc w:val="right"/>
      </w:pPr>
      <w:r>
        <w:t>• Due date</w:t>
      </w:r>
    </w:p>
    <w:p w14:paraId="013B22B1" w14:textId="77777777" w:rsidR="00876752" w:rsidRDefault="00841ADD">
      <w:pPr>
        <w:bidi/>
        <w:jc w:val="right"/>
      </w:pPr>
      <w:r>
        <w:t>• Severity text and icon</w:t>
      </w:r>
    </w:p>
    <w:p w14:paraId="54AEA336" w14:textId="77777777" w:rsidR="00876752" w:rsidRDefault="00841ADD">
      <w:pPr>
        <w:bidi/>
        <w:jc w:val="right"/>
      </w:pPr>
      <w:r>
        <w:t>• Assigned person</w:t>
      </w:r>
    </w:p>
    <w:p w14:paraId="4AB83053" w14:textId="77777777" w:rsidR="00876752" w:rsidRDefault="00841ADD">
      <w:pPr>
        <w:bidi/>
        <w:jc w:val="right"/>
      </w:pPr>
      <w:r>
        <w:t>• Estimated completion time</w:t>
      </w:r>
    </w:p>
    <w:p w14:paraId="1722C010" w14:textId="77777777" w:rsidR="00876752" w:rsidRDefault="00841ADD">
      <w:pPr>
        <w:bidi/>
        <w:jc w:val="right"/>
      </w:pPr>
      <w:r>
        <w:lastRenderedPageBreak/>
        <w:t>• Primary action</w:t>
      </w:r>
    </w:p>
    <w:p w14:paraId="2B2EEC79" w14:textId="77777777" w:rsidR="00876752" w:rsidRDefault="00841ADD">
      <w:pPr>
        <w:bidi/>
        <w:jc w:val="right"/>
      </w:pPr>
      <w:r>
        <w:t>• Postpone with reason</w:t>
      </w:r>
    </w:p>
    <w:p w14:paraId="42329C73" w14:textId="77777777" w:rsidR="00876752" w:rsidRDefault="00841ADD">
      <w:pPr>
        <w:bidi/>
        <w:jc w:val="right"/>
      </w:pPr>
      <w:r>
        <w:t>• Completion state</w:t>
      </w:r>
    </w:p>
    <w:p w14:paraId="2AA8ADFD" w14:textId="77777777" w:rsidR="00876752" w:rsidRDefault="00876752"/>
    <w:p w14:paraId="24277DF5" w14:textId="77777777" w:rsidR="00876752" w:rsidRDefault="00841ADD">
      <w:pPr>
        <w:pStyle w:val="Heading2"/>
        <w:bidi/>
        <w:jc w:val="right"/>
      </w:pPr>
      <w:r>
        <w:t>Care Timeline</w:t>
      </w:r>
    </w:p>
    <w:p w14:paraId="1A17D894" w14:textId="77777777" w:rsidR="00876752" w:rsidRDefault="00841ADD">
      <w:pPr>
        <w:bidi/>
        <w:jc w:val="right"/>
      </w:pPr>
      <w:r>
        <w:t>A chronological timeline combining:</w:t>
      </w:r>
    </w:p>
    <w:p w14:paraId="1FDC5E90" w14:textId="77777777" w:rsidR="00876752" w:rsidRDefault="00841ADD">
      <w:pPr>
        <w:bidi/>
        <w:jc w:val="right"/>
      </w:pPr>
      <w:r>
        <w:t>• Contract signature</w:t>
      </w:r>
    </w:p>
    <w:p w14:paraId="64248803" w14:textId="77777777" w:rsidR="00876752" w:rsidRDefault="00841ADD">
      <w:pPr>
        <w:bidi/>
        <w:jc w:val="right"/>
      </w:pPr>
      <w:r>
        <w:t>• Document upload</w:t>
      </w:r>
    </w:p>
    <w:p w14:paraId="6882C2CA" w14:textId="77777777" w:rsidR="00876752" w:rsidRDefault="00841ADD">
      <w:pPr>
        <w:bidi/>
        <w:jc w:val="right"/>
      </w:pPr>
      <w:r>
        <w:t>• Visa renewal</w:t>
      </w:r>
    </w:p>
    <w:p w14:paraId="7B77A834" w14:textId="77777777" w:rsidR="00876752" w:rsidRDefault="00841ADD">
      <w:pPr>
        <w:bidi/>
        <w:jc w:val="right"/>
      </w:pPr>
      <w:r>
        <w:t>• Insurance renewal</w:t>
      </w:r>
    </w:p>
    <w:p w14:paraId="387CD784" w14:textId="77777777" w:rsidR="00876752" w:rsidRDefault="00841ADD">
      <w:pPr>
        <w:bidi/>
        <w:jc w:val="right"/>
      </w:pPr>
      <w:r>
        <w:t>• Payroll calculation</w:t>
      </w:r>
    </w:p>
    <w:p w14:paraId="2864A9E9" w14:textId="77777777" w:rsidR="00876752" w:rsidRDefault="00841ADD">
      <w:pPr>
        <w:bidi/>
        <w:jc w:val="right"/>
      </w:pPr>
      <w:r>
        <w:t>• Payment confirmation</w:t>
      </w:r>
    </w:p>
    <w:p w14:paraId="38D72A02" w14:textId="77777777" w:rsidR="00876752" w:rsidRDefault="00841ADD">
      <w:pPr>
        <w:bidi/>
        <w:jc w:val="right"/>
      </w:pPr>
      <w:r>
        <w:t>• Task completion</w:t>
      </w:r>
    </w:p>
    <w:p w14:paraId="31736AD1" w14:textId="77777777" w:rsidR="00876752" w:rsidRDefault="00841ADD">
      <w:pPr>
        <w:bidi/>
        <w:jc w:val="right"/>
      </w:pPr>
      <w:r>
        <w:t>• User or advisor note</w:t>
      </w:r>
    </w:p>
    <w:p w14:paraId="33D59078" w14:textId="77777777" w:rsidR="00876752" w:rsidRDefault="00876752"/>
    <w:p w14:paraId="23141C72" w14:textId="77777777" w:rsidR="00876752" w:rsidRDefault="00841ADD">
      <w:pPr>
        <w:bidi/>
        <w:jc w:val="right"/>
      </w:pPr>
      <w:r>
        <w:t>Each event should show:</w:t>
      </w:r>
    </w:p>
    <w:p w14:paraId="5593F484" w14:textId="77777777" w:rsidR="00876752" w:rsidRDefault="00841ADD">
      <w:pPr>
        <w:bidi/>
        <w:jc w:val="right"/>
      </w:pPr>
      <w:r>
        <w:t>• Date</w:t>
      </w:r>
    </w:p>
    <w:p w14:paraId="28184126" w14:textId="77777777" w:rsidR="00876752" w:rsidRDefault="00841ADD">
      <w:pPr>
        <w:bidi/>
        <w:jc w:val="right"/>
      </w:pPr>
      <w:r>
        <w:t>• Event type</w:t>
      </w:r>
    </w:p>
    <w:p w14:paraId="45881670" w14:textId="77777777" w:rsidR="00876752" w:rsidRDefault="00841ADD">
      <w:pPr>
        <w:bidi/>
        <w:jc w:val="right"/>
      </w:pPr>
      <w:r>
        <w:t>• Short explanation</w:t>
      </w:r>
    </w:p>
    <w:p w14:paraId="10D1930B" w14:textId="77777777" w:rsidR="00876752" w:rsidRDefault="00841ADD">
      <w:pPr>
        <w:bidi/>
        <w:jc w:val="right"/>
      </w:pPr>
      <w:r>
        <w:t>• Actor</w:t>
      </w:r>
    </w:p>
    <w:p w14:paraId="5302C3FE" w14:textId="77777777" w:rsidR="00876752" w:rsidRDefault="00841ADD">
      <w:pPr>
        <w:bidi/>
        <w:jc w:val="right"/>
      </w:pPr>
      <w:r>
        <w:t>• Link to related item</w:t>
      </w:r>
    </w:p>
    <w:p w14:paraId="2C25CD8D" w14:textId="77777777" w:rsidR="00876752" w:rsidRDefault="00876752"/>
    <w:p w14:paraId="414B71BD" w14:textId="77777777" w:rsidR="00876752" w:rsidRDefault="00841ADD">
      <w:pPr>
        <w:pStyle w:val="Heading2"/>
        <w:bidi/>
        <w:jc w:val="right"/>
      </w:pPr>
      <w:r>
        <w:t>Smart Assistant</w:t>
      </w:r>
    </w:p>
    <w:p w14:paraId="06573F7F" w14:textId="77777777" w:rsidR="00876752" w:rsidRDefault="00841ADD">
      <w:pPr>
        <w:bidi/>
        <w:jc w:val="right"/>
      </w:pPr>
      <w:r>
        <w:t>The prototype assistant is simulated and must never present itself as a lawyer, accountant, doctor, or government authority.</w:t>
      </w:r>
    </w:p>
    <w:p w14:paraId="5C2BAAD3" w14:textId="77777777" w:rsidR="00876752" w:rsidRDefault="00876752"/>
    <w:p w14:paraId="124549A1" w14:textId="77777777" w:rsidR="00876752" w:rsidRDefault="00841ADD">
      <w:pPr>
        <w:bidi/>
        <w:jc w:val="right"/>
      </w:pPr>
      <w:r>
        <w:t>Suggested buttons:</w:t>
      </w:r>
    </w:p>
    <w:p w14:paraId="07266B53" w14:textId="77777777" w:rsidR="00876752" w:rsidRDefault="00841ADD">
      <w:pPr>
        <w:bidi/>
        <w:jc w:val="right"/>
      </w:pPr>
      <w:r>
        <w:t xml:space="preserve">• </w:t>
      </w:r>
      <w:r>
        <w:t>כמה</w:t>
      </w:r>
      <w:r>
        <w:t xml:space="preserve"> </w:t>
      </w:r>
      <w:r>
        <w:t>לשלם</w:t>
      </w:r>
      <w:r>
        <w:t>?</w:t>
      </w:r>
    </w:p>
    <w:p w14:paraId="67F00DB7" w14:textId="77777777" w:rsidR="00876752" w:rsidRDefault="00841ADD">
      <w:pPr>
        <w:bidi/>
        <w:jc w:val="right"/>
      </w:pPr>
      <w:r>
        <w:t xml:space="preserve">• </w:t>
      </w:r>
      <w:r>
        <w:t>מה</w:t>
      </w:r>
      <w:r>
        <w:t xml:space="preserve"> </w:t>
      </w:r>
      <w:r>
        <w:t>חסר</w:t>
      </w:r>
      <w:r>
        <w:t>?</w:t>
      </w:r>
    </w:p>
    <w:p w14:paraId="7F4B1904" w14:textId="77777777" w:rsidR="00876752" w:rsidRDefault="00841ADD">
      <w:pPr>
        <w:bidi/>
        <w:jc w:val="right"/>
      </w:pPr>
      <w:r>
        <w:t xml:space="preserve">• </w:t>
      </w:r>
      <w:r>
        <w:t>מה</w:t>
      </w:r>
      <w:r>
        <w:t xml:space="preserve"> </w:t>
      </w:r>
      <w:r>
        <w:t>דחוף</w:t>
      </w:r>
      <w:r>
        <w:t>?</w:t>
      </w:r>
    </w:p>
    <w:p w14:paraId="7F0BB219" w14:textId="77777777" w:rsidR="00876752" w:rsidRDefault="00841ADD">
      <w:pPr>
        <w:bidi/>
        <w:jc w:val="right"/>
      </w:pPr>
      <w:r>
        <w:t xml:space="preserve">• </w:t>
      </w:r>
      <w:r>
        <w:t>מצא</w:t>
      </w:r>
      <w:r>
        <w:t xml:space="preserve"> </w:t>
      </w:r>
      <w:r>
        <w:t>מסמך</w:t>
      </w:r>
    </w:p>
    <w:p w14:paraId="7EBC6ED3" w14:textId="77777777" w:rsidR="00876752" w:rsidRDefault="00841ADD">
      <w:pPr>
        <w:bidi/>
        <w:jc w:val="right"/>
      </w:pPr>
      <w:r>
        <w:lastRenderedPageBreak/>
        <w:t xml:space="preserve">• </w:t>
      </w:r>
      <w:r>
        <w:t>בדוק</w:t>
      </w:r>
      <w:r>
        <w:t xml:space="preserve"> </w:t>
      </w:r>
      <w:r>
        <w:t>זכויות</w:t>
      </w:r>
    </w:p>
    <w:p w14:paraId="1DF49DB3" w14:textId="77777777" w:rsidR="00876752" w:rsidRDefault="00841ADD">
      <w:pPr>
        <w:bidi/>
        <w:jc w:val="right"/>
      </w:pPr>
      <w:r>
        <w:t xml:space="preserve">• </w:t>
      </w:r>
      <w:r>
        <w:t>צור</w:t>
      </w:r>
      <w:r>
        <w:t xml:space="preserve"> </w:t>
      </w:r>
      <w:r>
        <w:t>מכתב</w:t>
      </w:r>
    </w:p>
    <w:p w14:paraId="4C52980B" w14:textId="77777777" w:rsidR="00876752" w:rsidRDefault="00841ADD">
      <w:pPr>
        <w:bidi/>
        <w:jc w:val="right"/>
      </w:pPr>
      <w:r>
        <w:t xml:space="preserve">• </w:t>
      </w:r>
      <w:r>
        <w:t>מה</w:t>
      </w:r>
      <w:r>
        <w:t xml:space="preserve"> </w:t>
      </w:r>
      <w:r>
        <w:t>נשאר</w:t>
      </w:r>
      <w:r>
        <w:t xml:space="preserve"> </w:t>
      </w:r>
      <w:r>
        <w:t>החודש</w:t>
      </w:r>
      <w:r>
        <w:t>?</w:t>
      </w:r>
    </w:p>
    <w:p w14:paraId="179FCACB" w14:textId="77777777" w:rsidR="00876752" w:rsidRDefault="00841ADD">
      <w:pPr>
        <w:bidi/>
        <w:jc w:val="right"/>
      </w:pPr>
      <w:r>
        <w:t xml:space="preserve">• </w:t>
      </w:r>
      <w:r>
        <w:t>שאל</w:t>
      </w:r>
      <w:r>
        <w:t xml:space="preserve"> </w:t>
      </w:r>
      <w:r>
        <w:t>שאלה</w:t>
      </w:r>
    </w:p>
    <w:p w14:paraId="68339DB1" w14:textId="77777777" w:rsidR="00876752" w:rsidRDefault="00876752"/>
    <w:p w14:paraId="1F35883D" w14:textId="77777777" w:rsidR="00876752" w:rsidRDefault="00841ADD">
      <w:pPr>
        <w:bidi/>
        <w:jc w:val="right"/>
      </w:pPr>
      <w:r>
        <w:t>Every answer card must include:</w:t>
      </w:r>
    </w:p>
    <w:p w14:paraId="63B84614" w14:textId="77777777" w:rsidR="00876752" w:rsidRDefault="00841ADD">
      <w:pPr>
        <w:bidi/>
        <w:jc w:val="right"/>
      </w:pPr>
      <w:r>
        <w:t>• Direct answer</w:t>
      </w:r>
    </w:p>
    <w:p w14:paraId="2F6556C4" w14:textId="77777777" w:rsidR="00876752" w:rsidRDefault="00841ADD">
      <w:pPr>
        <w:bidi/>
        <w:jc w:val="right"/>
      </w:pPr>
      <w:r>
        <w:t>• Recommended next action</w:t>
      </w:r>
    </w:p>
    <w:p w14:paraId="5DBE6D73" w14:textId="77777777" w:rsidR="00876752" w:rsidRDefault="00841ADD">
      <w:pPr>
        <w:bidi/>
        <w:jc w:val="right"/>
      </w:pPr>
      <w:r>
        <w:t>• Source label, for example:</w:t>
      </w:r>
    </w:p>
    <w:p w14:paraId="6D79C338" w14:textId="77777777" w:rsidR="00876752" w:rsidRDefault="00841ADD">
      <w:pPr>
        <w:bidi/>
        <w:jc w:val="right"/>
      </w:pPr>
      <w:r>
        <w:t xml:space="preserve">  “</w:t>
      </w:r>
      <w:r>
        <w:t>מקור</w:t>
      </w:r>
      <w:r>
        <w:t xml:space="preserve">: </w:t>
      </w:r>
      <w:r>
        <w:t>נתוני</w:t>
      </w:r>
      <w:r>
        <w:t xml:space="preserve"> </w:t>
      </w:r>
      <w:r>
        <w:t>תיק</w:t>
      </w:r>
      <w:r>
        <w:t xml:space="preserve"> </w:t>
      </w:r>
      <w:r>
        <w:t>ההעסקה</w:t>
      </w:r>
      <w:r>
        <w:t xml:space="preserve"> </w:t>
      </w:r>
      <w:r>
        <w:t>והכללים</w:t>
      </w:r>
      <w:r>
        <w:t xml:space="preserve"> </w:t>
      </w:r>
      <w:r>
        <w:t>המאושרים</w:t>
      </w:r>
      <w:r>
        <w:t>”</w:t>
      </w:r>
    </w:p>
    <w:p w14:paraId="73433181" w14:textId="77777777" w:rsidR="00876752" w:rsidRDefault="00841ADD">
      <w:pPr>
        <w:bidi/>
        <w:jc w:val="right"/>
      </w:pPr>
      <w:r>
        <w:t>• Confidence:</w:t>
      </w:r>
    </w:p>
    <w:p w14:paraId="73CF0CEF" w14:textId="77777777" w:rsidR="00876752" w:rsidRDefault="00841ADD">
      <w:pPr>
        <w:bidi/>
        <w:jc w:val="right"/>
      </w:pPr>
      <w:r>
        <w:t xml:space="preserve">  “</w:t>
      </w:r>
      <w:r>
        <w:t>ודאות</w:t>
      </w:r>
      <w:r>
        <w:t xml:space="preserve"> </w:t>
      </w:r>
      <w:r>
        <w:t>גבוהה</w:t>
      </w:r>
      <w:r>
        <w:t>”, “</w:t>
      </w:r>
      <w:r>
        <w:t>ודאות</w:t>
      </w:r>
      <w:r>
        <w:t xml:space="preserve"> </w:t>
      </w:r>
      <w:r>
        <w:t>בינונית</w:t>
      </w:r>
      <w:r>
        <w:t>”, or “</w:t>
      </w:r>
      <w:r>
        <w:t>נדרשת</w:t>
      </w:r>
      <w:r>
        <w:t xml:space="preserve"> </w:t>
      </w:r>
      <w:r>
        <w:t>בדיקה</w:t>
      </w:r>
      <w:r>
        <w:t>”</w:t>
      </w:r>
    </w:p>
    <w:p w14:paraId="69301C64" w14:textId="77777777" w:rsidR="00876752" w:rsidRDefault="00841ADD">
      <w:pPr>
        <w:bidi/>
        <w:jc w:val="right"/>
      </w:pPr>
      <w:r>
        <w:t>• Disclaimer:</w:t>
      </w:r>
    </w:p>
    <w:p w14:paraId="75BE13FF" w14:textId="77777777" w:rsidR="00876752" w:rsidRDefault="00841ADD">
      <w:pPr>
        <w:bidi/>
        <w:jc w:val="right"/>
      </w:pPr>
      <w:r>
        <w:t xml:space="preserve">  “</w:t>
      </w:r>
      <w:r>
        <w:t>המידע</w:t>
      </w:r>
      <w:r>
        <w:t xml:space="preserve"> </w:t>
      </w:r>
      <w:r>
        <w:t>הוא</w:t>
      </w:r>
      <w:r>
        <w:t xml:space="preserve"> </w:t>
      </w:r>
      <w:r>
        <w:t>תפעולי</w:t>
      </w:r>
      <w:r>
        <w:t xml:space="preserve"> </w:t>
      </w:r>
      <w:r>
        <w:t>ואינו</w:t>
      </w:r>
      <w:r>
        <w:t xml:space="preserve"> </w:t>
      </w:r>
      <w:r>
        <w:t>מהווה</w:t>
      </w:r>
      <w:r>
        <w:t xml:space="preserve"> </w:t>
      </w:r>
      <w:r>
        <w:t>ייעוץ</w:t>
      </w:r>
      <w:r>
        <w:t xml:space="preserve"> </w:t>
      </w:r>
      <w:r>
        <w:t>משפטי</w:t>
      </w:r>
      <w:r>
        <w:t xml:space="preserve">, </w:t>
      </w:r>
      <w:r>
        <w:t>חשבונאי</w:t>
      </w:r>
      <w:r>
        <w:t xml:space="preserve"> </w:t>
      </w:r>
      <w:r>
        <w:t>או</w:t>
      </w:r>
      <w:r>
        <w:t xml:space="preserve"> </w:t>
      </w:r>
      <w:r>
        <w:t>רפואי</w:t>
      </w:r>
      <w:r>
        <w:t>.”</w:t>
      </w:r>
    </w:p>
    <w:p w14:paraId="18121E84" w14:textId="77777777" w:rsidR="00876752" w:rsidRDefault="00841ADD">
      <w:pPr>
        <w:bidi/>
        <w:jc w:val="right"/>
      </w:pPr>
      <w:r>
        <w:t>• Action button where relevant</w:t>
      </w:r>
    </w:p>
    <w:p w14:paraId="0A29719E" w14:textId="77777777" w:rsidR="00876752" w:rsidRDefault="00876752"/>
    <w:p w14:paraId="72F86EB2" w14:textId="77777777" w:rsidR="00876752" w:rsidRDefault="00841ADD">
      <w:pPr>
        <w:bidi/>
        <w:jc w:val="right"/>
      </w:pPr>
      <w:r>
        <w:t>The assistant must refuse or escalate:</w:t>
      </w:r>
    </w:p>
    <w:p w14:paraId="3FBB9AA0" w14:textId="77777777" w:rsidR="00876752" w:rsidRDefault="00841ADD">
      <w:pPr>
        <w:bidi/>
        <w:jc w:val="right"/>
      </w:pPr>
      <w:r>
        <w:t>• Final legal interpretation</w:t>
      </w:r>
    </w:p>
    <w:p w14:paraId="1B27BEA0" w14:textId="77777777" w:rsidR="00876752" w:rsidRDefault="00841ADD">
      <w:pPr>
        <w:bidi/>
        <w:jc w:val="right"/>
      </w:pPr>
      <w:r>
        <w:t>• Medical decisions</w:t>
      </w:r>
    </w:p>
    <w:p w14:paraId="5EC8B313" w14:textId="77777777" w:rsidR="00876752" w:rsidRDefault="00841ADD">
      <w:pPr>
        <w:bidi/>
        <w:jc w:val="right"/>
      </w:pPr>
      <w:r>
        <w:t>• Whether to dismiss the caregiver</w:t>
      </w:r>
    </w:p>
    <w:p w14:paraId="548ACD86" w14:textId="77777777" w:rsidR="00876752" w:rsidRDefault="00841ADD">
      <w:pPr>
        <w:bidi/>
        <w:jc w:val="right"/>
      </w:pPr>
      <w:r>
        <w:t>• Definitive eligibility decisions</w:t>
      </w:r>
    </w:p>
    <w:p w14:paraId="6BFB5D8D" w14:textId="77777777" w:rsidR="00876752" w:rsidRDefault="00841ADD">
      <w:pPr>
        <w:bidi/>
        <w:jc w:val="right"/>
      </w:pPr>
      <w:r>
        <w:t>• Final settlement approval</w:t>
      </w:r>
    </w:p>
    <w:p w14:paraId="2540DC31" w14:textId="77777777" w:rsidR="00876752" w:rsidRDefault="00841ADD">
      <w:pPr>
        <w:bidi/>
        <w:jc w:val="right"/>
      </w:pPr>
      <w:r>
        <w:t>• Attempts to bypass legal or reporting obligations</w:t>
      </w:r>
    </w:p>
    <w:p w14:paraId="444C01EB" w14:textId="77777777" w:rsidR="00876752" w:rsidRDefault="00876752"/>
    <w:p w14:paraId="32F25E1A" w14:textId="77777777" w:rsidR="00876752" w:rsidRDefault="00841ADD">
      <w:pPr>
        <w:bidi/>
        <w:jc w:val="right"/>
      </w:pPr>
      <w:r>
        <w:t>Example refusal:</w:t>
      </w:r>
    </w:p>
    <w:p w14:paraId="1710DB19" w14:textId="77777777" w:rsidR="00876752" w:rsidRDefault="00841ADD">
      <w:pPr>
        <w:bidi/>
        <w:jc w:val="right"/>
      </w:pPr>
      <w:r>
        <w:t>“</w:t>
      </w:r>
      <w:r>
        <w:t>לא</w:t>
      </w:r>
      <w:r>
        <w:t xml:space="preserve"> </w:t>
      </w:r>
      <w:r>
        <w:t>ניתן</w:t>
      </w:r>
      <w:r>
        <w:t xml:space="preserve"> </w:t>
      </w:r>
      <w:r>
        <w:t>לקבוע</w:t>
      </w:r>
      <w:r>
        <w:t xml:space="preserve"> </w:t>
      </w:r>
      <w:r>
        <w:t>זאת</w:t>
      </w:r>
      <w:r>
        <w:t xml:space="preserve"> </w:t>
      </w:r>
      <w:r>
        <w:t>באופן</w:t>
      </w:r>
      <w:r>
        <w:t xml:space="preserve"> </w:t>
      </w:r>
      <w:r>
        <w:t>סופי</w:t>
      </w:r>
      <w:r>
        <w:t xml:space="preserve"> </w:t>
      </w:r>
      <w:r>
        <w:t>מתוך</w:t>
      </w:r>
      <w:r>
        <w:t xml:space="preserve"> </w:t>
      </w:r>
      <w:r>
        <w:t>נתוני</w:t>
      </w:r>
      <w:r>
        <w:t xml:space="preserve"> </w:t>
      </w:r>
      <w:r>
        <w:t>התיק</w:t>
      </w:r>
      <w:r>
        <w:t xml:space="preserve"> </w:t>
      </w:r>
      <w:r>
        <w:t>בלבד</w:t>
      </w:r>
      <w:r>
        <w:t xml:space="preserve">. </w:t>
      </w:r>
      <w:r>
        <w:t>מומלץ</w:t>
      </w:r>
      <w:r>
        <w:t xml:space="preserve"> </w:t>
      </w:r>
      <w:r>
        <w:t>להעביר</w:t>
      </w:r>
      <w:r>
        <w:t xml:space="preserve"> </w:t>
      </w:r>
      <w:r>
        <w:t>את</w:t>
      </w:r>
      <w:r>
        <w:t xml:space="preserve"> </w:t>
      </w:r>
      <w:r>
        <w:t>המקרה</w:t>
      </w:r>
      <w:r>
        <w:t xml:space="preserve"> </w:t>
      </w:r>
      <w:r>
        <w:t>לבדיקה</w:t>
      </w:r>
      <w:r>
        <w:t xml:space="preserve"> </w:t>
      </w:r>
      <w:r>
        <w:t>מקצועית</w:t>
      </w:r>
      <w:r>
        <w:t>.”</w:t>
      </w:r>
    </w:p>
    <w:p w14:paraId="7CB204C7" w14:textId="77777777" w:rsidR="00876752" w:rsidRDefault="00876752"/>
    <w:p w14:paraId="546E370F" w14:textId="77777777" w:rsidR="00876752" w:rsidRDefault="00841ADD">
      <w:pPr>
        <w:pStyle w:val="Heading2"/>
        <w:bidi/>
        <w:jc w:val="right"/>
      </w:pPr>
      <w:r>
        <w:t>Trial And Pricing Screen</w:t>
      </w:r>
    </w:p>
    <w:p w14:paraId="23432287" w14:textId="77777777" w:rsidR="00876752" w:rsidRDefault="00841ADD">
      <w:pPr>
        <w:bidi/>
        <w:jc w:val="right"/>
      </w:pPr>
      <w:r>
        <w:t>For testing only.</w:t>
      </w:r>
    </w:p>
    <w:p w14:paraId="619053FB" w14:textId="77777777" w:rsidR="00876752" w:rsidRDefault="00876752"/>
    <w:p w14:paraId="78F2B433" w14:textId="77777777" w:rsidR="00876752" w:rsidRDefault="00841ADD">
      <w:pPr>
        <w:bidi/>
        <w:jc w:val="right"/>
      </w:pPr>
      <w:r>
        <w:t>Display:</w:t>
      </w:r>
    </w:p>
    <w:p w14:paraId="11F7F793" w14:textId="77777777" w:rsidR="00876752" w:rsidRDefault="00841ADD">
      <w:pPr>
        <w:bidi/>
        <w:jc w:val="right"/>
      </w:pPr>
      <w:r>
        <w:lastRenderedPageBreak/>
        <w:t>• 30-day free trial</w:t>
      </w:r>
    </w:p>
    <w:p w14:paraId="70E17D5E" w14:textId="77777777" w:rsidR="00876752" w:rsidRDefault="00841ADD">
      <w:pPr>
        <w:bidi/>
        <w:jc w:val="right"/>
      </w:pPr>
      <w:r>
        <w:t>• No credit card</w:t>
      </w:r>
    </w:p>
    <w:p w14:paraId="15937D7B" w14:textId="77777777" w:rsidR="00876752" w:rsidRDefault="00841ADD">
      <w:pPr>
        <w:bidi/>
        <w:jc w:val="right"/>
      </w:pPr>
      <w:r>
        <w:t>• Family: ₪59/month</w:t>
      </w:r>
    </w:p>
    <w:p w14:paraId="564194C0" w14:textId="77777777" w:rsidR="00876752" w:rsidRDefault="00841ADD">
      <w:pPr>
        <w:bidi/>
        <w:jc w:val="right"/>
      </w:pPr>
      <w:r>
        <w:t>• Family Plus: ₪109/month</w:t>
      </w:r>
    </w:p>
    <w:p w14:paraId="2CF46504" w14:textId="77777777" w:rsidR="00876752" w:rsidRDefault="00841ADD">
      <w:pPr>
        <w:bidi/>
        <w:jc w:val="right"/>
      </w:pPr>
      <w:r>
        <w:t>• Professional: ₪249/month</w:t>
      </w:r>
    </w:p>
    <w:p w14:paraId="36D40712" w14:textId="77777777" w:rsidR="00876752" w:rsidRDefault="00841ADD">
      <w:pPr>
        <w:bidi/>
        <w:jc w:val="right"/>
      </w:pPr>
      <w:r>
        <w:t>• Enterprise: Contact us</w:t>
      </w:r>
    </w:p>
    <w:p w14:paraId="7F20155A" w14:textId="77777777" w:rsidR="00876752" w:rsidRDefault="00876752"/>
    <w:p w14:paraId="0CE01968" w14:textId="77777777" w:rsidR="00876752" w:rsidRDefault="00841ADD">
      <w:pPr>
        <w:bidi/>
        <w:jc w:val="right"/>
      </w:pPr>
      <w:r>
        <w:t>Family:</w:t>
      </w:r>
    </w:p>
    <w:p w14:paraId="0C3B5A11" w14:textId="77777777" w:rsidR="00876752" w:rsidRDefault="00841ADD">
      <w:pPr>
        <w:bidi/>
        <w:jc w:val="right"/>
      </w:pPr>
      <w:r>
        <w:t>• One employment case</w:t>
      </w:r>
    </w:p>
    <w:p w14:paraId="5BFAE2E4" w14:textId="77777777" w:rsidR="00876752" w:rsidRDefault="00841ADD">
      <w:pPr>
        <w:bidi/>
        <w:jc w:val="right"/>
      </w:pPr>
      <w:r>
        <w:t>• Documents</w:t>
      </w:r>
    </w:p>
    <w:p w14:paraId="42DF1ED1" w14:textId="77777777" w:rsidR="00876752" w:rsidRDefault="00841ADD">
      <w:pPr>
        <w:bidi/>
        <w:jc w:val="right"/>
      </w:pPr>
      <w:r>
        <w:t>• Tasks</w:t>
      </w:r>
    </w:p>
    <w:p w14:paraId="04AE178A" w14:textId="77777777" w:rsidR="00876752" w:rsidRDefault="00841ADD">
      <w:pPr>
        <w:bidi/>
        <w:jc w:val="right"/>
      </w:pPr>
      <w:r>
        <w:t>• Basic payroll</w:t>
      </w:r>
    </w:p>
    <w:p w14:paraId="25C9B3EB" w14:textId="77777777" w:rsidR="00876752" w:rsidRDefault="00841ADD">
      <w:pPr>
        <w:bidi/>
        <w:jc w:val="right"/>
      </w:pPr>
      <w:r>
        <w:t>• Reports</w:t>
      </w:r>
    </w:p>
    <w:p w14:paraId="46080D58" w14:textId="77777777" w:rsidR="00876752" w:rsidRDefault="00876752"/>
    <w:p w14:paraId="3DF4D40B" w14:textId="77777777" w:rsidR="00876752" w:rsidRDefault="00841ADD">
      <w:pPr>
        <w:bidi/>
        <w:jc w:val="right"/>
      </w:pPr>
      <w:r>
        <w:t>Family Plus:</w:t>
      </w:r>
    </w:p>
    <w:p w14:paraId="74777320" w14:textId="77777777" w:rsidR="00876752" w:rsidRDefault="00841ADD">
      <w:pPr>
        <w:bidi/>
        <w:jc w:val="right"/>
      </w:pPr>
      <w:r>
        <w:t>• AI assistant</w:t>
      </w:r>
    </w:p>
    <w:p w14:paraId="25887741" w14:textId="77777777" w:rsidR="00876752" w:rsidRDefault="00841ADD">
      <w:pPr>
        <w:bidi/>
        <w:jc w:val="right"/>
      </w:pPr>
      <w:r>
        <w:t>• Advanced reports</w:t>
      </w:r>
    </w:p>
    <w:p w14:paraId="7F53D05A" w14:textId="77777777" w:rsidR="00876752" w:rsidRDefault="00841ADD">
      <w:pPr>
        <w:bidi/>
        <w:jc w:val="right"/>
      </w:pPr>
      <w:r>
        <w:t>• Additional family user</w:t>
      </w:r>
    </w:p>
    <w:p w14:paraId="4D6D016F" w14:textId="77777777" w:rsidR="00876752" w:rsidRDefault="00841ADD">
      <w:pPr>
        <w:bidi/>
        <w:jc w:val="right"/>
      </w:pPr>
      <w:r>
        <w:t>• Future OCR</w:t>
      </w:r>
    </w:p>
    <w:p w14:paraId="69DCD929" w14:textId="77777777" w:rsidR="00876752" w:rsidRDefault="00876752"/>
    <w:p w14:paraId="5883F1EE" w14:textId="77777777" w:rsidR="00876752" w:rsidRDefault="00841ADD">
      <w:pPr>
        <w:bidi/>
        <w:jc w:val="right"/>
      </w:pPr>
      <w:r>
        <w:t>Professional:</w:t>
      </w:r>
    </w:p>
    <w:p w14:paraId="58E510D9" w14:textId="77777777" w:rsidR="00876752" w:rsidRDefault="00841ADD">
      <w:pPr>
        <w:bidi/>
        <w:jc w:val="right"/>
      </w:pPr>
      <w:r>
        <w:t>• Multiple cases</w:t>
      </w:r>
    </w:p>
    <w:p w14:paraId="66C4496B" w14:textId="77777777" w:rsidR="00876752" w:rsidRDefault="00841ADD">
      <w:pPr>
        <w:bidi/>
        <w:jc w:val="right"/>
      </w:pPr>
      <w:r>
        <w:t>• Professional roles</w:t>
      </w:r>
    </w:p>
    <w:p w14:paraId="13417FFD" w14:textId="77777777" w:rsidR="00876752" w:rsidRDefault="00841ADD">
      <w:pPr>
        <w:bidi/>
        <w:jc w:val="right"/>
      </w:pPr>
      <w:r>
        <w:t>• Portfolio dashboard</w:t>
      </w:r>
    </w:p>
    <w:p w14:paraId="52D7D8E3" w14:textId="77777777" w:rsidR="00876752" w:rsidRDefault="00841ADD">
      <w:pPr>
        <w:bidi/>
        <w:jc w:val="right"/>
      </w:pPr>
      <w:r>
        <w:t>• Advanced exports</w:t>
      </w:r>
    </w:p>
    <w:p w14:paraId="3DA85D59" w14:textId="77777777" w:rsidR="00876752" w:rsidRDefault="00876752"/>
    <w:p w14:paraId="7F11F3D9" w14:textId="77777777" w:rsidR="00876752" w:rsidRDefault="00841ADD">
      <w:pPr>
        <w:bidi/>
        <w:jc w:val="right"/>
      </w:pPr>
      <w:r>
        <w:t>Add a feedback question:</w:t>
      </w:r>
    </w:p>
    <w:p w14:paraId="6EC4C7D6" w14:textId="77777777" w:rsidR="00876752" w:rsidRDefault="00841ADD">
      <w:pPr>
        <w:bidi/>
        <w:jc w:val="right"/>
      </w:pPr>
      <w:r>
        <w:t>“</w:t>
      </w:r>
      <w:r>
        <w:t>באיזה</w:t>
      </w:r>
      <w:r>
        <w:t xml:space="preserve"> </w:t>
      </w:r>
      <w:r>
        <w:t>מסלול</w:t>
      </w:r>
      <w:r>
        <w:t xml:space="preserve"> </w:t>
      </w:r>
      <w:r>
        <w:t>היית</w:t>
      </w:r>
      <w:r>
        <w:t xml:space="preserve"> </w:t>
      </w:r>
      <w:r>
        <w:t>בוחר</w:t>
      </w:r>
      <w:r>
        <w:t>/</w:t>
      </w:r>
      <w:r>
        <w:t>ת</w:t>
      </w:r>
      <w:r>
        <w:t>?”</w:t>
      </w:r>
    </w:p>
    <w:p w14:paraId="0E334E43" w14:textId="77777777" w:rsidR="00876752" w:rsidRDefault="00841ADD">
      <w:pPr>
        <w:bidi/>
        <w:jc w:val="right"/>
      </w:pPr>
      <w:r>
        <w:t>This does not need to store real data.</w:t>
      </w:r>
    </w:p>
    <w:p w14:paraId="614E1B02" w14:textId="77777777" w:rsidR="00876752" w:rsidRDefault="00876752"/>
    <w:p w14:paraId="0C6EFE30" w14:textId="77777777" w:rsidR="00876752" w:rsidRDefault="00841ADD">
      <w:pPr>
        <w:pStyle w:val="Heading2"/>
        <w:bidi/>
        <w:jc w:val="right"/>
      </w:pPr>
      <w:r>
        <w:lastRenderedPageBreak/>
        <w:t>Onboarding Principles</w:t>
      </w:r>
    </w:p>
    <w:p w14:paraId="191A1E7A" w14:textId="77777777" w:rsidR="00876752" w:rsidRDefault="00841ADD">
      <w:pPr>
        <w:bidi/>
        <w:jc w:val="right"/>
      </w:pPr>
      <w:r>
        <w:t>Although the primary journey begins with a populated demo, include a lightweight onboarding preview:</w:t>
      </w:r>
    </w:p>
    <w:p w14:paraId="1A0FFA26" w14:textId="77777777" w:rsidR="00876752" w:rsidRDefault="00841ADD">
      <w:pPr>
        <w:bidi/>
        <w:jc w:val="right"/>
      </w:pPr>
      <w:r>
        <w:t>• Preparation checklist before starting</w:t>
      </w:r>
    </w:p>
    <w:p w14:paraId="71FC56BF" w14:textId="77777777" w:rsidR="00876752" w:rsidRDefault="00841ADD">
      <w:pPr>
        <w:bidi/>
        <w:jc w:val="right"/>
      </w:pPr>
      <w:r>
        <w:t>• Save draft and return later</w:t>
      </w:r>
    </w:p>
    <w:p w14:paraId="7898E082" w14:textId="77777777" w:rsidR="00876752" w:rsidRDefault="00841ADD">
      <w:pPr>
        <w:bidi/>
        <w:jc w:val="right"/>
      </w:pPr>
      <w:r>
        <w:t>• Explain that documents may be completed later</w:t>
      </w:r>
    </w:p>
    <w:p w14:paraId="1BE9D6A3" w14:textId="77777777" w:rsidR="00876752" w:rsidRDefault="00841ADD">
      <w:pPr>
        <w:bidi/>
        <w:jc w:val="right"/>
      </w:pPr>
      <w:r>
        <w:t>• Split caregiver details from caregiver documents</w:t>
      </w:r>
    </w:p>
    <w:p w14:paraId="74DBE4FB" w14:textId="77777777" w:rsidR="00876752" w:rsidRDefault="00841ADD">
      <w:pPr>
        <w:bidi/>
        <w:jc w:val="right"/>
      </w:pPr>
      <w:r>
        <w:t>• Show progress</w:t>
      </w:r>
    </w:p>
    <w:p w14:paraId="32EC731C" w14:textId="77777777" w:rsidR="00876752" w:rsidRDefault="00841ADD">
      <w:pPr>
        <w:bidi/>
        <w:jc w:val="right"/>
      </w:pPr>
      <w:r>
        <w:t>• Never block the user unnecessarily</w:t>
      </w:r>
    </w:p>
    <w:p w14:paraId="3408D1D0" w14:textId="77777777" w:rsidR="00876752" w:rsidRDefault="00841ADD">
      <w:pPr>
        <w:bidi/>
        <w:jc w:val="right"/>
      </w:pPr>
      <w:r>
        <w:t>• Explain why each sensitive field is requested</w:t>
      </w:r>
    </w:p>
    <w:p w14:paraId="5165EDD5" w14:textId="77777777" w:rsidR="00876752" w:rsidRDefault="00876752"/>
    <w:p w14:paraId="4E61D2FA" w14:textId="77777777" w:rsidR="00876752" w:rsidRDefault="00841ADD">
      <w:pPr>
        <w:pStyle w:val="Heading2"/>
        <w:bidi/>
        <w:jc w:val="right"/>
      </w:pPr>
      <w:r>
        <w:t>Error, Empty, Success, And Edge States</w:t>
      </w:r>
    </w:p>
    <w:p w14:paraId="19E7AF6B" w14:textId="77777777" w:rsidR="00876752" w:rsidRDefault="00841ADD">
      <w:pPr>
        <w:bidi/>
        <w:jc w:val="right"/>
      </w:pPr>
      <w:r>
        <w:t>Implement visible demo states for:</w:t>
      </w:r>
    </w:p>
    <w:p w14:paraId="6841533E" w14:textId="77777777" w:rsidR="00876752" w:rsidRDefault="00876752"/>
    <w:p w14:paraId="2D235448" w14:textId="77777777" w:rsidR="00876752" w:rsidRDefault="00841ADD">
      <w:pPr>
        <w:bidi/>
        <w:jc w:val="right"/>
      </w:pPr>
      <w:r>
        <w:t>General:</w:t>
      </w:r>
    </w:p>
    <w:p w14:paraId="3F651111" w14:textId="77777777" w:rsidR="00876752" w:rsidRDefault="00841ADD">
      <w:pPr>
        <w:bidi/>
        <w:jc w:val="right"/>
      </w:pPr>
      <w:r>
        <w:t>• Empty list</w:t>
      </w:r>
    </w:p>
    <w:p w14:paraId="234C9AE2" w14:textId="77777777" w:rsidR="00876752" w:rsidRDefault="00841ADD">
      <w:pPr>
        <w:bidi/>
        <w:jc w:val="right"/>
      </w:pPr>
      <w:r>
        <w:t>• Missing required field</w:t>
      </w:r>
    </w:p>
    <w:p w14:paraId="4CDEA48C" w14:textId="77777777" w:rsidR="00876752" w:rsidRDefault="00841ADD">
      <w:pPr>
        <w:bidi/>
        <w:jc w:val="right"/>
      </w:pPr>
      <w:r>
        <w:t>• Invalid date</w:t>
      </w:r>
    </w:p>
    <w:p w14:paraId="145B5D89" w14:textId="77777777" w:rsidR="00876752" w:rsidRDefault="00841ADD">
      <w:pPr>
        <w:bidi/>
        <w:jc w:val="right"/>
      </w:pPr>
      <w:r>
        <w:t>• Unsupported file</w:t>
      </w:r>
    </w:p>
    <w:p w14:paraId="10201FF9" w14:textId="77777777" w:rsidR="00876752" w:rsidRDefault="00841ADD">
      <w:pPr>
        <w:bidi/>
        <w:jc w:val="right"/>
      </w:pPr>
      <w:r>
        <w:t>• Offline / connection lost</w:t>
      </w:r>
    </w:p>
    <w:p w14:paraId="3B7746B5" w14:textId="77777777" w:rsidR="00876752" w:rsidRDefault="00841ADD">
      <w:pPr>
        <w:bidi/>
        <w:jc w:val="right"/>
      </w:pPr>
      <w:r>
        <w:t>• Save success</w:t>
      </w:r>
    </w:p>
    <w:p w14:paraId="69E070E2" w14:textId="77777777" w:rsidR="00876752" w:rsidRDefault="00841ADD">
      <w:pPr>
        <w:bidi/>
        <w:jc w:val="right"/>
      </w:pPr>
      <w:r>
        <w:t>• Save failed without losing entered information</w:t>
      </w:r>
    </w:p>
    <w:p w14:paraId="625773DA" w14:textId="77777777" w:rsidR="00876752" w:rsidRDefault="00876752"/>
    <w:p w14:paraId="500465A9" w14:textId="77777777" w:rsidR="00876752" w:rsidRDefault="00841ADD">
      <w:pPr>
        <w:bidi/>
        <w:jc w:val="right"/>
      </w:pPr>
      <w:r>
        <w:t>Business edge cases:</w:t>
      </w:r>
    </w:p>
    <w:p w14:paraId="53BCDAB6" w14:textId="77777777" w:rsidR="00876752" w:rsidRDefault="00841ADD">
      <w:pPr>
        <w:bidi/>
        <w:jc w:val="right"/>
      </w:pPr>
      <w:r>
        <w:t>• Two visas overlap</w:t>
      </w:r>
    </w:p>
    <w:p w14:paraId="0F1F5B8D" w14:textId="77777777" w:rsidR="00876752" w:rsidRDefault="00841ADD">
      <w:pPr>
        <w:bidi/>
        <w:jc w:val="right"/>
      </w:pPr>
      <w:r>
        <w:t>• Change of employer</w:t>
      </w:r>
    </w:p>
    <w:p w14:paraId="4107E51F" w14:textId="77777777" w:rsidR="00876752" w:rsidRDefault="00841ADD">
      <w:pPr>
        <w:bidi/>
        <w:jc w:val="right"/>
      </w:pPr>
      <w:r>
        <w:t>• Care recipient death mid-month</w:t>
      </w:r>
    </w:p>
    <w:p w14:paraId="66EDB93D" w14:textId="77777777" w:rsidR="00876752" w:rsidRDefault="00841ADD">
      <w:pPr>
        <w:bidi/>
        <w:jc w:val="right"/>
      </w:pPr>
      <w:r>
        <w:t>• Caregiver leaves unexpectedly / cannot be contacted</w:t>
      </w:r>
    </w:p>
    <w:p w14:paraId="48E85757" w14:textId="77777777" w:rsidR="00876752" w:rsidRDefault="00841ADD">
      <w:pPr>
        <w:bidi/>
        <w:jc w:val="right"/>
      </w:pPr>
      <w:r>
        <w:t>• Document expired</w:t>
      </w:r>
    </w:p>
    <w:p w14:paraId="146B79F4" w14:textId="77777777" w:rsidR="00876752" w:rsidRDefault="00841ADD">
      <w:pPr>
        <w:bidi/>
        <w:jc w:val="right"/>
      </w:pPr>
      <w:r>
        <w:t>• Payment approved but receipt missing</w:t>
      </w:r>
    </w:p>
    <w:p w14:paraId="7A3234D8" w14:textId="77777777" w:rsidR="00876752" w:rsidRDefault="00876752"/>
    <w:p w14:paraId="73222CF0" w14:textId="77777777" w:rsidR="00876752" w:rsidRDefault="00841ADD">
      <w:pPr>
        <w:bidi/>
        <w:jc w:val="right"/>
      </w:pPr>
      <w:r>
        <w:t>For serious edge cases, do not pretend to solve the legal situation. Show:</w:t>
      </w:r>
    </w:p>
    <w:p w14:paraId="0122F7BD" w14:textId="77777777" w:rsidR="00876752" w:rsidRDefault="00841ADD">
      <w:pPr>
        <w:bidi/>
        <w:jc w:val="right"/>
      </w:pPr>
      <w:r>
        <w:lastRenderedPageBreak/>
        <w:t>• Clear status</w:t>
      </w:r>
    </w:p>
    <w:p w14:paraId="3586CD93" w14:textId="77777777" w:rsidR="00876752" w:rsidRDefault="00841ADD">
      <w:pPr>
        <w:bidi/>
        <w:jc w:val="right"/>
      </w:pPr>
      <w:r>
        <w:t>• Documentation checklist</w:t>
      </w:r>
    </w:p>
    <w:p w14:paraId="0F8957EC" w14:textId="77777777" w:rsidR="00876752" w:rsidRDefault="00841ADD">
      <w:pPr>
        <w:bidi/>
        <w:jc w:val="right"/>
      </w:pPr>
      <w:r>
        <w:t>• Professional escalation</w:t>
      </w:r>
    </w:p>
    <w:p w14:paraId="22FEBDAC" w14:textId="77777777" w:rsidR="00876752" w:rsidRDefault="00841ADD">
      <w:pPr>
        <w:bidi/>
        <w:jc w:val="right"/>
      </w:pPr>
      <w:r>
        <w:t>• Relevant contact placeholder</w:t>
      </w:r>
    </w:p>
    <w:p w14:paraId="21BF2729" w14:textId="77777777" w:rsidR="00876752" w:rsidRDefault="00841ADD">
      <w:pPr>
        <w:bidi/>
        <w:jc w:val="right"/>
      </w:pPr>
      <w:r>
        <w:t>• Audit entry</w:t>
      </w:r>
    </w:p>
    <w:p w14:paraId="3D4E01CC" w14:textId="77777777" w:rsidR="00876752" w:rsidRDefault="00876752"/>
    <w:p w14:paraId="74A7C7E6" w14:textId="77777777" w:rsidR="00876752" w:rsidRDefault="00841ADD">
      <w:pPr>
        <w:pStyle w:val="Heading2"/>
        <w:bidi/>
        <w:jc w:val="right"/>
      </w:pPr>
      <w:r>
        <w:t>Accessibility</w:t>
      </w:r>
    </w:p>
    <w:p w14:paraId="63ACA5C2" w14:textId="77777777" w:rsidR="00876752" w:rsidRDefault="00841ADD">
      <w:pPr>
        <w:bidi/>
        <w:jc w:val="right"/>
      </w:pPr>
      <w:r>
        <w:t>Meet WCAG 2.1 AA principles in the prototype:</w:t>
      </w:r>
    </w:p>
    <w:p w14:paraId="715FF032" w14:textId="77777777" w:rsidR="00876752" w:rsidRDefault="00841ADD">
      <w:pPr>
        <w:bidi/>
        <w:jc w:val="right"/>
      </w:pPr>
      <w:r>
        <w:t>• Keyboard navigation where practical</w:t>
      </w:r>
    </w:p>
    <w:p w14:paraId="088E9D83" w14:textId="77777777" w:rsidR="00876752" w:rsidRDefault="00841ADD">
      <w:pPr>
        <w:bidi/>
        <w:jc w:val="right"/>
      </w:pPr>
      <w:r>
        <w:t>• Visible focus</w:t>
      </w:r>
    </w:p>
    <w:p w14:paraId="623D5B11" w14:textId="77777777" w:rsidR="00876752" w:rsidRDefault="00841ADD">
      <w:pPr>
        <w:bidi/>
        <w:jc w:val="right"/>
      </w:pPr>
      <w:r>
        <w:t>• Sufficient contrast</w:t>
      </w:r>
    </w:p>
    <w:p w14:paraId="66DB8905" w14:textId="77777777" w:rsidR="00876752" w:rsidRDefault="00841ADD">
      <w:pPr>
        <w:bidi/>
        <w:jc w:val="right"/>
      </w:pPr>
      <w:r>
        <w:t>• Text alternatives for icons</w:t>
      </w:r>
    </w:p>
    <w:p w14:paraId="0F246999" w14:textId="77777777" w:rsidR="00876752" w:rsidRDefault="00841ADD">
      <w:pPr>
        <w:bidi/>
        <w:jc w:val="right"/>
      </w:pPr>
      <w:r>
        <w:t>• Color not used alone</w:t>
      </w:r>
    </w:p>
    <w:p w14:paraId="02F3D1D3" w14:textId="77777777" w:rsidR="00876752" w:rsidRDefault="00841ADD">
      <w:pPr>
        <w:bidi/>
        <w:jc w:val="right"/>
      </w:pPr>
      <w:r>
        <w:t>• 44x44 touch targets</w:t>
      </w:r>
    </w:p>
    <w:p w14:paraId="5EC54AD1" w14:textId="77777777" w:rsidR="00876752" w:rsidRDefault="00841ADD">
      <w:pPr>
        <w:bidi/>
        <w:jc w:val="right"/>
      </w:pPr>
      <w:r>
        <w:t>• Clear Hebrew field labels</w:t>
      </w:r>
    </w:p>
    <w:p w14:paraId="51D4127D" w14:textId="77777777" w:rsidR="00876752" w:rsidRDefault="00841ADD">
      <w:pPr>
        <w:bidi/>
        <w:jc w:val="right"/>
      </w:pPr>
      <w:r>
        <w:t>• Error text linked to fields</w:t>
      </w:r>
    </w:p>
    <w:p w14:paraId="4FD618BB" w14:textId="77777777" w:rsidR="00876752" w:rsidRDefault="00841ADD">
      <w:pPr>
        <w:bidi/>
        <w:jc w:val="right"/>
      </w:pPr>
      <w:r>
        <w:t>• Logical heading hierarchy</w:t>
      </w:r>
    </w:p>
    <w:p w14:paraId="637F972C" w14:textId="77777777" w:rsidR="00876752" w:rsidRDefault="00841ADD">
      <w:pPr>
        <w:bidi/>
        <w:jc w:val="right"/>
      </w:pPr>
      <w:r>
        <w:t>• Avoid dense tables on mobile</w:t>
      </w:r>
    </w:p>
    <w:p w14:paraId="30D759A3" w14:textId="77777777" w:rsidR="00876752" w:rsidRDefault="00876752"/>
    <w:p w14:paraId="50969635" w14:textId="77777777" w:rsidR="00876752" w:rsidRDefault="00841ADD">
      <w:pPr>
        <w:pStyle w:val="Heading2"/>
        <w:bidi/>
        <w:jc w:val="right"/>
      </w:pPr>
      <w:r>
        <w:t>Privacy And Trust Copy</w:t>
      </w:r>
    </w:p>
    <w:p w14:paraId="3C0D60D9" w14:textId="77777777" w:rsidR="00876752" w:rsidRDefault="00841ADD">
      <w:pPr>
        <w:bidi/>
        <w:jc w:val="right"/>
      </w:pPr>
      <w:r>
        <w:t>Use simple Hebrew, not legal jargon.</w:t>
      </w:r>
    </w:p>
    <w:p w14:paraId="68492664" w14:textId="77777777" w:rsidR="00876752" w:rsidRDefault="00876752"/>
    <w:p w14:paraId="5952C80E" w14:textId="77777777" w:rsidR="00876752" w:rsidRDefault="00841ADD">
      <w:pPr>
        <w:bidi/>
        <w:jc w:val="right"/>
      </w:pPr>
      <w:r>
        <w:t>Required examples:</w:t>
      </w:r>
    </w:p>
    <w:p w14:paraId="57D1B958" w14:textId="77777777" w:rsidR="00876752" w:rsidRDefault="00841ADD">
      <w:pPr>
        <w:bidi/>
        <w:jc w:val="right"/>
      </w:pPr>
      <w:r>
        <w:t>• “</w:t>
      </w:r>
      <w:r>
        <w:t>למה</w:t>
      </w:r>
      <w:r>
        <w:t xml:space="preserve"> </w:t>
      </w:r>
      <w:r>
        <w:t>צריך</w:t>
      </w:r>
      <w:r>
        <w:t xml:space="preserve"> </w:t>
      </w:r>
      <w:r>
        <w:t>את</w:t>
      </w:r>
      <w:r>
        <w:t xml:space="preserve"> </w:t>
      </w:r>
      <w:r>
        <w:t>המידע</w:t>
      </w:r>
      <w:r>
        <w:t xml:space="preserve"> </w:t>
      </w:r>
      <w:r>
        <w:t>הזה</w:t>
      </w:r>
      <w:r>
        <w:t>?”</w:t>
      </w:r>
    </w:p>
    <w:p w14:paraId="23C05344" w14:textId="77777777" w:rsidR="00876752" w:rsidRDefault="00841ADD">
      <w:pPr>
        <w:bidi/>
        <w:jc w:val="right"/>
      </w:pPr>
      <w:r>
        <w:t>• “</w:t>
      </w:r>
      <w:r>
        <w:t>מי</w:t>
      </w:r>
      <w:r>
        <w:t xml:space="preserve"> </w:t>
      </w:r>
      <w:r>
        <w:t>יכול</w:t>
      </w:r>
      <w:r>
        <w:t xml:space="preserve"> </w:t>
      </w:r>
      <w:r>
        <w:t>לראות</w:t>
      </w:r>
      <w:r>
        <w:t xml:space="preserve"> </w:t>
      </w:r>
      <w:r>
        <w:t>את</w:t>
      </w:r>
      <w:r>
        <w:t xml:space="preserve"> </w:t>
      </w:r>
      <w:r>
        <w:t>המסמך</w:t>
      </w:r>
      <w:r>
        <w:t>?”</w:t>
      </w:r>
    </w:p>
    <w:p w14:paraId="24471991" w14:textId="77777777" w:rsidR="00876752" w:rsidRDefault="00841ADD">
      <w:pPr>
        <w:bidi/>
        <w:jc w:val="right"/>
      </w:pPr>
      <w:r>
        <w:t>• “</w:t>
      </w:r>
      <w:r>
        <w:t>המסמך</w:t>
      </w:r>
      <w:r>
        <w:t xml:space="preserve"> </w:t>
      </w:r>
      <w:r>
        <w:t>נשמר</w:t>
      </w:r>
      <w:r>
        <w:t xml:space="preserve"> </w:t>
      </w:r>
      <w:r>
        <w:t>בצורה</w:t>
      </w:r>
      <w:r>
        <w:t xml:space="preserve"> </w:t>
      </w:r>
      <w:r>
        <w:t>מוצפנת</w:t>
      </w:r>
      <w:r>
        <w:t>.”</w:t>
      </w:r>
    </w:p>
    <w:p w14:paraId="56AC9C8D" w14:textId="77777777" w:rsidR="00876752" w:rsidRDefault="00841ADD">
      <w:pPr>
        <w:bidi/>
        <w:jc w:val="right"/>
      </w:pPr>
      <w:r>
        <w:t>• “</w:t>
      </w:r>
      <w:r>
        <w:t>כל</w:t>
      </w:r>
      <w:r>
        <w:t xml:space="preserve"> </w:t>
      </w:r>
      <w:r>
        <w:t>צפייה</w:t>
      </w:r>
      <w:r>
        <w:t xml:space="preserve"> </w:t>
      </w:r>
      <w:r>
        <w:t>במסמך</w:t>
      </w:r>
      <w:r>
        <w:t xml:space="preserve"> </w:t>
      </w:r>
      <w:r>
        <w:t>רגיש</w:t>
      </w:r>
      <w:r>
        <w:t xml:space="preserve"> </w:t>
      </w:r>
      <w:r>
        <w:t>מתועדת</w:t>
      </w:r>
      <w:r>
        <w:t>.”</w:t>
      </w:r>
    </w:p>
    <w:p w14:paraId="36FEB500" w14:textId="77777777" w:rsidR="00876752" w:rsidRDefault="00841ADD">
      <w:pPr>
        <w:bidi/>
        <w:jc w:val="right"/>
      </w:pPr>
      <w:r>
        <w:t>• “</w:t>
      </w:r>
      <w:r>
        <w:t>ניתן</w:t>
      </w:r>
      <w:r>
        <w:t xml:space="preserve"> </w:t>
      </w:r>
      <w:r>
        <w:t>לבטל</w:t>
      </w:r>
      <w:r>
        <w:t xml:space="preserve"> </w:t>
      </w:r>
      <w:r>
        <w:t>הרשאה</w:t>
      </w:r>
      <w:r>
        <w:t xml:space="preserve"> </w:t>
      </w:r>
      <w:r>
        <w:t>בכל</w:t>
      </w:r>
      <w:r>
        <w:t xml:space="preserve"> </w:t>
      </w:r>
      <w:r>
        <w:t>עת</w:t>
      </w:r>
      <w:r>
        <w:t>.”</w:t>
      </w:r>
    </w:p>
    <w:p w14:paraId="64728A6E" w14:textId="77777777" w:rsidR="00876752" w:rsidRDefault="00841ADD">
      <w:pPr>
        <w:bidi/>
        <w:jc w:val="right"/>
      </w:pPr>
      <w:r>
        <w:t>• “</w:t>
      </w:r>
      <w:r>
        <w:t>זוהי</w:t>
      </w:r>
      <w:r>
        <w:t xml:space="preserve"> </w:t>
      </w:r>
      <w:r>
        <w:t>סביבת</w:t>
      </w:r>
      <w:r>
        <w:t xml:space="preserve"> </w:t>
      </w:r>
      <w:r>
        <w:t>הדגמה</w:t>
      </w:r>
      <w:r>
        <w:t xml:space="preserve">. </w:t>
      </w:r>
      <w:r>
        <w:t>אין</w:t>
      </w:r>
      <w:r>
        <w:t xml:space="preserve"> </w:t>
      </w:r>
      <w:r>
        <w:t>להזין</w:t>
      </w:r>
      <w:r>
        <w:t xml:space="preserve"> </w:t>
      </w:r>
      <w:r>
        <w:t>מידע</w:t>
      </w:r>
      <w:r>
        <w:t xml:space="preserve"> </w:t>
      </w:r>
      <w:r>
        <w:t>אמיתי</w:t>
      </w:r>
      <w:r>
        <w:t>.”</w:t>
      </w:r>
    </w:p>
    <w:p w14:paraId="1935781A" w14:textId="77777777" w:rsidR="00876752" w:rsidRDefault="00876752"/>
    <w:p w14:paraId="334D44A1" w14:textId="77777777" w:rsidR="00876752" w:rsidRDefault="00841ADD">
      <w:pPr>
        <w:bidi/>
        <w:jc w:val="right"/>
      </w:pPr>
      <w:r>
        <w:lastRenderedPageBreak/>
        <w:t>Do not claim the prototype actually encrypts or securely stores data. Phrase production capabilities as future-system behavior:</w:t>
      </w:r>
    </w:p>
    <w:p w14:paraId="364E9D65" w14:textId="77777777" w:rsidR="00876752" w:rsidRDefault="00841ADD">
      <w:pPr>
        <w:bidi/>
        <w:jc w:val="right"/>
      </w:pPr>
      <w:r>
        <w:t>“</w:t>
      </w:r>
      <w:r>
        <w:t>במערכת</w:t>
      </w:r>
      <w:r>
        <w:t xml:space="preserve"> </w:t>
      </w:r>
      <w:r>
        <w:t>האמיתית</w:t>
      </w:r>
      <w:r>
        <w:t>...”</w:t>
      </w:r>
    </w:p>
    <w:p w14:paraId="00F8FB6B" w14:textId="77777777" w:rsidR="00876752" w:rsidRDefault="00876752"/>
    <w:p w14:paraId="6AD1F589" w14:textId="77777777" w:rsidR="00876752" w:rsidRDefault="00841ADD">
      <w:pPr>
        <w:pStyle w:val="Heading2"/>
        <w:bidi/>
        <w:jc w:val="right"/>
      </w:pPr>
      <w:r>
        <w:t>Data And State</w:t>
      </w:r>
    </w:p>
    <w:p w14:paraId="13C5756B" w14:textId="77777777" w:rsidR="00876752" w:rsidRDefault="00841ADD">
      <w:pPr>
        <w:bidi/>
        <w:jc w:val="right"/>
      </w:pPr>
      <w:r>
        <w:t>Use one central mock data object for:</w:t>
      </w:r>
    </w:p>
    <w:p w14:paraId="1936576D" w14:textId="77777777" w:rsidR="00876752" w:rsidRDefault="00841ADD">
      <w:pPr>
        <w:bidi/>
        <w:jc w:val="right"/>
      </w:pPr>
      <w:r>
        <w:t>• account</w:t>
      </w:r>
    </w:p>
    <w:p w14:paraId="54C4A3FF" w14:textId="77777777" w:rsidR="00876752" w:rsidRDefault="00841ADD">
      <w:pPr>
        <w:bidi/>
        <w:jc w:val="right"/>
      </w:pPr>
      <w:r>
        <w:t>• care recipient</w:t>
      </w:r>
    </w:p>
    <w:p w14:paraId="16D45EB5" w14:textId="77777777" w:rsidR="00876752" w:rsidRDefault="00841ADD">
      <w:pPr>
        <w:bidi/>
        <w:jc w:val="right"/>
      </w:pPr>
      <w:r>
        <w:t>• employer</w:t>
      </w:r>
    </w:p>
    <w:p w14:paraId="6C41FCE6" w14:textId="77777777" w:rsidR="00876752" w:rsidRDefault="00841ADD">
      <w:pPr>
        <w:bidi/>
        <w:jc w:val="right"/>
      </w:pPr>
      <w:r>
        <w:t>• caregiver</w:t>
      </w:r>
    </w:p>
    <w:p w14:paraId="3A8FF7C5" w14:textId="77777777" w:rsidR="00876752" w:rsidRDefault="00841ADD">
      <w:pPr>
        <w:bidi/>
        <w:jc w:val="right"/>
      </w:pPr>
      <w:r>
        <w:t>• employment case</w:t>
      </w:r>
    </w:p>
    <w:p w14:paraId="40210FEA" w14:textId="77777777" w:rsidR="00876752" w:rsidRDefault="00841ADD">
      <w:pPr>
        <w:bidi/>
        <w:jc w:val="right"/>
      </w:pPr>
      <w:r>
        <w:t>• documents</w:t>
      </w:r>
    </w:p>
    <w:p w14:paraId="4F6C6B8F" w14:textId="77777777" w:rsidR="00876752" w:rsidRDefault="00841ADD">
      <w:pPr>
        <w:bidi/>
        <w:jc w:val="right"/>
      </w:pPr>
      <w:r>
        <w:t>• tasks</w:t>
      </w:r>
    </w:p>
    <w:p w14:paraId="0D6727D7" w14:textId="77777777" w:rsidR="00876752" w:rsidRDefault="00841ADD">
      <w:pPr>
        <w:bidi/>
        <w:jc w:val="right"/>
      </w:pPr>
      <w:r>
        <w:t>• payroll periods</w:t>
      </w:r>
    </w:p>
    <w:p w14:paraId="4970233E" w14:textId="77777777" w:rsidR="00876752" w:rsidRDefault="00841ADD">
      <w:pPr>
        <w:bidi/>
        <w:jc w:val="right"/>
      </w:pPr>
      <w:r>
        <w:t>• payroll items</w:t>
      </w:r>
    </w:p>
    <w:p w14:paraId="6E04EDF1" w14:textId="77777777" w:rsidR="00876752" w:rsidRDefault="00841ADD">
      <w:pPr>
        <w:bidi/>
        <w:jc w:val="right"/>
      </w:pPr>
      <w:r>
        <w:t>• payments</w:t>
      </w:r>
    </w:p>
    <w:p w14:paraId="4E293062" w14:textId="77777777" w:rsidR="00876752" w:rsidRDefault="00841ADD">
      <w:pPr>
        <w:bidi/>
        <w:jc w:val="right"/>
      </w:pPr>
      <w:r>
        <w:t>• timeline events</w:t>
      </w:r>
    </w:p>
    <w:p w14:paraId="1D3206EE" w14:textId="77777777" w:rsidR="00876752" w:rsidRDefault="00841ADD">
      <w:pPr>
        <w:bidi/>
        <w:jc w:val="right"/>
      </w:pPr>
      <w:r>
        <w:t>• assistant answers</w:t>
      </w:r>
    </w:p>
    <w:p w14:paraId="23409E72" w14:textId="77777777" w:rsidR="00876752" w:rsidRDefault="00876752"/>
    <w:p w14:paraId="010B47EC" w14:textId="77777777" w:rsidR="00876752" w:rsidRDefault="00841ADD">
      <w:pPr>
        <w:bidi/>
        <w:jc w:val="right"/>
      </w:pPr>
      <w:r>
        <w:t>State changes must be reflected across screens:</w:t>
      </w:r>
    </w:p>
    <w:p w14:paraId="28D2C74F" w14:textId="77777777" w:rsidR="00876752" w:rsidRDefault="00841ADD">
      <w:pPr>
        <w:bidi/>
        <w:jc w:val="right"/>
      </w:pPr>
      <w:r>
        <w:t>• completing visa renewal updates task, visa, dashboard, documents, and timeline</w:t>
      </w:r>
    </w:p>
    <w:p w14:paraId="3934D95F" w14:textId="77777777" w:rsidR="00876752" w:rsidRDefault="00841ADD">
      <w:pPr>
        <w:bidi/>
        <w:jc w:val="right"/>
      </w:pPr>
      <w:r>
        <w:t>• approving payroll updates payroll status</w:t>
      </w:r>
    </w:p>
    <w:p w14:paraId="3B83F548" w14:textId="77777777" w:rsidR="00876752" w:rsidRDefault="00841ADD">
      <w:pPr>
        <w:bidi/>
        <w:jc w:val="right"/>
      </w:pPr>
      <w:r>
        <w:t>• attaching receipt updates payment status and timeline</w:t>
      </w:r>
    </w:p>
    <w:p w14:paraId="50658C31" w14:textId="77777777" w:rsidR="00876752" w:rsidRDefault="00841ADD">
      <w:pPr>
        <w:bidi/>
        <w:jc w:val="right"/>
      </w:pPr>
      <w:r>
        <w:t>• editing bank details updates caregiver profile</w:t>
      </w:r>
    </w:p>
    <w:p w14:paraId="62C0271D" w14:textId="77777777" w:rsidR="00876752" w:rsidRDefault="00876752"/>
    <w:p w14:paraId="00A97249" w14:textId="77777777" w:rsidR="00876752" w:rsidRDefault="00841ADD">
      <w:pPr>
        <w:pStyle w:val="Heading2"/>
        <w:bidi/>
        <w:jc w:val="right"/>
      </w:pPr>
      <w:r>
        <w:t>Components</w:t>
      </w:r>
    </w:p>
    <w:p w14:paraId="7F91F976" w14:textId="77777777" w:rsidR="00876752" w:rsidRDefault="00841ADD">
      <w:pPr>
        <w:bidi/>
        <w:jc w:val="right"/>
      </w:pPr>
      <w:r>
        <w:t>Create reusable components:</w:t>
      </w:r>
    </w:p>
    <w:p w14:paraId="1E1C24BF" w14:textId="77777777" w:rsidR="00876752" w:rsidRDefault="00841ADD">
      <w:pPr>
        <w:bidi/>
        <w:jc w:val="right"/>
      </w:pPr>
      <w:r>
        <w:t>• AppShell</w:t>
      </w:r>
    </w:p>
    <w:p w14:paraId="38BA8296" w14:textId="77777777" w:rsidR="00876752" w:rsidRDefault="00841ADD">
      <w:pPr>
        <w:bidi/>
        <w:jc w:val="right"/>
      </w:pPr>
      <w:r>
        <w:t>• MobileBottomNav</w:t>
      </w:r>
    </w:p>
    <w:p w14:paraId="66308E1B" w14:textId="77777777" w:rsidR="00876752" w:rsidRDefault="00841ADD">
      <w:pPr>
        <w:bidi/>
        <w:jc w:val="right"/>
      </w:pPr>
      <w:r>
        <w:t>• DesktopSidebar</w:t>
      </w:r>
    </w:p>
    <w:p w14:paraId="6FC884F0" w14:textId="77777777" w:rsidR="00876752" w:rsidRDefault="00841ADD">
      <w:pPr>
        <w:bidi/>
        <w:jc w:val="right"/>
      </w:pPr>
      <w:r>
        <w:t>• StatusBadge</w:t>
      </w:r>
    </w:p>
    <w:p w14:paraId="7AA0D0F0" w14:textId="77777777" w:rsidR="00876752" w:rsidRDefault="00841ADD">
      <w:pPr>
        <w:bidi/>
        <w:jc w:val="right"/>
      </w:pPr>
      <w:r>
        <w:lastRenderedPageBreak/>
        <w:t>• AlertBanner</w:t>
      </w:r>
    </w:p>
    <w:p w14:paraId="067C7ACE" w14:textId="77777777" w:rsidR="00876752" w:rsidRDefault="00841ADD">
      <w:pPr>
        <w:bidi/>
        <w:jc w:val="right"/>
      </w:pPr>
      <w:r>
        <w:t>• KPI/StatusCard</w:t>
      </w:r>
    </w:p>
    <w:p w14:paraId="707FEECD" w14:textId="77777777" w:rsidR="00876752" w:rsidRDefault="00841ADD">
      <w:pPr>
        <w:bidi/>
        <w:jc w:val="right"/>
      </w:pPr>
      <w:r>
        <w:t>• NextActionCard</w:t>
      </w:r>
    </w:p>
    <w:p w14:paraId="76F910A0" w14:textId="77777777" w:rsidR="00876752" w:rsidRDefault="00841ADD">
      <w:pPr>
        <w:bidi/>
        <w:jc w:val="right"/>
      </w:pPr>
      <w:r>
        <w:t>• DocumentCard</w:t>
      </w:r>
    </w:p>
    <w:p w14:paraId="4BFFC887" w14:textId="77777777" w:rsidR="00876752" w:rsidRDefault="00841ADD">
      <w:pPr>
        <w:bidi/>
        <w:jc w:val="right"/>
      </w:pPr>
      <w:r>
        <w:t>• TaskCard</w:t>
      </w:r>
    </w:p>
    <w:p w14:paraId="2EBCCD5E" w14:textId="77777777" w:rsidR="00876752" w:rsidRDefault="00841ADD">
      <w:pPr>
        <w:bidi/>
        <w:jc w:val="right"/>
      </w:pPr>
      <w:r>
        <w:t>• TimelineEvent</w:t>
      </w:r>
    </w:p>
    <w:p w14:paraId="1C1F5F53" w14:textId="77777777" w:rsidR="00876752" w:rsidRDefault="00841ADD">
      <w:pPr>
        <w:bidi/>
        <w:jc w:val="right"/>
      </w:pPr>
      <w:r>
        <w:t>• FormField</w:t>
      </w:r>
    </w:p>
    <w:p w14:paraId="7A98B443" w14:textId="77777777" w:rsidR="00876752" w:rsidRDefault="00841ADD">
      <w:pPr>
        <w:bidi/>
        <w:jc w:val="right"/>
      </w:pPr>
      <w:r>
        <w:t>• MaskedSensitiveField</w:t>
      </w:r>
    </w:p>
    <w:p w14:paraId="4F48689F" w14:textId="77777777" w:rsidR="00876752" w:rsidRDefault="00841ADD">
      <w:pPr>
        <w:bidi/>
        <w:jc w:val="right"/>
      </w:pPr>
      <w:r>
        <w:t>• UploadSimulation</w:t>
      </w:r>
    </w:p>
    <w:p w14:paraId="27E28663" w14:textId="77777777" w:rsidR="00876752" w:rsidRDefault="00841ADD">
      <w:pPr>
        <w:bidi/>
        <w:jc w:val="right"/>
      </w:pPr>
      <w:r>
        <w:t>• WizardProgress</w:t>
      </w:r>
    </w:p>
    <w:p w14:paraId="384A49A6" w14:textId="77777777" w:rsidR="00876752" w:rsidRDefault="00841ADD">
      <w:pPr>
        <w:bidi/>
        <w:jc w:val="right"/>
      </w:pPr>
      <w:r>
        <w:t>• PayrollItemRow</w:t>
      </w:r>
    </w:p>
    <w:p w14:paraId="14F83C4D" w14:textId="77777777" w:rsidR="00876752" w:rsidRDefault="00841ADD">
      <w:pPr>
        <w:bidi/>
        <w:jc w:val="right"/>
      </w:pPr>
      <w:r>
        <w:t>• ExplanationDrawer</w:t>
      </w:r>
    </w:p>
    <w:p w14:paraId="122E0508" w14:textId="77777777" w:rsidR="00876752" w:rsidRDefault="00841ADD">
      <w:pPr>
        <w:bidi/>
        <w:jc w:val="right"/>
      </w:pPr>
      <w:r>
        <w:t>• AssistantAnswerCard</w:t>
      </w:r>
    </w:p>
    <w:p w14:paraId="0A83BA15" w14:textId="77777777" w:rsidR="00876752" w:rsidRDefault="00841ADD">
      <w:pPr>
        <w:bidi/>
        <w:jc w:val="right"/>
      </w:pPr>
      <w:r>
        <w:t>• PrivacyNotice</w:t>
      </w:r>
    </w:p>
    <w:p w14:paraId="7A86779D" w14:textId="77777777" w:rsidR="00876752" w:rsidRDefault="00841ADD">
      <w:pPr>
        <w:bidi/>
        <w:jc w:val="right"/>
      </w:pPr>
      <w:r>
        <w:t>• ConfirmationModal</w:t>
      </w:r>
    </w:p>
    <w:p w14:paraId="13A7C6E3" w14:textId="77777777" w:rsidR="00876752" w:rsidRDefault="00841ADD">
      <w:pPr>
        <w:bidi/>
        <w:jc w:val="right"/>
      </w:pPr>
      <w:r>
        <w:t>• EmptyState</w:t>
      </w:r>
    </w:p>
    <w:p w14:paraId="2685A7E4" w14:textId="77777777" w:rsidR="00876752" w:rsidRDefault="00841ADD">
      <w:pPr>
        <w:bidi/>
        <w:jc w:val="right"/>
      </w:pPr>
      <w:r>
        <w:t>• ErrorState</w:t>
      </w:r>
    </w:p>
    <w:p w14:paraId="70869CDC" w14:textId="77777777" w:rsidR="00876752" w:rsidRDefault="00841ADD">
      <w:pPr>
        <w:bidi/>
        <w:jc w:val="right"/>
      </w:pPr>
      <w:r>
        <w:t>• SuccessToast</w:t>
      </w:r>
    </w:p>
    <w:p w14:paraId="773C8540" w14:textId="77777777" w:rsidR="00876752" w:rsidRDefault="00876752"/>
    <w:p w14:paraId="67D0E6A7" w14:textId="77777777" w:rsidR="00876752" w:rsidRDefault="00841ADD">
      <w:pPr>
        <w:pStyle w:val="Heading2"/>
        <w:bidi/>
        <w:jc w:val="right"/>
      </w:pPr>
      <w:r>
        <w:t>Copy Style</w:t>
      </w:r>
    </w:p>
    <w:p w14:paraId="542D7EFE" w14:textId="77777777" w:rsidR="00876752" w:rsidRDefault="00841ADD">
      <w:pPr>
        <w:bidi/>
        <w:jc w:val="right"/>
      </w:pPr>
      <w:r>
        <w:t>Use calm, respectful, direct Hebrew.</w:t>
      </w:r>
    </w:p>
    <w:p w14:paraId="706DA672" w14:textId="77777777" w:rsidR="00876752" w:rsidRDefault="00876752"/>
    <w:p w14:paraId="39974AE4" w14:textId="77777777" w:rsidR="00876752" w:rsidRDefault="00841ADD">
      <w:pPr>
        <w:bidi/>
        <w:jc w:val="right"/>
      </w:pPr>
      <w:r>
        <w:t>Prefer:</w:t>
      </w:r>
    </w:p>
    <w:p w14:paraId="7C20E0D2" w14:textId="77777777" w:rsidR="00876752" w:rsidRDefault="00841ADD">
      <w:pPr>
        <w:bidi/>
        <w:jc w:val="right"/>
      </w:pPr>
      <w:r>
        <w:t>• “</w:t>
      </w:r>
      <w:r>
        <w:t>השכר</w:t>
      </w:r>
      <w:r>
        <w:t xml:space="preserve"> </w:t>
      </w:r>
      <w:r>
        <w:t>מוכן</w:t>
      </w:r>
      <w:r>
        <w:t xml:space="preserve"> </w:t>
      </w:r>
      <w:r>
        <w:t>לבדיקה</w:t>
      </w:r>
      <w:r>
        <w:t>”</w:t>
      </w:r>
    </w:p>
    <w:p w14:paraId="145DC9E2" w14:textId="77777777" w:rsidR="00876752" w:rsidRDefault="00841ADD">
      <w:pPr>
        <w:bidi/>
        <w:jc w:val="right"/>
      </w:pPr>
      <w:r>
        <w:t>• “</w:t>
      </w:r>
      <w:r>
        <w:t>חסר</w:t>
      </w:r>
      <w:r>
        <w:t xml:space="preserve"> </w:t>
      </w:r>
      <w:r>
        <w:t>צילום</w:t>
      </w:r>
      <w:r>
        <w:t xml:space="preserve"> </w:t>
      </w:r>
      <w:r>
        <w:t>אשרה</w:t>
      </w:r>
      <w:r>
        <w:t>”</w:t>
      </w:r>
    </w:p>
    <w:p w14:paraId="6D16A4A9" w14:textId="77777777" w:rsidR="00876752" w:rsidRDefault="00841ADD">
      <w:pPr>
        <w:bidi/>
        <w:jc w:val="right"/>
      </w:pPr>
      <w:r>
        <w:t>• “</w:t>
      </w:r>
      <w:r>
        <w:t>האשרה</w:t>
      </w:r>
      <w:r>
        <w:t xml:space="preserve"> </w:t>
      </w:r>
      <w:r>
        <w:t>תפוג</w:t>
      </w:r>
      <w:r>
        <w:t xml:space="preserve"> </w:t>
      </w:r>
      <w:r>
        <w:t>בעוד</w:t>
      </w:r>
      <w:r>
        <w:t xml:space="preserve"> 28 </w:t>
      </w:r>
      <w:r>
        <w:t>ימים</w:t>
      </w:r>
      <w:r>
        <w:t>”</w:t>
      </w:r>
    </w:p>
    <w:p w14:paraId="18B7E520" w14:textId="77777777" w:rsidR="00876752" w:rsidRDefault="00841ADD">
      <w:pPr>
        <w:bidi/>
        <w:jc w:val="right"/>
      </w:pPr>
      <w:r>
        <w:t>• “</w:t>
      </w:r>
      <w:r>
        <w:t>לא</w:t>
      </w:r>
      <w:r>
        <w:t xml:space="preserve"> </w:t>
      </w:r>
      <w:r>
        <w:t>הצלחנו</w:t>
      </w:r>
      <w:r>
        <w:t xml:space="preserve"> </w:t>
      </w:r>
      <w:r>
        <w:t>לשמור</w:t>
      </w:r>
      <w:r>
        <w:t xml:space="preserve">. </w:t>
      </w:r>
      <w:r>
        <w:t>המידע</w:t>
      </w:r>
      <w:r>
        <w:t xml:space="preserve"> </w:t>
      </w:r>
      <w:r>
        <w:t>שהזנת</w:t>
      </w:r>
      <w:r>
        <w:t xml:space="preserve"> </w:t>
      </w:r>
      <w:r>
        <w:t>לא</w:t>
      </w:r>
      <w:r>
        <w:t xml:space="preserve"> </w:t>
      </w:r>
      <w:r>
        <w:t>נמחק</w:t>
      </w:r>
      <w:r>
        <w:t>.”</w:t>
      </w:r>
    </w:p>
    <w:p w14:paraId="61DDCEAB" w14:textId="77777777" w:rsidR="00876752" w:rsidRDefault="00876752"/>
    <w:p w14:paraId="154E725B" w14:textId="77777777" w:rsidR="00876752" w:rsidRDefault="00841ADD">
      <w:pPr>
        <w:bidi/>
        <w:jc w:val="right"/>
      </w:pPr>
      <w:r>
        <w:t>Avoid:</w:t>
      </w:r>
    </w:p>
    <w:p w14:paraId="7D85C6AD" w14:textId="77777777" w:rsidR="00876752" w:rsidRDefault="00841ADD">
      <w:pPr>
        <w:bidi/>
        <w:jc w:val="right"/>
      </w:pPr>
      <w:r>
        <w:t>• technical jargon</w:t>
      </w:r>
    </w:p>
    <w:p w14:paraId="1023CED7" w14:textId="77777777" w:rsidR="00876752" w:rsidRDefault="00841ADD">
      <w:pPr>
        <w:bidi/>
        <w:jc w:val="right"/>
      </w:pPr>
      <w:r>
        <w:t>• threatening language</w:t>
      </w:r>
    </w:p>
    <w:p w14:paraId="48C2C879" w14:textId="77777777" w:rsidR="00876752" w:rsidRDefault="00841ADD">
      <w:pPr>
        <w:bidi/>
        <w:jc w:val="right"/>
      </w:pPr>
      <w:r>
        <w:lastRenderedPageBreak/>
        <w:t>• excessive legal wording</w:t>
      </w:r>
    </w:p>
    <w:p w14:paraId="7391B6E6" w14:textId="77777777" w:rsidR="00876752" w:rsidRDefault="00841ADD">
      <w:pPr>
        <w:bidi/>
        <w:jc w:val="right"/>
      </w:pPr>
      <w:r>
        <w:t>• English interface labels where Hebrew is suitable</w:t>
      </w:r>
    </w:p>
    <w:p w14:paraId="382299CE" w14:textId="77777777" w:rsidR="00876752" w:rsidRDefault="00841ADD">
      <w:pPr>
        <w:bidi/>
        <w:jc w:val="right"/>
      </w:pPr>
      <w:r>
        <w:t>• long paragraphs</w:t>
      </w:r>
    </w:p>
    <w:p w14:paraId="22733E3E" w14:textId="77777777" w:rsidR="00876752" w:rsidRDefault="00876752"/>
    <w:p w14:paraId="3A279229" w14:textId="77777777" w:rsidR="00876752" w:rsidRDefault="00841ADD">
      <w:pPr>
        <w:pStyle w:val="Heading2"/>
        <w:bidi/>
        <w:jc w:val="right"/>
      </w:pPr>
      <w:r>
        <w:t>Do Not Build</w:t>
      </w:r>
    </w:p>
    <w:p w14:paraId="1B1F0D3B" w14:textId="77777777" w:rsidR="00876752" w:rsidRDefault="00841ADD">
      <w:pPr>
        <w:bidi/>
        <w:jc w:val="right"/>
      </w:pPr>
      <w:r>
        <w:t>• Real backend</w:t>
      </w:r>
    </w:p>
    <w:p w14:paraId="114B5E36" w14:textId="77777777" w:rsidR="00876752" w:rsidRDefault="00841ADD">
      <w:pPr>
        <w:bidi/>
        <w:jc w:val="right"/>
      </w:pPr>
      <w:r>
        <w:t>• Real login</w:t>
      </w:r>
    </w:p>
    <w:p w14:paraId="136A05ED" w14:textId="77777777" w:rsidR="00876752" w:rsidRDefault="00841ADD">
      <w:pPr>
        <w:bidi/>
        <w:jc w:val="right"/>
      </w:pPr>
      <w:r>
        <w:t>• Real document storage</w:t>
      </w:r>
    </w:p>
    <w:p w14:paraId="65721370" w14:textId="77777777" w:rsidR="00876752" w:rsidRDefault="00841ADD">
      <w:pPr>
        <w:bidi/>
        <w:jc w:val="right"/>
      </w:pPr>
      <w:r>
        <w:t>• Real OCR</w:t>
      </w:r>
    </w:p>
    <w:p w14:paraId="64608E52" w14:textId="77777777" w:rsidR="00876752" w:rsidRDefault="00841ADD">
      <w:pPr>
        <w:bidi/>
        <w:jc w:val="right"/>
      </w:pPr>
      <w:r>
        <w:t>• Real AI call</w:t>
      </w:r>
    </w:p>
    <w:p w14:paraId="6740C970" w14:textId="77777777" w:rsidR="00876752" w:rsidRDefault="00841ADD">
      <w:pPr>
        <w:bidi/>
        <w:jc w:val="right"/>
      </w:pPr>
      <w:r>
        <w:t>• Real payment</w:t>
      </w:r>
    </w:p>
    <w:p w14:paraId="3B7CABDF" w14:textId="77777777" w:rsidR="00876752" w:rsidRDefault="00841ADD">
      <w:pPr>
        <w:bidi/>
        <w:jc w:val="right"/>
      </w:pPr>
      <w:r>
        <w:t>• Real government integration</w:t>
      </w:r>
    </w:p>
    <w:p w14:paraId="38DA7037" w14:textId="77777777" w:rsidR="00876752" w:rsidRDefault="00841ADD">
      <w:pPr>
        <w:bidi/>
        <w:jc w:val="right"/>
      </w:pPr>
      <w:r>
        <w:t>• Real legal calculation engine</w:t>
      </w:r>
    </w:p>
    <w:p w14:paraId="2F0FBE88" w14:textId="77777777" w:rsidR="00876752" w:rsidRDefault="00841ADD">
      <w:pPr>
        <w:bidi/>
        <w:jc w:val="right"/>
      </w:pPr>
      <w:r>
        <w:t>• Real notifications</w:t>
      </w:r>
    </w:p>
    <w:p w14:paraId="0A0D2500" w14:textId="77777777" w:rsidR="00876752" w:rsidRDefault="00841ADD">
      <w:pPr>
        <w:bidi/>
        <w:jc w:val="right"/>
      </w:pPr>
      <w:r>
        <w:t>• Real personal data collection</w:t>
      </w:r>
    </w:p>
    <w:p w14:paraId="35513051" w14:textId="77777777" w:rsidR="00876752" w:rsidRDefault="00876752"/>
    <w:p w14:paraId="06B75990" w14:textId="77777777" w:rsidR="00876752" w:rsidRDefault="00841ADD">
      <w:pPr>
        <w:pStyle w:val="Heading2"/>
        <w:bidi/>
        <w:jc w:val="right"/>
      </w:pPr>
      <w:r>
        <w:t>Acceptance Criteria</w:t>
      </w:r>
    </w:p>
    <w:p w14:paraId="42F39D63" w14:textId="77777777" w:rsidR="00876752" w:rsidRDefault="00841ADD">
      <w:pPr>
        <w:bidi/>
        <w:jc w:val="right"/>
      </w:pPr>
      <w:r>
        <w:t>The result is acceptable only if:</w:t>
      </w:r>
    </w:p>
    <w:p w14:paraId="16E9C206" w14:textId="77777777" w:rsidR="00876752" w:rsidRDefault="00841ADD">
      <w:pPr>
        <w:bidi/>
        <w:jc w:val="right"/>
      </w:pPr>
      <w:r>
        <w:t>1. It is fully interactive and not merely a static dashboard.</w:t>
      </w:r>
    </w:p>
    <w:p w14:paraId="20C5189A" w14:textId="77777777" w:rsidR="00876752" w:rsidRDefault="00841ADD">
      <w:pPr>
        <w:bidi/>
        <w:jc w:val="right"/>
      </w:pPr>
      <w:r>
        <w:t>2. The primary user journey works from beginning to end.</w:t>
      </w:r>
    </w:p>
    <w:p w14:paraId="444D9D2B" w14:textId="77777777" w:rsidR="00876752" w:rsidRDefault="00841ADD">
      <w:pPr>
        <w:bidi/>
        <w:jc w:val="right"/>
      </w:pPr>
      <w:r>
        <w:t>3. The interface is Hebrew RTL.</w:t>
      </w:r>
    </w:p>
    <w:p w14:paraId="70935090" w14:textId="77777777" w:rsidR="00876752" w:rsidRDefault="00841ADD">
      <w:pPr>
        <w:bidi/>
        <w:jc w:val="right"/>
      </w:pPr>
      <w:r>
        <w:t>4. It works at mobile and desktop widths.</w:t>
      </w:r>
    </w:p>
    <w:p w14:paraId="5E868B43" w14:textId="77777777" w:rsidR="00876752" w:rsidRDefault="00841ADD">
      <w:pPr>
        <w:bidi/>
        <w:jc w:val="right"/>
      </w:pPr>
      <w:r>
        <w:t>5. Completing actions updates all related screens.</w:t>
      </w:r>
    </w:p>
    <w:p w14:paraId="6A99795B" w14:textId="77777777" w:rsidR="00876752" w:rsidRDefault="00841ADD">
      <w:pPr>
        <w:bidi/>
        <w:jc w:val="right"/>
      </w:pPr>
      <w:r>
        <w:t>6. Sensitive fields are masked by default.</w:t>
      </w:r>
    </w:p>
    <w:p w14:paraId="1CD1871B" w14:textId="77777777" w:rsidR="00876752" w:rsidRDefault="00841ADD">
      <w:pPr>
        <w:bidi/>
        <w:jc w:val="right"/>
      </w:pPr>
      <w:r>
        <w:t>7. Every sensitive-data screen includes trust copy.</w:t>
      </w:r>
    </w:p>
    <w:p w14:paraId="2D38D1A1" w14:textId="77777777" w:rsidR="00876752" w:rsidRDefault="00841ADD">
      <w:pPr>
        <w:bidi/>
        <w:jc w:val="right"/>
      </w:pPr>
      <w:r>
        <w:t>8. Payroll is transparent and marked as demo/unverified.</w:t>
      </w:r>
    </w:p>
    <w:p w14:paraId="77CED784" w14:textId="77777777" w:rsidR="00876752" w:rsidRDefault="00841ADD">
      <w:pPr>
        <w:bidi/>
        <w:jc w:val="right"/>
      </w:pPr>
      <w:r>
        <w:t>9. Smart-assistant answers include source, confidence, and disclaimer.</w:t>
      </w:r>
    </w:p>
    <w:p w14:paraId="552ECE79" w14:textId="77777777" w:rsidR="00876752" w:rsidRDefault="00841ADD">
      <w:pPr>
        <w:bidi/>
        <w:jc w:val="right"/>
      </w:pPr>
      <w:r>
        <w:t>10. Error, empty, success, and selected edge states are visible.</w:t>
      </w:r>
    </w:p>
    <w:p w14:paraId="7FB3EAF8" w14:textId="77777777" w:rsidR="00876752" w:rsidRDefault="00841ADD">
      <w:pPr>
        <w:bidi/>
        <w:jc w:val="right"/>
      </w:pPr>
      <w:r>
        <w:t>11. One primary action is visually dominant on each screen.</w:t>
      </w:r>
    </w:p>
    <w:p w14:paraId="344A2554" w14:textId="77777777" w:rsidR="00876752" w:rsidRDefault="00841ADD">
      <w:pPr>
        <w:bidi/>
        <w:jc w:val="right"/>
      </w:pPr>
      <w:r>
        <w:t>12. The visual style is modern, calm, and suitable for families under stress.</w:t>
      </w:r>
    </w:p>
    <w:p w14:paraId="1B86DD76" w14:textId="77777777" w:rsidR="00876752" w:rsidRDefault="00841ADD">
      <w:pPr>
        <w:bidi/>
        <w:jc w:val="right"/>
      </w:pPr>
      <w:r>
        <w:t>13. The code is organized into reusable components.</w:t>
      </w:r>
    </w:p>
    <w:p w14:paraId="1FEAB875" w14:textId="77777777" w:rsidR="00876752" w:rsidRDefault="00841ADD">
      <w:pPr>
        <w:bidi/>
        <w:jc w:val="right"/>
      </w:pPr>
      <w:r>
        <w:lastRenderedPageBreak/>
        <w:t>14. The app can be demonstrated without any external service.</w:t>
      </w:r>
    </w:p>
    <w:p w14:paraId="0AB32A03" w14:textId="77777777" w:rsidR="00876752" w:rsidRDefault="00841ADD">
      <w:pPr>
        <w:bidi/>
        <w:jc w:val="right"/>
      </w:pPr>
      <w:r>
        <w:t>15. No real personal data is requested or retained.</w:t>
      </w:r>
    </w:p>
    <w:p w14:paraId="165F6FD6" w14:textId="77777777" w:rsidR="00876752" w:rsidRDefault="00876752"/>
    <w:p w14:paraId="665227CD" w14:textId="77777777" w:rsidR="00876752" w:rsidRDefault="00841ADD">
      <w:pPr>
        <w:pStyle w:val="Heading2"/>
        <w:bidi/>
        <w:jc w:val="right"/>
      </w:pPr>
      <w:r>
        <w:t>Delivery Instructions</w:t>
      </w:r>
    </w:p>
    <w:p w14:paraId="78CDD31D" w14:textId="77777777" w:rsidR="00876752" w:rsidRDefault="00841ADD">
      <w:pPr>
        <w:bidi/>
        <w:jc w:val="right"/>
      </w:pPr>
      <w:r>
        <w:t>First, briefly describe:</w:t>
      </w:r>
    </w:p>
    <w:p w14:paraId="0B28F21B" w14:textId="77777777" w:rsidR="00876752" w:rsidRDefault="00841ADD">
      <w:pPr>
        <w:bidi/>
        <w:jc w:val="right"/>
      </w:pPr>
      <w:r>
        <w:t>• the app structure</w:t>
      </w:r>
    </w:p>
    <w:p w14:paraId="3CDC9EF2" w14:textId="77777777" w:rsidR="00876752" w:rsidRDefault="00841ADD">
      <w:pPr>
        <w:bidi/>
        <w:jc w:val="right"/>
      </w:pPr>
      <w:r>
        <w:t>• the reusable components</w:t>
      </w:r>
    </w:p>
    <w:p w14:paraId="76CA7909" w14:textId="77777777" w:rsidR="00876752" w:rsidRDefault="00841ADD">
      <w:pPr>
        <w:bidi/>
        <w:jc w:val="right"/>
      </w:pPr>
      <w:r>
        <w:t>• the demo state model</w:t>
      </w:r>
    </w:p>
    <w:p w14:paraId="50924747" w14:textId="77777777" w:rsidR="00876752" w:rsidRDefault="00841ADD">
      <w:pPr>
        <w:bidi/>
        <w:jc w:val="right"/>
      </w:pPr>
      <w:r>
        <w:t>• the main user journey</w:t>
      </w:r>
    </w:p>
    <w:p w14:paraId="16C5561F" w14:textId="77777777" w:rsidR="00876752" w:rsidRDefault="00876752"/>
    <w:p w14:paraId="2B85A93F" w14:textId="77777777" w:rsidR="00876752" w:rsidRDefault="00841ADD">
      <w:pPr>
        <w:bidi/>
        <w:jc w:val="right"/>
      </w:pPr>
      <w:r>
        <w:t>Then build the complete interactive prototype.</w:t>
      </w:r>
    </w:p>
    <w:p w14:paraId="41BAA264" w14:textId="77777777" w:rsidR="00876752" w:rsidRDefault="00876752"/>
    <w:p w14:paraId="2FF49B43" w14:textId="77777777" w:rsidR="00876752" w:rsidRDefault="00841ADD">
      <w:pPr>
        <w:bidi/>
        <w:jc w:val="right"/>
      </w:pPr>
      <w:r>
        <w:t>After building, provide:</w:t>
      </w:r>
    </w:p>
    <w:p w14:paraId="55F53760" w14:textId="77777777" w:rsidR="00876752" w:rsidRDefault="00841ADD">
      <w:pPr>
        <w:bidi/>
        <w:jc w:val="right"/>
      </w:pPr>
      <w:r>
        <w:t>• a concise list of implemented screens</w:t>
      </w:r>
    </w:p>
    <w:p w14:paraId="3B5A3624" w14:textId="77777777" w:rsidR="00876752" w:rsidRDefault="00841ADD">
      <w:pPr>
        <w:bidi/>
        <w:jc w:val="right"/>
      </w:pPr>
      <w:r>
        <w:t>• known prototype limitations</w:t>
      </w:r>
    </w:p>
    <w:p w14:paraId="0EDBDBDF" w14:textId="77777777" w:rsidR="00876752" w:rsidRDefault="00841ADD">
      <w:pPr>
        <w:bidi/>
        <w:jc w:val="right"/>
      </w:pPr>
      <w:r>
        <w:t>• a short user-testing script with five tasks</w:t>
      </w:r>
    </w:p>
    <w:p w14:paraId="238EB6DB" w14:textId="77777777" w:rsidR="00876752" w:rsidRDefault="00841ADD">
      <w:pPr>
        <w:bidi/>
        <w:jc w:val="right"/>
      </w:pPr>
      <w:r>
        <w:t>• the three most important questions to ask testers</w:t>
      </w:r>
    </w:p>
    <w:p w14:paraId="3509B5EB" w14:textId="77777777" w:rsidR="00876752" w:rsidRDefault="00876752"/>
    <w:p w14:paraId="5094C15A" w14:textId="77777777" w:rsidR="00876752" w:rsidRDefault="00841ADD">
      <w:pPr>
        <w:bidi/>
        <w:jc w:val="right"/>
      </w:pPr>
      <w:r>
        <w:t>Do not stop after producing a plan. Build the actual interactive prototype.</w:t>
      </w:r>
    </w:p>
    <w:sectPr w:rsidR="00876752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861588">
    <w:abstractNumId w:val="8"/>
  </w:num>
  <w:num w:numId="2" w16cid:durableId="1775511079">
    <w:abstractNumId w:val="6"/>
  </w:num>
  <w:num w:numId="3" w16cid:durableId="1392078475">
    <w:abstractNumId w:val="5"/>
  </w:num>
  <w:num w:numId="4" w16cid:durableId="1402023467">
    <w:abstractNumId w:val="4"/>
  </w:num>
  <w:num w:numId="5" w16cid:durableId="938292107">
    <w:abstractNumId w:val="7"/>
  </w:num>
  <w:num w:numId="6" w16cid:durableId="534193766">
    <w:abstractNumId w:val="3"/>
  </w:num>
  <w:num w:numId="7" w16cid:durableId="549614882">
    <w:abstractNumId w:val="2"/>
  </w:num>
  <w:num w:numId="8" w16cid:durableId="1569070531">
    <w:abstractNumId w:val="1"/>
  </w:num>
  <w:num w:numId="9" w16cid:durableId="167826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19"/>
    <w:rsid w:val="0015074B"/>
    <w:rsid w:val="0029639D"/>
    <w:rsid w:val="00326F90"/>
    <w:rsid w:val="00712602"/>
    <w:rsid w:val="00841ADD"/>
    <w:rsid w:val="008767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A5CD5"/>
  <w14:defaultImageDpi w14:val="300"/>
  <w15:docId w15:val="{5A199B63-6B67-447E-9CCB-4EEBBC79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2302</Words>
  <Characters>13127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boaz nachshony</cp:lastModifiedBy>
  <cp:revision>2</cp:revision>
  <dcterms:created xsi:type="dcterms:W3CDTF">2026-07-17T11:20:00Z</dcterms:created>
  <dcterms:modified xsi:type="dcterms:W3CDTF">2026-07-17T11:20:00Z</dcterms:modified>
  <cp:category/>
</cp:coreProperties>
</file>