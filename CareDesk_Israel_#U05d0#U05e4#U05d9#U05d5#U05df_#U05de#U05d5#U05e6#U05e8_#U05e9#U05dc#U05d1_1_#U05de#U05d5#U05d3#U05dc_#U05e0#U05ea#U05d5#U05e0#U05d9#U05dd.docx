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915C" w14:textId="77777777" w:rsidR="00285BD6" w:rsidRDefault="00000000" w:rsidP="002D04F8">
      <w:r>
        <w:rPr>
          <w:b/>
          <w:sz w:val="56"/>
        </w:rPr>
        <w:t>CareDesk Israel</w:t>
      </w:r>
    </w:p>
    <w:p w14:paraId="6D3537C2" w14:textId="77777777" w:rsidR="00285BD6" w:rsidRDefault="00000000" w:rsidP="002D04F8">
      <w:r>
        <w:rPr>
          <w:b/>
          <w:sz w:val="40"/>
        </w:rPr>
        <w:t>אפיון מוצר – שלב 1</w:t>
      </w:r>
    </w:p>
    <w:p w14:paraId="2DA8F64D" w14:textId="77777777" w:rsidR="00285BD6" w:rsidRDefault="00000000" w:rsidP="002D04F8">
      <w:r>
        <w:rPr>
          <w:sz w:val="28"/>
        </w:rPr>
        <w:t>מודל נתונים, מנוע חוקים, זרימות עבודה והיקף MVP</w:t>
      </w:r>
    </w:p>
    <w:p w14:paraId="45FDC64F" w14:textId="77777777" w:rsidR="00285BD6" w:rsidRDefault="00285BD6" w:rsidP="002D04F8"/>
    <w:p w14:paraId="33AD927A" w14:textId="77777777" w:rsidR="00285BD6" w:rsidRDefault="00000000" w:rsidP="002D04F8">
      <w:r>
        <w:rPr>
          <w:b/>
        </w:rPr>
        <w:t>מטרת המסמך: להפוך את הרעיון למפרט עבודה שניתן להעביר למפתח, מעצב UX או כלי פיתוח מבוסס AI.</w:t>
      </w:r>
    </w:p>
    <w:p w14:paraId="24D91AA1" w14:textId="77777777" w:rsidR="00285BD6" w:rsidRDefault="00000000" w:rsidP="002D04F8">
      <w:r>
        <w:t>עיקרון מנחה: המערכת אינה רק מאגר מסמכים או מחשבון שכר; היא מנהל העסקה אישי, יוזם ומונחה חוקים.</w:t>
      </w:r>
    </w:p>
    <w:p w14:paraId="37DF50D4" w14:textId="77777777" w:rsidR="00285BD6" w:rsidRDefault="00000000" w:rsidP="002D04F8">
      <w:r>
        <w:t>הערה רגולטורית: שיעורים, סכומים, מועדים והוראות משפטיות לא יקודדו כטקסט קבוע. הם ינוהלו בטבלת כללים עם תוקף, מקור ותאריך עדכון, ויאומתו לפני השקה על ידי מומחה שכר/דיני עבודה.</w:t>
      </w:r>
    </w:p>
    <w:p w14:paraId="0D2CB3A7" w14:textId="77777777" w:rsidR="00285BD6" w:rsidRDefault="00000000" w:rsidP="002D04F8">
      <w:r>
        <w:br w:type="page"/>
      </w:r>
    </w:p>
    <w:p w14:paraId="06F4D0F5" w14:textId="77777777" w:rsidR="00285BD6" w:rsidRDefault="00000000" w:rsidP="002D04F8">
      <w:pPr>
        <w:pStyle w:val="Heading1"/>
      </w:pPr>
      <w:r>
        <w:lastRenderedPageBreak/>
        <w:t>1. תקציר מנהלים</w:t>
      </w:r>
    </w:p>
    <w:p w14:paraId="7900FED3" w14:textId="77777777" w:rsidR="00285BD6" w:rsidRDefault="00000000" w:rsidP="002D04F8">
      <w:r>
        <w:t>CareDesk Israel מיועדת למשפחות ולבעלי תפקידים שמנהלים העסקה ישירה של עובד/ת סיעודי/ת זר/ה. המערכת מרכזת את העובד, המטופל, המעסיק, התשלומים, הזכויות, המסמכים, הרישיונות, הביטוחים והמשימות במקום אחד.</w:t>
      </w:r>
    </w:p>
    <w:p w14:paraId="363CCADB" w14:textId="77777777" w:rsidR="00285BD6" w:rsidRDefault="00000000" w:rsidP="002D04F8">
      <w:r>
        <w:t>בכל כניסה המשתמש מקבל תשובות לארבע שאלות: מה דחוף, מה מתקרב, כמה צריך לשלם, ומה חסר.</w:t>
      </w:r>
    </w:p>
    <w:p w14:paraId="553F041B" w14:textId="77777777" w:rsidR="00285BD6" w:rsidRDefault="00000000" w:rsidP="002D04F8">
      <w:r>
        <w:t>ה-MVP יתמקד במשפחה שמעסיקה עובד אחד עבור מטופל אחד. המבנה יאפשר בעתיד ניהול כמה מטופלים וכמה עובדים על ידי אפוטרופוס, משרד או חברת שירות.</w:t>
      </w:r>
    </w:p>
    <w:p w14:paraId="6D8D63C3" w14:textId="77777777" w:rsidR="00285BD6" w:rsidRDefault="00000000" w:rsidP="002D04F8">
      <w:pPr>
        <w:pStyle w:val="Heading1"/>
      </w:pPr>
      <w:r>
        <w:t>2. עקרונות תכנון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285BD6" w14:paraId="510CD716" w14:textId="77777777">
        <w:trPr>
          <w:jc w:val="center"/>
        </w:trPr>
        <w:tc>
          <w:tcPr>
            <w:tcW w:w="5156" w:type="dxa"/>
            <w:shd w:val="clear" w:color="auto" w:fill="DDEBF7"/>
            <w:vAlign w:val="center"/>
          </w:tcPr>
          <w:p w14:paraId="64391584" w14:textId="77777777" w:rsidR="00285BD6" w:rsidRDefault="00000000" w:rsidP="002D04F8">
            <w:r>
              <w:rPr>
                <w:b/>
              </w:rPr>
              <w:t>עיקרון</w:t>
            </w:r>
          </w:p>
        </w:tc>
        <w:tc>
          <w:tcPr>
            <w:tcW w:w="5156" w:type="dxa"/>
            <w:shd w:val="clear" w:color="auto" w:fill="DDEBF7"/>
            <w:vAlign w:val="center"/>
          </w:tcPr>
          <w:p w14:paraId="7CFB5585" w14:textId="77777777" w:rsidR="00285BD6" w:rsidRDefault="00000000" w:rsidP="002D04F8">
            <w:r>
              <w:rPr>
                <w:b/>
              </w:rPr>
              <w:t>יישום במוצר</w:t>
            </w:r>
          </w:p>
        </w:tc>
      </w:tr>
      <w:tr w:rsidR="00285BD6" w14:paraId="0147D5D5" w14:textId="77777777">
        <w:trPr>
          <w:jc w:val="center"/>
        </w:trPr>
        <w:tc>
          <w:tcPr>
            <w:tcW w:w="5156" w:type="dxa"/>
            <w:vAlign w:val="center"/>
          </w:tcPr>
          <w:p w14:paraId="74A445EC" w14:textId="77777777" w:rsidR="00285BD6" w:rsidRDefault="00000000" w:rsidP="002D04F8">
            <w:r>
              <w:t>Mobile First</w:t>
            </w:r>
          </w:p>
        </w:tc>
        <w:tc>
          <w:tcPr>
            <w:tcW w:w="5156" w:type="dxa"/>
            <w:vAlign w:val="center"/>
          </w:tcPr>
          <w:p w14:paraId="5D1B7441" w14:textId="77777777" w:rsidR="00285BD6" w:rsidRDefault="00000000" w:rsidP="002D04F8">
            <w:r>
              <w:t>כל פעולה מרכזית ניתנת לביצוע מהטלפון.</w:t>
            </w:r>
          </w:p>
        </w:tc>
      </w:tr>
      <w:tr w:rsidR="00285BD6" w14:paraId="6090D7B4" w14:textId="77777777">
        <w:trPr>
          <w:jc w:val="center"/>
        </w:trPr>
        <w:tc>
          <w:tcPr>
            <w:tcW w:w="5156" w:type="dxa"/>
            <w:vAlign w:val="center"/>
          </w:tcPr>
          <w:p w14:paraId="3BE2F54A" w14:textId="77777777" w:rsidR="00285BD6" w:rsidRDefault="00000000" w:rsidP="002D04F8">
            <w:r>
              <w:t>פשטות</w:t>
            </w:r>
          </w:p>
        </w:tc>
        <w:tc>
          <w:tcPr>
            <w:tcW w:w="5156" w:type="dxa"/>
            <w:vAlign w:val="center"/>
          </w:tcPr>
          <w:p w14:paraId="0CE8F878" w14:textId="77777777" w:rsidR="00285BD6" w:rsidRDefault="00000000" w:rsidP="002D04F8">
            <w:r>
              <w:t>לא יותר משלוש פעולות להשלמת משימה נפוצה.</w:t>
            </w:r>
          </w:p>
        </w:tc>
      </w:tr>
      <w:tr w:rsidR="00285BD6" w14:paraId="1C8ABBF8" w14:textId="77777777">
        <w:trPr>
          <w:jc w:val="center"/>
        </w:trPr>
        <w:tc>
          <w:tcPr>
            <w:tcW w:w="5156" w:type="dxa"/>
            <w:vAlign w:val="center"/>
          </w:tcPr>
          <w:p w14:paraId="2FAFF280" w14:textId="77777777" w:rsidR="00285BD6" w:rsidRDefault="00000000" w:rsidP="002D04F8">
            <w:r>
              <w:t>מונחה חוקים</w:t>
            </w:r>
          </w:p>
        </w:tc>
        <w:tc>
          <w:tcPr>
            <w:tcW w:w="5156" w:type="dxa"/>
            <w:vAlign w:val="center"/>
          </w:tcPr>
          <w:p w14:paraId="0BF6F7BD" w14:textId="77777777" w:rsidR="00285BD6" w:rsidRDefault="00000000" w:rsidP="002D04F8">
            <w:r>
              <w:t>המערכת יוצרת משימות והתראות אוטומטית.</w:t>
            </w:r>
          </w:p>
        </w:tc>
      </w:tr>
      <w:tr w:rsidR="00285BD6" w14:paraId="3C0DBB4B" w14:textId="77777777">
        <w:trPr>
          <w:jc w:val="center"/>
        </w:trPr>
        <w:tc>
          <w:tcPr>
            <w:tcW w:w="5156" w:type="dxa"/>
            <w:vAlign w:val="center"/>
          </w:tcPr>
          <w:p w14:paraId="1159D650" w14:textId="77777777" w:rsidR="00285BD6" w:rsidRDefault="00000000" w:rsidP="002D04F8">
            <w:r>
              <w:t>מקור אמת אחד</w:t>
            </w:r>
          </w:p>
        </w:tc>
        <w:tc>
          <w:tcPr>
            <w:tcW w:w="5156" w:type="dxa"/>
            <w:vAlign w:val="center"/>
          </w:tcPr>
          <w:p w14:paraId="3E7F7DE6" w14:textId="77777777" w:rsidR="00285BD6" w:rsidRDefault="00000000" w:rsidP="002D04F8">
            <w:r>
              <w:t>כל מסמך, תשלום או תאריך נשמר פעם אחת ומוזן לכל המודולים.</w:t>
            </w:r>
          </w:p>
        </w:tc>
      </w:tr>
      <w:tr w:rsidR="00285BD6" w14:paraId="40E38A15" w14:textId="77777777">
        <w:trPr>
          <w:jc w:val="center"/>
        </w:trPr>
        <w:tc>
          <w:tcPr>
            <w:tcW w:w="5156" w:type="dxa"/>
            <w:vAlign w:val="center"/>
          </w:tcPr>
          <w:p w14:paraId="75D704CF" w14:textId="77777777" w:rsidR="00285BD6" w:rsidRDefault="00000000" w:rsidP="002D04F8">
            <w:r>
              <w:t>Auditability</w:t>
            </w:r>
          </w:p>
        </w:tc>
        <w:tc>
          <w:tcPr>
            <w:tcW w:w="5156" w:type="dxa"/>
            <w:vAlign w:val="center"/>
          </w:tcPr>
          <w:p w14:paraId="54E06DDD" w14:textId="77777777" w:rsidR="00285BD6" w:rsidRDefault="00000000" w:rsidP="002D04F8">
            <w:r>
              <w:t>כל שינוי מהותי מתועד: מי, מתי, מה השתנה.</w:t>
            </w:r>
          </w:p>
        </w:tc>
      </w:tr>
      <w:tr w:rsidR="00285BD6" w14:paraId="4B5A9E3D" w14:textId="77777777">
        <w:trPr>
          <w:jc w:val="center"/>
        </w:trPr>
        <w:tc>
          <w:tcPr>
            <w:tcW w:w="5156" w:type="dxa"/>
            <w:vAlign w:val="center"/>
          </w:tcPr>
          <w:p w14:paraId="74351673" w14:textId="77777777" w:rsidR="00285BD6" w:rsidRDefault="00000000" w:rsidP="002D04F8">
            <w:r>
              <w:t>רגולציה ניתנת לעדכון</w:t>
            </w:r>
          </w:p>
        </w:tc>
        <w:tc>
          <w:tcPr>
            <w:tcW w:w="5156" w:type="dxa"/>
            <w:vAlign w:val="center"/>
          </w:tcPr>
          <w:p w14:paraId="33AB3D47" w14:textId="77777777" w:rsidR="00285BD6" w:rsidRDefault="00000000" w:rsidP="002D04F8">
            <w:r>
              <w:t>שכר, שיעורים וכללים נשמרים עם טווח תוקף ולא בקוד קשיח.</w:t>
            </w:r>
          </w:p>
        </w:tc>
      </w:tr>
      <w:tr w:rsidR="00285BD6" w14:paraId="1F43F622" w14:textId="77777777">
        <w:trPr>
          <w:jc w:val="center"/>
        </w:trPr>
        <w:tc>
          <w:tcPr>
            <w:tcW w:w="5156" w:type="dxa"/>
            <w:vAlign w:val="center"/>
          </w:tcPr>
          <w:p w14:paraId="6E757501" w14:textId="77777777" w:rsidR="00285BD6" w:rsidRDefault="00000000" w:rsidP="002D04F8">
            <w:r>
              <w:t>שפה אנושית</w:t>
            </w:r>
          </w:p>
        </w:tc>
        <w:tc>
          <w:tcPr>
            <w:tcW w:w="5156" w:type="dxa"/>
            <w:vAlign w:val="center"/>
          </w:tcPr>
          <w:p w14:paraId="2B16A851" w14:textId="77777777" w:rsidR="00285BD6" w:rsidRDefault="00000000" w:rsidP="002D04F8">
            <w:r>
              <w:t>הסברים למשתמש ללא ז'רגון משפטי או חשבונאי.</w:t>
            </w:r>
          </w:p>
        </w:tc>
      </w:tr>
    </w:tbl>
    <w:p w14:paraId="0D462D81" w14:textId="77777777" w:rsidR="00285BD6" w:rsidRDefault="00285BD6" w:rsidP="002D04F8"/>
    <w:p w14:paraId="584C5559" w14:textId="77777777" w:rsidR="00285BD6" w:rsidRDefault="00000000" w:rsidP="002D04F8">
      <w:pPr>
        <w:pStyle w:val="Heading1"/>
      </w:pPr>
      <w:r>
        <w:t>3. מודל הישויות המרכזי</w:t>
      </w:r>
    </w:p>
    <w:p w14:paraId="03732CF9" w14:textId="77777777" w:rsidR="00285BD6" w:rsidRDefault="00000000" w:rsidP="002D04F8">
      <w:r>
        <w:t>המערכת בנויה סביב תיק העסקה. תיק אחד מחבר בין מטופל, מעסיק, עובד, חוזה, שכר, מסמכים, זכויות ומשימות.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3433"/>
        <w:gridCol w:w="3434"/>
      </w:tblGrid>
      <w:tr w:rsidR="00285BD6" w14:paraId="33C62598" w14:textId="77777777">
        <w:trPr>
          <w:jc w:val="center"/>
        </w:trPr>
        <w:tc>
          <w:tcPr>
            <w:tcW w:w="3437" w:type="dxa"/>
            <w:shd w:val="clear" w:color="auto" w:fill="DDEBF7"/>
            <w:vAlign w:val="center"/>
          </w:tcPr>
          <w:p w14:paraId="749106AC" w14:textId="77777777" w:rsidR="00285BD6" w:rsidRDefault="00000000" w:rsidP="002D04F8">
            <w:r>
              <w:rPr>
                <w:b/>
              </w:rPr>
              <w:t>ישות</w:t>
            </w:r>
          </w:p>
        </w:tc>
        <w:tc>
          <w:tcPr>
            <w:tcW w:w="3437" w:type="dxa"/>
            <w:shd w:val="clear" w:color="auto" w:fill="DDEBF7"/>
            <w:vAlign w:val="center"/>
          </w:tcPr>
          <w:p w14:paraId="7AB9F9DA" w14:textId="77777777" w:rsidR="00285BD6" w:rsidRDefault="00000000" w:rsidP="002D04F8">
            <w:r>
              <w:rPr>
                <w:b/>
              </w:rPr>
              <w:t>תפקיד</w:t>
            </w:r>
          </w:p>
        </w:tc>
        <w:tc>
          <w:tcPr>
            <w:tcW w:w="3437" w:type="dxa"/>
            <w:shd w:val="clear" w:color="auto" w:fill="DDEBF7"/>
            <w:vAlign w:val="center"/>
          </w:tcPr>
          <w:p w14:paraId="4BB32CAF" w14:textId="77777777" w:rsidR="00285BD6" w:rsidRDefault="00000000" w:rsidP="002D04F8">
            <w:r>
              <w:rPr>
                <w:b/>
              </w:rPr>
              <w:t>שדות עיקריים</w:t>
            </w:r>
          </w:p>
        </w:tc>
      </w:tr>
      <w:tr w:rsidR="00285BD6" w14:paraId="51738F75" w14:textId="77777777">
        <w:trPr>
          <w:jc w:val="center"/>
        </w:trPr>
        <w:tc>
          <w:tcPr>
            <w:tcW w:w="3437" w:type="dxa"/>
            <w:vAlign w:val="center"/>
          </w:tcPr>
          <w:p w14:paraId="539D00E6" w14:textId="77777777" w:rsidR="00285BD6" w:rsidRDefault="00000000" w:rsidP="002D04F8">
            <w:r>
              <w:t>Account</w:t>
            </w:r>
          </w:p>
        </w:tc>
        <w:tc>
          <w:tcPr>
            <w:tcW w:w="3437" w:type="dxa"/>
            <w:vAlign w:val="center"/>
          </w:tcPr>
          <w:p w14:paraId="493858BD" w14:textId="77777777" w:rsidR="00285BD6" w:rsidRDefault="00000000" w:rsidP="002D04F8">
            <w:r>
              <w:t>חשבון הלקוח</w:t>
            </w:r>
          </w:p>
        </w:tc>
        <w:tc>
          <w:tcPr>
            <w:tcW w:w="3437" w:type="dxa"/>
            <w:vAlign w:val="center"/>
          </w:tcPr>
          <w:p w14:paraId="11B114B1" w14:textId="77777777" w:rsidR="00285BD6" w:rsidRDefault="00000000" w:rsidP="002D04F8">
            <w:r>
              <w:t>שם חשבון, סוג לקוח, סטטוס מנוי, שפה, אזור זמן.</w:t>
            </w:r>
          </w:p>
        </w:tc>
      </w:tr>
      <w:tr w:rsidR="00285BD6" w14:paraId="77DF9A3E" w14:textId="77777777">
        <w:trPr>
          <w:jc w:val="center"/>
        </w:trPr>
        <w:tc>
          <w:tcPr>
            <w:tcW w:w="3437" w:type="dxa"/>
            <w:vAlign w:val="center"/>
          </w:tcPr>
          <w:p w14:paraId="59536E71" w14:textId="77777777" w:rsidR="00285BD6" w:rsidRDefault="00000000" w:rsidP="002D04F8">
            <w:r>
              <w:t>User</w:t>
            </w:r>
          </w:p>
        </w:tc>
        <w:tc>
          <w:tcPr>
            <w:tcW w:w="3437" w:type="dxa"/>
            <w:vAlign w:val="center"/>
          </w:tcPr>
          <w:p w14:paraId="70C0D750" w14:textId="77777777" w:rsidR="00285BD6" w:rsidRDefault="00000000" w:rsidP="002D04F8">
            <w:r>
              <w:t>משתמש במערכת</w:t>
            </w:r>
          </w:p>
        </w:tc>
        <w:tc>
          <w:tcPr>
            <w:tcW w:w="3437" w:type="dxa"/>
            <w:vAlign w:val="center"/>
          </w:tcPr>
          <w:p w14:paraId="31111857" w14:textId="77777777" w:rsidR="00285BD6" w:rsidRDefault="00000000" w:rsidP="002D04F8">
            <w:r>
              <w:t>שם, טלפון, דוא"ל, תפקיד, הרשאות, אימות דו-שלבי.</w:t>
            </w:r>
          </w:p>
        </w:tc>
      </w:tr>
      <w:tr w:rsidR="00285BD6" w14:paraId="3F2C72A5" w14:textId="77777777">
        <w:trPr>
          <w:jc w:val="center"/>
        </w:trPr>
        <w:tc>
          <w:tcPr>
            <w:tcW w:w="3437" w:type="dxa"/>
            <w:vAlign w:val="center"/>
          </w:tcPr>
          <w:p w14:paraId="582D3827" w14:textId="77777777" w:rsidR="00285BD6" w:rsidRDefault="00000000" w:rsidP="002D04F8">
            <w:r>
              <w:t>CareRecipient</w:t>
            </w:r>
          </w:p>
        </w:tc>
        <w:tc>
          <w:tcPr>
            <w:tcW w:w="3437" w:type="dxa"/>
            <w:vAlign w:val="center"/>
          </w:tcPr>
          <w:p w14:paraId="59D02548" w14:textId="77777777" w:rsidR="00285BD6" w:rsidRDefault="00000000" w:rsidP="002D04F8">
            <w:r>
              <w:t>המטופל</w:t>
            </w:r>
          </w:p>
        </w:tc>
        <w:tc>
          <w:tcPr>
            <w:tcW w:w="3437" w:type="dxa"/>
            <w:vAlign w:val="center"/>
          </w:tcPr>
          <w:p w14:paraId="21331153" w14:textId="77777777" w:rsidR="00285BD6" w:rsidRDefault="00000000" w:rsidP="002D04F8">
            <w:r>
              <w:t>פרטים מזהים, כתובת, רמת סיעוד, פרטי זכאות, אנשי קשר.</w:t>
            </w:r>
          </w:p>
        </w:tc>
      </w:tr>
      <w:tr w:rsidR="00285BD6" w14:paraId="45D0DAAA" w14:textId="77777777">
        <w:trPr>
          <w:jc w:val="center"/>
        </w:trPr>
        <w:tc>
          <w:tcPr>
            <w:tcW w:w="3437" w:type="dxa"/>
            <w:vAlign w:val="center"/>
          </w:tcPr>
          <w:p w14:paraId="27370773" w14:textId="77777777" w:rsidR="00285BD6" w:rsidRDefault="00000000" w:rsidP="002D04F8">
            <w:r>
              <w:t>Employer</w:t>
            </w:r>
          </w:p>
        </w:tc>
        <w:tc>
          <w:tcPr>
            <w:tcW w:w="3437" w:type="dxa"/>
            <w:vAlign w:val="center"/>
          </w:tcPr>
          <w:p w14:paraId="052582A6" w14:textId="77777777" w:rsidR="00285BD6" w:rsidRDefault="00000000" w:rsidP="002D04F8">
            <w:r>
              <w:t>המעסיק החוקי</w:t>
            </w:r>
          </w:p>
        </w:tc>
        <w:tc>
          <w:tcPr>
            <w:tcW w:w="3437" w:type="dxa"/>
            <w:vAlign w:val="center"/>
          </w:tcPr>
          <w:p w14:paraId="0B11D2CE" w14:textId="77777777" w:rsidR="00285BD6" w:rsidRDefault="00000000" w:rsidP="002D04F8">
            <w:r>
              <w:t>פרטי זיהוי, כתובת, קשר למטופל, פרטי ביטוח לאומי.</w:t>
            </w:r>
          </w:p>
        </w:tc>
      </w:tr>
      <w:tr w:rsidR="00285BD6" w14:paraId="48ACB9C3" w14:textId="77777777">
        <w:trPr>
          <w:jc w:val="center"/>
        </w:trPr>
        <w:tc>
          <w:tcPr>
            <w:tcW w:w="3437" w:type="dxa"/>
            <w:vAlign w:val="center"/>
          </w:tcPr>
          <w:p w14:paraId="78617D94" w14:textId="77777777" w:rsidR="00285BD6" w:rsidRDefault="00000000" w:rsidP="002D04F8">
            <w:r>
              <w:t>CareWorker</w:t>
            </w:r>
          </w:p>
        </w:tc>
        <w:tc>
          <w:tcPr>
            <w:tcW w:w="3437" w:type="dxa"/>
            <w:vAlign w:val="center"/>
          </w:tcPr>
          <w:p w14:paraId="4F1B7E17" w14:textId="77777777" w:rsidR="00285BD6" w:rsidRDefault="00000000" w:rsidP="002D04F8">
            <w:r>
              <w:t>העובד הזר</w:t>
            </w:r>
          </w:p>
        </w:tc>
        <w:tc>
          <w:tcPr>
            <w:tcW w:w="3437" w:type="dxa"/>
            <w:vAlign w:val="center"/>
          </w:tcPr>
          <w:p w14:paraId="6CC124C6" w14:textId="77777777" w:rsidR="00285BD6" w:rsidRDefault="00000000" w:rsidP="002D04F8">
            <w:r>
              <w:t>פרטים אישיים, דרכון, לאום, פרטי קשר, חשבון בנק.</w:t>
            </w:r>
          </w:p>
        </w:tc>
      </w:tr>
      <w:tr w:rsidR="00285BD6" w14:paraId="0F1BF680" w14:textId="77777777">
        <w:trPr>
          <w:jc w:val="center"/>
        </w:trPr>
        <w:tc>
          <w:tcPr>
            <w:tcW w:w="3437" w:type="dxa"/>
            <w:vAlign w:val="center"/>
          </w:tcPr>
          <w:p w14:paraId="255F552B" w14:textId="77777777" w:rsidR="00285BD6" w:rsidRDefault="00000000" w:rsidP="002D04F8">
            <w:r>
              <w:t>EmploymentCase</w:t>
            </w:r>
          </w:p>
        </w:tc>
        <w:tc>
          <w:tcPr>
            <w:tcW w:w="3437" w:type="dxa"/>
            <w:vAlign w:val="center"/>
          </w:tcPr>
          <w:p w14:paraId="5553189A" w14:textId="77777777" w:rsidR="00285BD6" w:rsidRDefault="00000000" w:rsidP="002D04F8">
            <w:r>
              <w:t>תיק ההעסקה</w:t>
            </w:r>
          </w:p>
        </w:tc>
        <w:tc>
          <w:tcPr>
            <w:tcW w:w="3437" w:type="dxa"/>
            <w:vAlign w:val="center"/>
          </w:tcPr>
          <w:p w14:paraId="6FE3BECF" w14:textId="77777777" w:rsidR="00285BD6" w:rsidRDefault="00000000" w:rsidP="002D04F8">
            <w:r>
              <w:t>קישור מטופל-מעסיק-עובד, תאריכי התחלה/סיום, סטטוס.</w:t>
            </w:r>
          </w:p>
        </w:tc>
      </w:tr>
      <w:tr w:rsidR="00285BD6" w14:paraId="4DE556D6" w14:textId="77777777">
        <w:trPr>
          <w:jc w:val="center"/>
        </w:trPr>
        <w:tc>
          <w:tcPr>
            <w:tcW w:w="3437" w:type="dxa"/>
            <w:vAlign w:val="center"/>
          </w:tcPr>
          <w:p w14:paraId="3ECC442C" w14:textId="77777777" w:rsidR="00285BD6" w:rsidRDefault="00000000" w:rsidP="002D04F8">
            <w:r>
              <w:t>EmploymentContract</w:t>
            </w:r>
          </w:p>
        </w:tc>
        <w:tc>
          <w:tcPr>
            <w:tcW w:w="3437" w:type="dxa"/>
            <w:vAlign w:val="center"/>
          </w:tcPr>
          <w:p w14:paraId="3D602440" w14:textId="77777777" w:rsidR="00285BD6" w:rsidRDefault="00000000" w:rsidP="002D04F8">
            <w:r>
              <w:t>חוזה</w:t>
            </w:r>
          </w:p>
        </w:tc>
        <w:tc>
          <w:tcPr>
            <w:tcW w:w="3437" w:type="dxa"/>
            <w:vAlign w:val="center"/>
          </w:tcPr>
          <w:p w14:paraId="2C5B840B" w14:textId="77777777" w:rsidR="00285BD6" w:rsidRDefault="00000000" w:rsidP="002D04F8">
            <w:r>
              <w:t>גרסה, מועד חתימה, תנאי שכר, מגורים, יום מנוחה.</w:t>
            </w:r>
          </w:p>
        </w:tc>
      </w:tr>
      <w:tr w:rsidR="00285BD6" w14:paraId="7AE32658" w14:textId="77777777">
        <w:trPr>
          <w:jc w:val="center"/>
        </w:trPr>
        <w:tc>
          <w:tcPr>
            <w:tcW w:w="3437" w:type="dxa"/>
            <w:vAlign w:val="center"/>
          </w:tcPr>
          <w:p w14:paraId="72413C76" w14:textId="77777777" w:rsidR="00285BD6" w:rsidRDefault="00000000" w:rsidP="002D04F8">
            <w:r>
              <w:t>PermitVisa</w:t>
            </w:r>
          </w:p>
        </w:tc>
        <w:tc>
          <w:tcPr>
            <w:tcW w:w="3437" w:type="dxa"/>
            <w:vAlign w:val="center"/>
          </w:tcPr>
          <w:p w14:paraId="4BB96A36" w14:textId="77777777" w:rsidR="00285BD6" w:rsidRDefault="00000000" w:rsidP="002D04F8">
            <w:r>
              <w:t>היתר/אשרה</w:t>
            </w:r>
          </w:p>
        </w:tc>
        <w:tc>
          <w:tcPr>
            <w:tcW w:w="3437" w:type="dxa"/>
            <w:vAlign w:val="center"/>
          </w:tcPr>
          <w:p w14:paraId="232C7076" w14:textId="77777777" w:rsidR="00285BD6" w:rsidRDefault="00000000" w:rsidP="002D04F8">
            <w:pPr>
              <w:jc w:val="both"/>
            </w:pPr>
            <w:r>
              <w:t>סוג מסמך, מספר, תוקף, גוף מנפיק, סטטוס.</w:t>
            </w:r>
          </w:p>
        </w:tc>
      </w:tr>
      <w:tr w:rsidR="00285BD6" w14:paraId="5F2199D3" w14:textId="77777777">
        <w:trPr>
          <w:jc w:val="center"/>
        </w:trPr>
        <w:tc>
          <w:tcPr>
            <w:tcW w:w="3437" w:type="dxa"/>
            <w:vAlign w:val="center"/>
          </w:tcPr>
          <w:p w14:paraId="7743091C" w14:textId="77777777" w:rsidR="00285BD6" w:rsidRDefault="00000000" w:rsidP="002D04F8">
            <w:r>
              <w:t>InsurancePolicy</w:t>
            </w:r>
          </w:p>
        </w:tc>
        <w:tc>
          <w:tcPr>
            <w:tcW w:w="3437" w:type="dxa"/>
            <w:vAlign w:val="center"/>
          </w:tcPr>
          <w:p w14:paraId="61C15CD9" w14:textId="77777777" w:rsidR="00285BD6" w:rsidRDefault="00000000" w:rsidP="002D04F8">
            <w:r>
              <w:t>ביטוח רפואי</w:t>
            </w:r>
          </w:p>
        </w:tc>
        <w:tc>
          <w:tcPr>
            <w:tcW w:w="3437" w:type="dxa"/>
            <w:vAlign w:val="center"/>
          </w:tcPr>
          <w:p w14:paraId="5213DD67" w14:textId="77777777" w:rsidR="00285BD6" w:rsidRDefault="00000000" w:rsidP="002D04F8">
            <w:r>
              <w:t>חברה, פוליסה, תקופה, עלות, סטטוס תשלום.</w:t>
            </w:r>
          </w:p>
        </w:tc>
      </w:tr>
      <w:tr w:rsidR="00285BD6" w14:paraId="034A3CDA" w14:textId="77777777">
        <w:trPr>
          <w:jc w:val="center"/>
        </w:trPr>
        <w:tc>
          <w:tcPr>
            <w:tcW w:w="3437" w:type="dxa"/>
            <w:vAlign w:val="center"/>
          </w:tcPr>
          <w:p w14:paraId="27171297" w14:textId="77777777" w:rsidR="00285BD6" w:rsidRDefault="00000000" w:rsidP="002D04F8">
            <w:r>
              <w:t>PayrollPeriod</w:t>
            </w:r>
          </w:p>
        </w:tc>
        <w:tc>
          <w:tcPr>
            <w:tcW w:w="3437" w:type="dxa"/>
            <w:vAlign w:val="center"/>
          </w:tcPr>
          <w:p w14:paraId="3B30E3A7" w14:textId="77777777" w:rsidR="00285BD6" w:rsidRDefault="00000000" w:rsidP="002D04F8">
            <w:r>
              <w:t>תקופת שכר</w:t>
            </w:r>
          </w:p>
        </w:tc>
        <w:tc>
          <w:tcPr>
            <w:tcW w:w="3437" w:type="dxa"/>
            <w:vAlign w:val="center"/>
          </w:tcPr>
          <w:p w14:paraId="5D9A4B5E" w14:textId="77777777" w:rsidR="00285BD6" w:rsidRDefault="00000000" w:rsidP="002D04F8">
            <w:r>
              <w:t>חודש, סטטוס, ימי עבודה, שבתות, חגים, חריגים.</w:t>
            </w:r>
          </w:p>
        </w:tc>
      </w:tr>
      <w:tr w:rsidR="00285BD6" w14:paraId="0C9A91D0" w14:textId="77777777">
        <w:trPr>
          <w:jc w:val="center"/>
        </w:trPr>
        <w:tc>
          <w:tcPr>
            <w:tcW w:w="3437" w:type="dxa"/>
            <w:vAlign w:val="center"/>
          </w:tcPr>
          <w:p w14:paraId="520D39A8" w14:textId="77777777" w:rsidR="00285BD6" w:rsidRDefault="00000000" w:rsidP="002D04F8">
            <w:r>
              <w:t>PayrollItem</w:t>
            </w:r>
          </w:p>
        </w:tc>
        <w:tc>
          <w:tcPr>
            <w:tcW w:w="3437" w:type="dxa"/>
            <w:vAlign w:val="center"/>
          </w:tcPr>
          <w:p w14:paraId="6069C04B" w14:textId="77777777" w:rsidR="00285BD6" w:rsidRDefault="00000000" w:rsidP="002D04F8">
            <w:r>
              <w:t>רכיב שכר</w:t>
            </w:r>
          </w:p>
        </w:tc>
        <w:tc>
          <w:tcPr>
            <w:tcW w:w="3437" w:type="dxa"/>
            <w:vAlign w:val="center"/>
          </w:tcPr>
          <w:p w14:paraId="5402DB0E" w14:textId="77777777" w:rsidR="00285BD6" w:rsidRDefault="00000000" w:rsidP="002D04F8">
            <w:r>
              <w:t>סוג רכיב, כמות, תעריף, סכום, חייב/פטור, מקור חישוב.</w:t>
            </w:r>
          </w:p>
        </w:tc>
      </w:tr>
      <w:tr w:rsidR="00285BD6" w14:paraId="7E111669" w14:textId="77777777">
        <w:trPr>
          <w:jc w:val="center"/>
        </w:trPr>
        <w:tc>
          <w:tcPr>
            <w:tcW w:w="3437" w:type="dxa"/>
            <w:vAlign w:val="center"/>
          </w:tcPr>
          <w:p w14:paraId="20D8975B" w14:textId="77777777" w:rsidR="00285BD6" w:rsidRDefault="00000000" w:rsidP="002D04F8">
            <w:r>
              <w:t>SocialBenefitLedger</w:t>
            </w:r>
          </w:p>
        </w:tc>
        <w:tc>
          <w:tcPr>
            <w:tcW w:w="3437" w:type="dxa"/>
            <w:vAlign w:val="center"/>
          </w:tcPr>
          <w:p w14:paraId="303339C7" w14:textId="77777777" w:rsidR="00285BD6" w:rsidRDefault="00000000" w:rsidP="002D04F8">
            <w:r>
              <w:t>פנקס זכויות</w:t>
            </w:r>
          </w:p>
        </w:tc>
        <w:tc>
          <w:tcPr>
            <w:tcW w:w="3437" w:type="dxa"/>
            <w:vAlign w:val="center"/>
          </w:tcPr>
          <w:p w14:paraId="383C5837" w14:textId="77777777" w:rsidR="00285BD6" w:rsidRDefault="00000000" w:rsidP="002D04F8">
            <w:r>
              <w:t>חופשה, מחלה, הבראה, פנסיה, פיצויים, יתרה ותנועה.</w:t>
            </w:r>
          </w:p>
        </w:tc>
      </w:tr>
      <w:tr w:rsidR="00285BD6" w14:paraId="20B97345" w14:textId="77777777">
        <w:trPr>
          <w:jc w:val="center"/>
        </w:trPr>
        <w:tc>
          <w:tcPr>
            <w:tcW w:w="3437" w:type="dxa"/>
            <w:vAlign w:val="center"/>
          </w:tcPr>
          <w:p w14:paraId="7095B194" w14:textId="77777777" w:rsidR="00285BD6" w:rsidRDefault="00000000" w:rsidP="002D04F8">
            <w:r>
              <w:t>Payment</w:t>
            </w:r>
          </w:p>
        </w:tc>
        <w:tc>
          <w:tcPr>
            <w:tcW w:w="3437" w:type="dxa"/>
            <w:vAlign w:val="center"/>
          </w:tcPr>
          <w:p w14:paraId="39CA6949" w14:textId="77777777" w:rsidR="00285BD6" w:rsidRDefault="00000000" w:rsidP="002D04F8">
            <w:r>
              <w:t>תשלום בפועל</w:t>
            </w:r>
          </w:p>
        </w:tc>
        <w:tc>
          <w:tcPr>
            <w:tcW w:w="3437" w:type="dxa"/>
            <w:vAlign w:val="center"/>
          </w:tcPr>
          <w:p w14:paraId="2535EC5D" w14:textId="77777777" w:rsidR="00285BD6" w:rsidRDefault="00000000" w:rsidP="002D04F8">
            <w:r>
              <w:t>מוטב, סכום, אמצעי תשלום, תאריך, אסמכתה.</w:t>
            </w:r>
          </w:p>
        </w:tc>
      </w:tr>
      <w:tr w:rsidR="00285BD6" w14:paraId="289FA8EC" w14:textId="77777777">
        <w:trPr>
          <w:jc w:val="center"/>
        </w:trPr>
        <w:tc>
          <w:tcPr>
            <w:tcW w:w="3437" w:type="dxa"/>
            <w:vAlign w:val="center"/>
          </w:tcPr>
          <w:p w14:paraId="0587DC7C" w14:textId="77777777" w:rsidR="00285BD6" w:rsidRDefault="00000000" w:rsidP="002D04F8">
            <w:r>
              <w:lastRenderedPageBreak/>
              <w:t>Document</w:t>
            </w:r>
          </w:p>
        </w:tc>
        <w:tc>
          <w:tcPr>
            <w:tcW w:w="3437" w:type="dxa"/>
            <w:vAlign w:val="center"/>
          </w:tcPr>
          <w:p w14:paraId="48224049" w14:textId="77777777" w:rsidR="00285BD6" w:rsidRDefault="00000000" w:rsidP="002D04F8">
            <w:r>
              <w:t>מסמך</w:t>
            </w:r>
          </w:p>
        </w:tc>
        <w:tc>
          <w:tcPr>
            <w:tcW w:w="3437" w:type="dxa"/>
            <w:vAlign w:val="center"/>
          </w:tcPr>
          <w:p w14:paraId="6509160C" w14:textId="77777777" w:rsidR="00285BD6" w:rsidRDefault="00000000" w:rsidP="002D04F8">
            <w:r>
              <w:t>סוג, קובץ, תאריך, תוקף, תגיות, סטטוס אימות.</w:t>
            </w:r>
          </w:p>
        </w:tc>
      </w:tr>
      <w:tr w:rsidR="00285BD6" w14:paraId="0F2EE196" w14:textId="77777777">
        <w:trPr>
          <w:jc w:val="center"/>
        </w:trPr>
        <w:tc>
          <w:tcPr>
            <w:tcW w:w="3437" w:type="dxa"/>
            <w:vAlign w:val="center"/>
          </w:tcPr>
          <w:p w14:paraId="1020220E" w14:textId="77777777" w:rsidR="00285BD6" w:rsidRDefault="00000000" w:rsidP="002D04F8">
            <w:r>
              <w:t>Task</w:t>
            </w:r>
          </w:p>
        </w:tc>
        <w:tc>
          <w:tcPr>
            <w:tcW w:w="3437" w:type="dxa"/>
            <w:vAlign w:val="center"/>
          </w:tcPr>
          <w:p w14:paraId="3BC72F07" w14:textId="77777777" w:rsidR="00285BD6" w:rsidRDefault="00000000" w:rsidP="002D04F8">
            <w:r>
              <w:t>משימה</w:t>
            </w:r>
          </w:p>
        </w:tc>
        <w:tc>
          <w:tcPr>
            <w:tcW w:w="3437" w:type="dxa"/>
            <w:vAlign w:val="center"/>
          </w:tcPr>
          <w:p w14:paraId="6364055E" w14:textId="77777777" w:rsidR="00285BD6" w:rsidRDefault="00000000" w:rsidP="002D04F8">
            <w:r>
              <w:t>כותרת, מועד, חומרה, אחראי, סטטוס, קישור לישות.</w:t>
            </w:r>
          </w:p>
        </w:tc>
      </w:tr>
      <w:tr w:rsidR="00285BD6" w14:paraId="6E939DC2" w14:textId="77777777">
        <w:trPr>
          <w:jc w:val="center"/>
        </w:trPr>
        <w:tc>
          <w:tcPr>
            <w:tcW w:w="3437" w:type="dxa"/>
            <w:vAlign w:val="center"/>
          </w:tcPr>
          <w:p w14:paraId="1490E354" w14:textId="77777777" w:rsidR="00285BD6" w:rsidRDefault="00000000" w:rsidP="002D04F8">
            <w:r>
              <w:t>Rule</w:t>
            </w:r>
          </w:p>
        </w:tc>
        <w:tc>
          <w:tcPr>
            <w:tcW w:w="3437" w:type="dxa"/>
            <w:vAlign w:val="center"/>
          </w:tcPr>
          <w:p w14:paraId="156DCAF6" w14:textId="77777777" w:rsidR="00285BD6" w:rsidRDefault="00000000" w:rsidP="002D04F8">
            <w:r>
              <w:t>כלל עסקי</w:t>
            </w:r>
          </w:p>
        </w:tc>
        <w:tc>
          <w:tcPr>
            <w:tcW w:w="3437" w:type="dxa"/>
            <w:vAlign w:val="center"/>
          </w:tcPr>
          <w:p w14:paraId="300FF0BF" w14:textId="77777777" w:rsidR="00285BD6" w:rsidRDefault="00000000" w:rsidP="002D04F8">
            <w:r>
              <w:t>טריגר, תנאי, פעולה, תוקף, מקור, גרסה.</w:t>
            </w:r>
          </w:p>
        </w:tc>
      </w:tr>
      <w:tr w:rsidR="00285BD6" w14:paraId="7C5D7F7B" w14:textId="77777777">
        <w:trPr>
          <w:jc w:val="center"/>
        </w:trPr>
        <w:tc>
          <w:tcPr>
            <w:tcW w:w="3437" w:type="dxa"/>
            <w:vAlign w:val="center"/>
          </w:tcPr>
          <w:p w14:paraId="30181B88" w14:textId="77777777" w:rsidR="00285BD6" w:rsidRDefault="00000000" w:rsidP="002D04F8">
            <w:r>
              <w:t>Notification</w:t>
            </w:r>
          </w:p>
        </w:tc>
        <w:tc>
          <w:tcPr>
            <w:tcW w:w="3437" w:type="dxa"/>
            <w:vAlign w:val="center"/>
          </w:tcPr>
          <w:p w14:paraId="27E4F438" w14:textId="77777777" w:rsidR="00285BD6" w:rsidRDefault="00000000" w:rsidP="002D04F8">
            <w:r>
              <w:t>התראה</w:t>
            </w:r>
          </w:p>
        </w:tc>
        <w:tc>
          <w:tcPr>
            <w:tcW w:w="3437" w:type="dxa"/>
            <w:vAlign w:val="center"/>
          </w:tcPr>
          <w:p w14:paraId="1579CA95" w14:textId="77777777" w:rsidR="00285BD6" w:rsidRDefault="00000000" w:rsidP="002D04F8">
            <w:r>
              <w:t>ערוץ, נמען, תוכן, תזמון, סטטוס שליחה.</w:t>
            </w:r>
          </w:p>
        </w:tc>
      </w:tr>
      <w:tr w:rsidR="00285BD6" w14:paraId="32F75EC5" w14:textId="77777777">
        <w:trPr>
          <w:jc w:val="center"/>
        </w:trPr>
        <w:tc>
          <w:tcPr>
            <w:tcW w:w="3437" w:type="dxa"/>
            <w:vAlign w:val="center"/>
          </w:tcPr>
          <w:p w14:paraId="29F08B38" w14:textId="77777777" w:rsidR="00285BD6" w:rsidRDefault="00000000" w:rsidP="002D04F8">
            <w:r>
              <w:t>Contact</w:t>
            </w:r>
          </w:p>
        </w:tc>
        <w:tc>
          <w:tcPr>
            <w:tcW w:w="3437" w:type="dxa"/>
            <w:vAlign w:val="center"/>
          </w:tcPr>
          <w:p w14:paraId="0C19AECD" w14:textId="77777777" w:rsidR="00285BD6" w:rsidRDefault="00000000" w:rsidP="002D04F8">
            <w:r>
              <w:t>איש קשר</w:t>
            </w:r>
          </w:p>
        </w:tc>
        <w:tc>
          <w:tcPr>
            <w:tcW w:w="3437" w:type="dxa"/>
            <w:vAlign w:val="center"/>
          </w:tcPr>
          <w:p w14:paraId="50539E93" w14:textId="77777777" w:rsidR="00285BD6" w:rsidRDefault="00000000" w:rsidP="002D04F8">
            <w:r>
              <w:t>ארגון, תפקיד, טלפון, דוא"ל, הערות.</w:t>
            </w:r>
          </w:p>
        </w:tc>
      </w:tr>
      <w:tr w:rsidR="00285BD6" w14:paraId="31E7942E" w14:textId="77777777">
        <w:trPr>
          <w:jc w:val="center"/>
        </w:trPr>
        <w:tc>
          <w:tcPr>
            <w:tcW w:w="3437" w:type="dxa"/>
            <w:vAlign w:val="center"/>
          </w:tcPr>
          <w:p w14:paraId="56FB7E96" w14:textId="77777777" w:rsidR="00285BD6" w:rsidRDefault="00000000" w:rsidP="002D04F8">
            <w:r>
              <w:t>AuditEvent</w:t>
            </w:r>
          </w:p>
        </w:tc>
        <w:tc>
          <w:tcPr>
            <w:tcW w:w="3437" w:type="dxa"/>
            <w:vAlign w:val="center"/>
          </w:tcPr>
          <w:p w14:paraId="0934243A" w14:textId="77777777" w:rsidR="00285BD6" w:rsidRDefault="00000000" w:rsidP="002D04F8">
            <w:r>
              <w:t>יומן בקרה</w:t>
            </w:r>
          </w:p>
        </w:tc>
        <w:tc>
          <w:tcPr>
            <w:tcW w:w="3437" w:type="dxa"/>
            <w:vAlign w:val="center"/>
          </w:tcPr>
          <w:p w14:paraId="305E6F7B" w14:textId="77777777" w:rsidR="00285BD6" w:rsidRDefault="00000000" w:rsidP="002D04F8">
            <w:r>
              <w:t>פעולה, משתמש, זמן, ערך קודם/חדש, כתובת IP.</w:t>
            </w:r>
          </w:p>
        </w:tc>
      </w:tr>
    </w:tbl>
    <w:p w14:paraId="1C2C8207" w14:textId="77777777" w:rsidR="00285BD6" w:rsidRDefault="00285BD6" w:rsidP="002D04F8"/>
    <w:p w14:paraId="72850DCC" w14:textId="77777777" w:rsidR="00285BD6" w:rsidRDefault="00000000" w:rsidP="002D04F8">
      <w:pPr>
        <w:pStyle w:val="Heading1"/>
      </w:pPr>
      <w:r>
        <w:t>4. קשרים בין הישויות</w:t>
      </w:r>
    </w:p>
    <w:p w14:paraId="756F4158" w14:textId="77777777" w:rsidR="00285BD6" w:rsidRDefault="00000000" w:rsidP="002D04F8">
      <w:r>
        <w:t>• Account אחד כולל משתמש אחד או יותר.</w:t>
      </w:r>
    </w:p>
    <w:p w14:paraId="482ABF16" w14:textId="77777777" w:rsidR="00285BD6" w:rsidRDefault="00000000" w:rsidP="002D04F8">
      <w:r>
        <w:t>• CareRecipient יכול להיות מקושר למעסיק אחד או יותר, אך ב-MVP יוגדר מעסיק ראשי אחד.</w:t>
      </w:r>
    </w:p>
    <w:p w14:paraId="2AF17B0C" w14:textId="77777777" w:rsidR="00285BD6" w:rsidRDefault="00000000" w:rsidP="002D04F8">
      <w:r>
        <w:t>• EmploymentCase אחד מחבר מטופל אחד, מעסיק אחד ועובד אחד לתקופת העסקה מוגדרת.</w:t>
      </w:r>
    </w:p>
    <w:p w14:paraId="0D0A3CDA" w14:textId="77777777" w:rsidR="00285BD6" w:rsidRDefault="00000000" w:rsidP="002D04F8">
      <w:r>
        <w:t>• לכל EmploymentCase יכולים להיות כמה חוזים לאורך זמן, אך רק חוזה פעיל אחד.</w:t>
      </w:r>
    </w:p>
    <w:p w14:paraId="5CCD213B" w14:textId="77777777" w:rsidR="00285BD6" w:rsidRDefault="00000000" w:rsidP="002D04F8">
      <w:r>
        <w:t>• לכל תיק יש כמה תקופות שכר, מסמכים, פוליסות, אשרות, משימות ותשלומים.</w:t>
      </w:r>
    </w:p>
    <w:p w14:paraId="4480AA74" w14:textId="77777777" w:rsidR="00285BD6" w:rsidRDefault="00000000" w:rsidP="002D04F8">
      <w:r>
        <w:t>• PayrollPeriod כולל כמה PayrollItems ומתקשר לתשלומים בפועל.</w:t>
      </w:r>
    </w:p>
    <w:p w14:paraId="1717EBB3" w14:textId="77777777" w:rsidR="00285BD6" w:rsidRDefault="00000000" w:rsidP="002D04F8">
      <w:r>
        <w:t>• SocialBenefitLedger שומר תנועות ולא רק יתרה, כדי לאפשר שחזור ובקרה.</w:t>
      </w:r>
    </w:p>
    <w:p w14:paraId="0BB9F76A" w14:textId="77777777" w:rsidR="00285BD6" w:rsidRDefault="00000000" w:rsidP="002D04F8">
      <w:r>
        <w:t>• Rule עשוי ליצור Task, Notification או PayrollItem.</w:t>
      </w:r>
    </w:p>
    <w:p w14:paraId="785558A0" w14:textId="77777777" w:rsidR="00285BD6" w:rsidRDefault="00000000" w:rsidP="002D04F8">
      <w:pPr>
        <w:pStyle w:val="Heading1"/>
      </w:pPr>
      <w:r>
        <w:t>5. מצבי סטטוס מרכזיים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285BD6" w14:paraId="3738A548" w14:textId="77777777">
        <w:trPr>
          <w:jc w:val="center"/>
        </w:trPr>
        <w:tc>
          <w:tcPr>
            <w:tcW w:w="5156" w:type="dxa"/>
            <w:shd w:val="clear" w:color="auto" w:fill="DDEBF7"/>
            <w:vAlign w:val="center"/>
          </w:tcPr>
          <w:p w14:paraId="7D35D806" w14:textId="77777777" w:rsidR="00285BD6" w:rsidRDefault="00000000" w:rsidP="002D04F8">
            <w:r>
              <w:rPr>
                <w:b/>
              </w:rPr>
              <w:t>אובייקט</w:t>
            </w:r>
          </w:p>
        </w:tc>
        <w:tc>
          <w:tcPr>
            <w:tcW w:w="5156" w:type="dxa"/>
            <w:shd w:val="clear" w:color="auto" w:fill="DDEBF7"/>
            <w:vAlign w:val="center"/>
          </w:tcPr>
          <w:p w14:paraId="15AD5F95" w14:textId="77777777" w:rsidR="00285BD6" w:rsidRDefault="00000000" w:rsidP="002D04F8">
            <w:r>
              <w:rPr>
                <w:b/>
              </w:rPr>
              <w:t>סטטוסים מומלצים</w:t>
            </w:r>
          </w:p>
        </w:tc>
      </w:tr>
      <w:tr w:rsidR="00285BD6" w14:paraId="2E7190D0" w14:textId="77777777">
        <w:trPr>
          <w:jc w:val="center"/>
        </w:trPr>
        <w:tc>
          <w:tcPr>
            <w:tcW w:w="5156" w:type="dxa"/>
            <w:vAlign w:val="center"/>
          </w:tcPr>
          <w:p w14:paraId="13297FF2" w14:textId="77777777" w:rsidR="00285BD6" w:rsidRDefault="00000000" w:rsidP="002D04F8">
            <w:r>
              <w:t>תיק העסקה</w:t>
            </w:r>
          </w:p>
        </w:tc>
        <w:tc>
          <w:tcPr>
            <w:tcW w:w="5156" w:type="dxa"/>
            <w:vAlign w:val="center"/>
          </w:tcPr>
          <w:p w14:paraId="3A1E10A6" w14:textId="77777777" w:rsidR="00285BD6" w:rsidRDefault="00000000" w:rsidP="002D04F8">
            <w:r>
              <w:t>טיוטה / פעיל / מוקפא / הסתיים / בוטל</w:t>
            </w:r>
          </w:p>
        </w:tc>
      </w:tr>
      <w:tr w:rsidR="00285BD6" w14:paraId="3058B85F" w14:textId="77777777">
        <w:trPr>
          <w:jc w:val="center"/>
        </w:trPr>
        <w:tc>
          <w:tcPr>
            <w:tcW w:w="5156" w:type="dxa"/>
            <w:vAlign w:val="center"/>
          </w:tcPr>
          <w:p w14:paraId="55CD539A" w14:textId="77777777" w:rsidR="00285BD6" w:rsidRDefault="00000000" w:rsidP="002D04F8">
            <w:r>
              <w:t>מסמך</w:t>
            </w:r>
          </w:p>
        </w:tc>
        <w:tc>
          <w:tcPr>
            <w:tcW w:w="5156" w:type="dxa"/>
            <w:vAlign w:val="center"/>
          </w:tcPr>
          <w:p w14:paraId="410D2532" w14:textId="77777777" w:rsidR="00285BD6" w:rsidRDefault="00000000" w:rsidP="002D04F8">
            <w:r>
              <w:t>חסר / הועלה / ממתין לאימות / תקין / עומד לפוג / פג תוקף</w:t>
            </w:r>
          </w:p>
        </w:tc>
      </w:tr>
      <w:tr w:rsidR="00285BD6" w14:paraId="0097639C" w14:textId="77777777">
        <w:trPr>
          <w:jc w:val="center"/>
        </w:trPr>
        <w:tc>
          <w:tcPr>
            <w:tcW w:w="5156" w:type="dxa"/>
            <w:vAlign w:val="center"/>
          </w:tcPr>
          <w:p w14:paraId="56A5D9BF" w14:textId="77777777" w:rsidR="00285BD6" w:rsidRDefault="00000000" w:rsidP="002D04F8">
            <w:r>
              <w:t>משימה</w:t>
            </w:r>
          </w:p>
        </w:tc>
        <w:tc>
          <w:tcPr>
            <w:tcW w:w="5156" w:type="dxa"/>
            <w:vAlign w:val="center"/>
          </w:tcPr>
          <w:p w14:paraId="339F47EF" w14:textId="77777777" w:rsidR="00285BD6" w:rsidRDefault="00000000" w:rsidP="002D04F8">
            <w:r>
              <w:t>פתוחה / בטיפול / הושלמה / נדחתה / בוטלה</w:t>
            </w:r>
          </w:p>
        </w:tc>
      </w:tr>
      <w:tr w:rsidR="00285BD6" w14:paraId="0555E286" w14:textId="77777777">
        <w:trPr>
          <w:jc w:val="center"/>
        </w:trPr>
        <w:tc>
          <w:tcPr>
            <w:tcW w:w="5156" w:type="dxa"/>
            <w:vAlign w:val="center"/>
          </w:tcPr>
          <w:p w14:paraId="4AD50B99" w14:textId="77777777" w:rsidR="00285BD6" w:rsidRDefault="00000000" w:rsidP="002D04F8">
            <w:r>
              <w:t>תקופת שכר</w:t>
            </w:r>
          </w:p>
        </w:tc>
        <w:tc>
          <w:tcPr>
            <w:tcW w:w="5156" w:type="dxa"/>
            <w:vAlign w:val="center"/>
          </w:tcPr>
          <w:p w14:paraId="6A2AC1B3" w14:textId="77777777" w:rsidR="00285BD6" w:rsidRDefault="00000000" w:rsidP="002D04F8">
            <w:r>
              <w:t>טיוטה / ממתינה לבדיקה / מאושרת / שולמה / ננעלה</w:t>
            </w:r>
          </w:p>
        </w:tc>
      </w:tr>
      <w:tr w:rsidR="00285BD6" w14:paraId="7D9CAFA5" w14:textId="77777777">
        <w:trPr>
          <w:jc w:val="center"/>
        </w:trPr>
        <w:tc>
          <w:tcPr>
            <w:tcW w:w="5156" w:type="dxa"/>
            <w:vAlign w:val="center"/>
          </w:tcPr>
          <w:p w14:paraId="4ADFD0C6" w14:textId="77777777" w:rsidR="00285BD6" w:rsidRDefault="00000000" w:rsidP="002D04F8">
            <w:r>
              <w:t>תשלום</w:t>
            </w:r>
          </w:p>
        </w:tc>
        <w:tc>
          <w:tcPr>
            <w:tcW w:w="5156" w:type="dxa"/>
            <w:vAlign w:val="center"/>
          </w:tcPr>
          <w:p w14:paraId="07590836" w14:textId="77777777" w:rsidR="00285BD6" w:rsidRDefault="00000000" w:rsidP="002D04F8">
            <w:r>
              <w:t>מתוכנן / בוצע / נכשל / בוטל / הוחזר</w:t>
            </w:r>
          </w:p>
        </w:tc>
      </w:tr>
      <w:tr w:rsidR="00285BD6" w14:paraId="5B3911D1" w14:textId="77777777">
        <w:trPr>
          <w:jc w:val="center"/>
        </w:trPr>
        <w:tc>
          <w:tcPr>
            <w:tcW w:w="5156" w:type="dxa"/>
            <w:vAlign w:val="center"/>
          </w:tcPr>
          <w:p w14:paraId="7F0B3756" w14:textId="77777777" w:rsidR="00285BD6" w:rsidRDefault="00000000" w:rsidP="002D04F8">
            <w:r>
              <w:t>כלל</w:t>
            </w:r>
          </w:p>
        </w:tc>
        <w:tc>
          <w:tcPr>
            <w:tcW w:w="5156" w:type="dxa"/>
            <w:vAlign w:val="center"/>
          </w:tcPr>
          <w:p w14:paraId="6C56DBBF" w14:textId="77777777" w:rsidR="00285BD6" w:rsidRDefault="00000000" w:rsidP="002D04F8">
            <w:r>
              <w:t>טיוטה / פעיל / מושהה / הוחלף</w:t>
            </w:r>
          </w:p>
        </w:tc>
      </w:tr>
      <w:tr w:rsidR="00285BD6" w14:paraId="40F43894" w14:textId="77777777">
        <w:trPr>
          <w:jc w:val="center"/>
        </w:trPr>
        <w:tc>
          <w:tcPr>
            <w:tcW w:w="5156" w:type="dxa"/>
            <w:vAlign w:val="center"/>
          </w:tcPr>
          <w:p w14:paraId="376D5A44" w14:textId="77777777" w:rsidR="00285BD6" w:rsidRDefault="00000000" w:rsidP="002D04F8">
            <w:r>
              <w:t>פוליסה/אשרה</w:t>
            </w:r>
          </w:p>
        </w:tc>
        <w:tc>
          <w:tcPr>
            <w:tcW w:w="5156" w:type="dxa"/>
            <w:vAlign w:val="center"/>
          </w:tcPr>
          <w:p w14:paraId="792CA649" w14:textId="77777777" w:rsidR="00285BD6" w:rsidRDefault="00000000" w:rsidP="002D04F8">
            <w:r>
              <w:t>עתידית / פעילה / עומדת לפוג / פגה / בוטלה</w:t>
            </w:r>
          </w:p>
        </w:tc>
      </w:tr>
    </w:tbl>
    <w:p w14:paraId="742B5B8E" w14:textId="77777777" w:rsidR="00285BD6" w:rsidRDefault="00285BD6" w:rsidP="002D04F8"/>
    <w:p w14:paraId="3E6455F7" w14:textId="77777777" w:rsidR="00285BD6" w:rsidRDefault="00000000" w:rsidP="002D04F8">
      <w:pPr>
        <w:pStyle w:val="Heading1"/>
      </w:pPr>
      <w:r>
        <w:t>6. מנוע החוקים</w:t>
      </w:r>
    </w:p>
    <w:p w14:paraId="2A42B67B" w14:textId="77777777" w:rsidR="00285BD6" w:rsidRDefault="00000000" w:rsidP="002D04F8">
      <w:r>
        <w:t>מנוע החוקים הוא ליבת הבידול. כל כלל כולל טריגר, תנאי, פעולה, חומרה, תוקף ומקור מקצועי.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576"/>
        <w:gridCol w:w="2575"/>
        <w:gridCol w:w="2576"/>
      </w:tblGrid>
      <w:tr w:rsidR="00285BD6" w14:paraId="0F316047" w14:textId="77777777">
        <w:trPr>
          <w:jc w:val="center"/>
        </w:trPr>
        <w:tc>
          <w:tcPr>
            <w:tcW w:w="2578" w:type="dxa"/>
            <w:shd w:val="clear" w:color="auto" w:fill="DDEBF7"/>
            <w:vAlign w:val="center"/>
          </w:tcPr>
          <w:p w14:paraId="5C5F46AD" w14:textId="77777777" w:rsidR="00285BD6" w:rsidRDefault="00000000" w:rsidP="002D04F8">
            <w:r>
              <w:rPr>
                <w:b/>
              </w:rPr>
              <w:t>דוגמה</w:t>
            </w:r>
          </w:p>
        </w:tc>
        <w:tc>
          <w:tcPr>
            <w:tcW w:w="2578" w:type="dxa"/>
            <w:shd w:val="clear" w:color="auto" w:fill="DDEBF7"/>
            <w:vAlign w:val="center"/>
          </w:tcPr>
          <w:p w14:paraId="4E274B51" w14:textId="77777777" w:rsidR="00285BD6" w:rsidRDefault="00000000" w:rsidP="002D04F8">
            <w:r>
              <w:rPr>
                <w:b/>
              </w:rPr>
              <w:t>טריגר</w:t>
            </w:r>
          </w:p>
        </w:tc>
        <w:tc>
          <w:tcPr>
            <w:tcW w:w="2578" w:type="dxa"/>
            <w:shd w:val="clear" w:color="auto" w:fill="DDEBF7"/>
            <w:vAlign w:val="center"/>
          </w:tcPr>
          <w:p w14:paraId="54812E8D" w14:textId="77777777" w:rsidR="00285BD6" w:rsidRDefault="00000000" w:rsidP="002D04F8">
            <w:r>
              <w:rPr>
                <w:b/>
              </w:rPr>
              <w:t>תנאי</w:t>
            </w:r>
          </w:p>
        </w:tc>
        <w:tc>
          <w:tcPr>
            <w:tcW w:w="2578" w:type="dxa"/>
            <w:shd w:val="clear" w:color="auto" w:fill="DDEBF7"/>
            <w:vAlign w:val="center"/>
          </w:tcPr>
          <w:p w14:paraId="7AE3C60A" w14:textId="77777777" w:rsidR="00285BD6" w:rsidRDefault="00000000" w:rsidP="002D04F8">
            <w:r>
              <w:rPr>
                <w:b/>
              </w:rPr>
              <w:t>פעולה</w:t>
            </w:r>
          </w:p>
        </w:tc>
      </w:tr>
      <w:tr w:rsidR="00285BD6" w14:paraId="71BD0093" w14:textId="77777777">
        <w:trPr>
          <w:jc w:val="center"/>
        </w:trPr>
        <w:tc>
          <w:tcPr>
            <w:tcW w:w="2578" w:type="dxa"/>
            <w:vAlign w:val="center"/>
          </w:tcPr>
          <w:p w14:paraId="744733F8" w14:textId="77777777" w:rsidR="00285BD6" w:rsidRDefault="00000000" w:rsidP="002D04F8">
            <w:r>
              <w:t>חידוש אשרה</w:t>
            </w:r>
          </w:p>
        </w:tc>
        <w:tc>
          <w:tcPr>
            <w:tcW w:w="2578" w:type="dxa"/>
            <w:vAlign w:val="center"/>
          </w:tcPr>
          <w:p w14:paraId="6AA1A96D" w14:textId="77777777" w:rsidR="00285BD6" w:rsidRDefault="00000000" w:rsidP="002D04F8">
            <w:r>
              <w:t>בדיקה יומית</w:t>
            </w:r>
          </w:p>
        </w:tc>
        <w:tc>
          <w:tcPr>
            <w:tcW w:w="2578" w:type="dxa"/>
            <w:vAlign w:val="center"/>
          </w:tcPr>
          <w:p w14:paraId="56EDB002" w14:textId="77777777" w:rsidR="00285BD6" w:rsidRDefault="00000000" w:rsidP="002D04F8">
            <w:r>
              <w:t>תוקף בעוד 90 יום</w:t>
            </w:r>
          </w:p>
        </w:tc>
        <w:tc>
          <w:tcPr>
            <w:tcW w:w="2578" w:type="dxa"/>
            <w:vAlign w:val="center"/>
          </w:tcPr>
          <w:p w14:paraId="77862EC4" w14:textId="77777777" w:rsidR="00285BD6" w:rsidRDefault="00000000" w:rsidP="002D04F8">
            <w:r>
              <w:t>יצירת משימה והתראה צהובה.</w:t>
            </w:r>
          </w:p>
        </w:tc>
      </w:tr>
      <w:tr w:rsidR="00285BD6" w14:paraId="52FAEFA1" w14:textId="77777777">
        <w:trPr>
          <w:jc w:val="center"/>
        </w:trPr>
        <w:tc>
          <w:tcPr>
            <w:tcW w:w="2578" w:type="dxa"/>
            <w:vAlign w:val="center"/>
          </w:tcPr>
          <w:p w14:paraId="7ACBEC7A" w14:textId="77777777" w:rsidR="00285BD6" w:rsidRDefault="00000000" w:rsidP="002D04F8">
            <w:r>
              <w:t>חידוש אשרה דחוף</w:t>
            </w:r>
          </w:p>
        </w:tc>
        <w:tc>
          <w:tcPr>
            <w:tcW w:w="2578" w:type="dxa"/>
            <w:vAlign w:val="center"/>
          </w:tcPr>
          <w:p w14:paraId="7C3C05DE" w14:textId="77777777" w:rsidR="00285BD6" w:rsidRDefault="00000000" w:rsidP="002D04F8">
            <w:r>
              <w:t>בדיקה יומית</w:t>
            </w:r>
          </w:p>
        </w:tc>
        <w:tc>
          <w:tcPr>
            <w:tcW w:w="2578" w:type="dxa"/>
            <w:vAlign w:val="center"/>
          </w:tcPr>
          <w:p w14:paraId="25BA181A" w14:textId="77777777" w:rsidR="00285BD6" w:rsidRDefault="00000000" w:rsidP="002D04F8">
            <w:r>
              <w:t>תוקף בעוד 30 יום</w:t>
            </w:r>
          </w:p>
        </w:tc>
        <w:tc>
          <w:tcPr>
            <w:tcW w:w="2578" w:type="dxa"/>
            <w:vAlign w:val="center"/>
          </w:tcPr>
          <w:p w14:paraId="6F3B5A0F" w14:textId="77777777" w:rsidR="00285BD6" w:rsidRDefault="00000000" w:rsidP="002D04F8">
            <w:r>
              <w:t>התראה אדומה והסלמה לבן משפחה נוסף.</w:t>
            </w:r>
          </w:p>
        </w:tc>
      </w:tr>
      <w:tr w:rsidR="00285BD6" w14:paraId="596A15EB" w14:textId="77777777">
        <w:trPr>
          <w:jc w:val="center"/>
        </w:trPr>
        <w:tc>
          <w:tcPr>
            <w:tcW w:w="2578" w:type="dxa"/>
            <w:vAlign w:val="center"/>
          </w:tcPr>
          <w:p w14:paraId="7FC7C8D4" w14:textId="77777777" w:rsidR="00285BD6" w:rsidRDefault="00000000" w:rsidP="002D04F8">
            <w:r>
              <w:t>שכר חודשי</w:t>
            </w:r>
          </w:p>
        </w:tc>
        <w:tc>
          <w:tcPr>
            <w:tcW w:w="2578" w:type="dxa"/>
            <w:vAlign w:val="center"/>
          </w:tcPr>
          <w:p w14:paraId="2E7068F3" w14:textId="77777777" w:rsidR="00285BD6" w:rsidRDefault="00000000" w:rsidP="002D04F8">
            <w:r>
              <w:t>היום הראשון בחודש</w:t>
            </w:r>
          </w:p>
        </w:tc>
        <w:tc>
          <w:tcPr>
            <w:tcW w:w="2578" w:type="dxa"/>
            <w:vAlign w:val="center"/>
          </w:tcPr>
          <w:p w14:paraId="2976F68A" w14:textId="77777777" w:rsidR="00285BD6" w:rsidRDefault="00000000" w:rsidP="002D04F8">
            <w:r>
              <w:t>תיק פעיל</w:t>
            </w:r>
          </w:p>
        </w:tc>
        <w:tc>
          <w:tcPr>
            <w:tcW w:w="2578" w:type="dxa"/>
            <w:vAlign w:val="center"/>
          </w:tcPr>
          <w:p w14:paraId="53DCD1D1" w14:textId="77777777" w:rsidR="00285BD6" w:rsidRDefault="00000000" w:rsidP="002D04F8">
            <w:r>
              <w:t>פתיחת תקופת שכר חדשה.</w:t>
            </w:r>
          </w:p>
        </w:tc>
      </w:tr>
      <w:tr w:rsidR="00285BD6" w14:paraId="68CEE403" w14:textId="77777777">
        <w:trPr>
          <w:jc w:val="center"/>
        </w:trPr>
        <w:tc>
          <w:tcPr>
            <w:tcW w:w="2578" w:type="dxa"/>
            <w:vAlign w:val="center"/>
          </w:tcPr>
          <w:p w14:paraId="55D7ADCA" w14:textId="77777777" w:rsidR="00285BD6" w:rsidRDefault="00000000" w:rsidP="002D04F8">
            <w:r>
              <w:t>ביטוח לאומי</w:t>
            </w:r>
          </w:p>
        </w:tc>
        <w:tc>
          <w:tcPr>
            <w:tcW w:w="2578" w:type="dxa"/>
            <w:vAlign w:val="center"/>
          </w:tcPr>
          <w:p w14:paraId="4E32FAEB" w14:textId="77777777" w:rsidR="00285BD6" w:rsidRDefault="00000000" w:rsidP="002D04F8">
            <w:r>
              <w:t>לפי לוח תשלומים</w:t>
            </w:r>
          </w:p>
        </w:tc>
        <w:tc>
          <w:tcPr>
            <w:tcW w:w="2578" w:type="dxa"/>
            <w:vAlign w:val="center"/>
          </w:tcPr>
          <w:p w14:paraId="14D0EFBA" w14:textId="77777777" w:rsidR="00285BD6" w:rsidRDefault="00000000" w:rsidP="002D04F8">
            <w:r>
              <w:t>תשלום טרם בוצע</w:t>
            </w:r>
          </w:p>
        </w:tc>
        <w:tc>
          <w:tcPr>
            <w:tcW w:w="2578" w:type="dxa"/>
            <w:vAlign w:val="center"/>
          </w:tcPr>
          <w:p w14:paraId="2E896AB1" w14:textId="77777777" w:rsidR="00285BD6" w:rsidRDefault="00000000" w:rsidP="002D04F8">
            <w:r>
              <w:t>משימה עם קישור לאסמכתה.</w:t>
            </w:r>
          </w:p>
        </w:tc>
      </w:tr>
      <w:tr w:rsidR="00285BD6" w14:paraId="3D6A48FF" w14:textId="77777777">
        <w:trPr>
          <w:jc w:val="center"/>
        </w:trPr>
        <w:tc>
          <w:tcPr>
            <w:tcW w:w="2578" w:type="dxa"/>
            <w:vAlign w:val="center"/>
          </w:tcPr>
          <w:p w14:paraId="640E2D84" w14:textId="77777777" w:rsidR="00285BD6" w:rsidRDefault="00000000" w:rsidP="002D04F8">
            <w:r>
              <w:lastRenderedPageBreak/>
              <w:t>מסמך חסר</w:t>
            </w:r>
          </w:p>
        </w:tc>
        <w:tc>
          <w:tcPr>
            <w:tcW w:w="2578" w:type="dxa"/>
            <w:vAlign w:val="center"/>
          </w:tcPr>
          <w:p w14:paraId="0EF50669" w14:textId="77777777" w:rsidR="00285BD6" w:rsidRDefault="00000000" w:rsidP="002D04F8">
            <w:r>
              <w:t>לאחר קליטת עובד</w:t>
            </w:r>
          </w:p>
        </w:tc>
        <w:tc>
          <w:tcPr>
            <w:tcW w:w="2578" w:type="dxa"/>
            <w:vAlign w:val="center"/>
          </w:tcPr>
          <w:p w14:paraId="69039B5F" w14:textId="77777777" w:rsidR="00285BD6" w:rsidRDefault="00000000" w:rsidP="002D04F8">
            <w:r>
              <w:t>אין חוזה חתום</w:t>
            </w:r>
          </w:p>
        </w:tc>
        <w:tc>
          <w:tcPr>
            <w:tcW w:w="2578" w:type="dxa"/>
            <w:vAlign w:val="center"/>
          </w:tcPr>
          <w:p w14:paraId="4A6C7250" w14:textId="77777777" w:rsidR="00285BD6" w:rsidRDefault="00000000" w:rsidP="002D04F8">
            <w:r>
              <w:t>חסימת השלמת הקליטה.</w:t>
            </w:r>
          </w:p>
        </w:tc>
      </w:tr>
      <w:tr w:rsidR="00285BD6" w14:paraId="0F89E8C2" w14:textId="77777777">
        <w:trPr>
          <w:jc w:val="center"/>
        </w:trPr>
        <w:tc>
          <w:tcPr>
            <w:tcW w:w="2578" w:type="dxa"/>
            <w:vAlign w:val="center"/>
          </w:tcPr>
          <w:p w14:paraId="317F21A0" w14:textId="77777777" w:rsidR="00285BD6" w:rsidRDefault="00000000" w:rsidP="002D04F8">
            <w:r>
              <w:t>זכות שנתית</w:t>
            </w:r>
          </w:p>
        </w:tc>
        <w:tc>
          <w:tcPr>
            <w:tcW w:w="2578" w:type="dxa"/>
            <w:vAlign w:val="center"/>
          </w:tcPr>
          <w:p w14:paraId="7539B96F" w14:textId="77777777" w:rsidR="00285BD6" w:rsidRDefault="00000000" w:rsidP="002D04F8">
            <w:r>
              <w:t>בתאריך זכאות</w:t>
            </w:r>
          </w:p>
        </w:tc>
        <w:tc>
          <w:tcPr>
            <w:tcW w:w="2578" w:type="dxa"/>
            <w:vAlign w:val="center"/>
          </w:tcPr>
          <w:p w14:paraId="428BCE03" w14:textId="77777777" w:rsidR="00285BD6" w:rsidRDefault="00000000" w:rsidP="002D04F8">
            <w:r>
              <w:t>העובד פעיל</w:t>
            </w:r>
          </w:p>
        </w:tc>
        <w:tc>
          <w:tcPr>
            <w:tcW w:w="2578" w:type="dxa"/>
            <w:vAlign w:val="center"/>
          </w:tcPr>
          <w:p w14:paraId="086B1825" w14:textId="77777777" w:rsidR="00285BD6" w:rsidRDefault="00000000" w:rsidP="002D04F8">
            <w:r>
              <w:t>עדכון פנקס זכויות ויצירת הסבר למשתמש.</w:t>
            </w:r>
          </w:p>
        </w:tc>
      </w:tr>
      <w:tr w:rsidR="00285BD6" w14:paraId="1CA4BB40" w14:textId="77777777">
        <w:trPr>
          <w:jc w:val="center"/>
        </w:trPr>
        <w:tc>
          <w:tcPr>
            <w:tcW w:w="2578" w:type="dxa"/>
            <w:vAlign w:val="center"/>
          </w:tcPr>
          <w:p w14:paraId="38B31F7C" w14:textId="77777777" w:rsidR="00285BD6" w:rsidRDefault="00000000" w:rsidP="002D04F8">
            <w:r>
              <w:t>שינוי רגולטורי</w:t>
            </w:r>
          </w:p>
        </w:tc>
        <w:tc>
          <w:tcPr>
            <w:tcW w:w="2578" w:type="dxa"/>
            <w:vAlign w:val="center"/>
          </w:tcPr>
          <w:p w14:paraId="4ACBBD0D" w14:textId="77777777" w:rsidR="00285BD6" w:rsidRDefault="00000000" w:rsidP="002D04F8">
            <w:r>
              <w:t>פרסום כלל חדש</w:t>
            </w:r>
          </w:p>
        </w:tc>
        <w:tc>
          <w:tcPr>
            <w:tcW w:w="2578" w:type="dxa"/>
            <w:vAlign w:val="center"/>
          </w:tcPr>
          <w:p w14:paraId="05206FDF" w14:textId="77777777" w:rsidR="00285BD6" w:rsidRDefault="00000000" w:rsidP="002D04F8">
            <w:r>
              <w:t>תאריך תחולה הגיע</w:t>
            </w:r>
          </w:p>
        </w:tc>
        <w:tc>
          <w:tcPr>
            <w:tcW w:w="2578" w:type="dxa"/>
            <w:vAlign w:val="center"/>
          </w:tcPr>
          <w:p w14:paraId="487070D0" w14:textId="77777777" w:rsidR="00285BD6" w:rsidRDefault="00000000" w:rsidP="002D04F8">
            <w:r>
              <w:t>החלפת גרסת כלל ושמירת היסטוריה.</w:t>
            </w:r>
          </w:p>
        </w:tc>
      </w:tr>
    </w:tbl>
    <w:p w14:paraId="76B03800" w14:textId="77777777" w:rsidR="00285BD6" w:rsidRDefault="00285BD6" w:rsidP="002D04F8"/>
    <w:p w14:paraId="61614937" w14:textId="77777777" w:rsidR="00285BD6" w:rsidRDefault="00000000" w:rsidP="002D04F8">
      <w:pPr>
        <w:pStyle w:val="Heading1"/>
      </w:pPr>
      <w:r>
        <w:t>7. מבנה נתוני שכר</w:t>
      </w:r>
    </w:p>
    <w:p w14:paraId="6C42AE80" w14:textId="77777777" w:rsidR="00285BD6" w:rsidRDefault="00000000" w:rsidP="002D04F8">
      <w:r>
        <w:t>כל חישוב שכר יישמר ברמת רכיב, כדי לאפשר שקיפות, תיקון, ביטול והפקת הסבר.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285BD6" w14:paraId="21740B4C" w14:textId="77777777">
        <w:trPr>
          <w:jc w:val="center"/>
        </w:trPr>
        <w:tc>
          <w:tcPr>
            <w:tcW w:w="5156" w:type="dxa"/>
            <w:shd w:val="clear" w:color="auto" w:fill="DDEBF7"/>
            <w:vAlign w:val="center"/>
          </w:tcPr>
          <w:p w14:paraId="552D5770" w14:textId="77777777" w:rsidR="00285BD6" w:rsidRDefault="00000000" w:rsidP="002D04F8">
            <w:r>
              <w:rPr>
                <w:b/>
              </w:rPr>
              <w:t>קבוצת רכיבים</w:t>
            </w:r>
          </w:p>
        </w:tc>
        <w:tc>
          <w:tcPr>
            <w:tcW w:w="5156" w:type="dxa"/>
            <w:shd w:val="clear" w:color="auto" w:fill="DDEBF7"/>
            <w:vAlign w:val="center"/>
          </w:tcPr>
          <w:p w14:paraId="4780561A" w14:textId="77777777" w:rsidR="00285BD6" w:rsidRDefault="00000000" w:rsidP="002D04F8">
            <w:r>
              <w:rPr>
                <w:b/>
              </w:rPr>
              <w:t>דוגמאות</w:t>
            </w:r>
          </w:p>
        </w:tc>
      </w:tr>
      <w:tr w:rsidR="00285BD6" w14:paraId="333BCBF2" w14:textId="77777777">
        <w:trPr>
          <w:jc w:val="center"/>
        </w:trPr>
        <w:tc>
          <w:tcPr>
            <w:tcW w:w="5156" w:type="dxa"/>
            <w:vAlign w:val="center"/>
          </w:tcPr>
          <w:p w14:paraId="7BE23301" w14:textId="77777777" w:rsidR="00285BD6" w:rsidRDefault="00000000" w:rsidP="002D04F8">
            <w:r>
              <w:t>שכר שוטף</w:t>
            </w:r>
          </w:p>
        </w:tc>
        <w:tc>
          <w:tcPr>
            <w:tcW w:w="5156" w:type="dxa"/>
            <w:vAlign w:val="center"/>
          </w:tcPr>
          <w:p w14:paraId="2FCBA9BF" w14:textId="77777777" w:rsidR="00285BD6" w:rsidRDefault="00000000" w:rsidP="002D04F8">
            <w:r>
              <w:t>שכר בסיס, תוספות קבועות, הפרשי שכר.</w:t>
            </w:r>
          </w:p>
        </w:tc>
      </w:tr>
      <w:tr w:rsidR="00285BD6" w14:paraId="59077142" w14:textId="77777777">
        <w:trPr>
          <w:jc w:val="center"/>
        </w:trPr>
        <w:tc>
          <w:tcPr>
            <w:tcW w:w="5156" w:type="dxa"/>
            <w:vAlign w:val="center"/>
          </w:tcPr>
          <w:p w14:paraId="180BC84D" w14:textId="77777777" w:rsidR="00285BD6" w:rsidRDefault="00000000" w:rsidP="002D04F8">
            <w:r>
              <w:t>עבודה במנוחה/חג</w:t>
            </w:r>
          </w:p>
        </w:tc>
        <w:tc>
          <w:tcPr>
            <w:tcW w:w="5156" w:type="dxa"/>
            <w:vAlign w:val="center"/>
          </w:tcPr>
          <w:p w14:paraId="170FED18" w14:textId="77777777" w:rsidR="00285BD6" w:rsidRDefault="00000000" w:rsidP="002D04F8">
            <w:r>
              <w:t>שבתות, חגים, יום מנוחה חלופי.</w:t>
            </w:r>
          </w:p>
        </w:tc>
      </w:tr>
      <w:tr w:rsidR="00285BD6" w14:paraId="2D95B639" w14:textId="77777777">
        <w:trPr>
          <w:jc w:val="center"/>
        </w:trPr>
        <w:tc>
          <w:tcPr>
            <w:tcW w:w="5156" w:type="dxa"/>
            <w:vAlign w:val="center"/>
          </w:tcPr>
          <w:p w14:paraId="0D90CC05" w14:textId="77777777" w:rsidR="00285BD6" w:rsidRDefault="00000000" w:rsidP="002D04F8">
            <w:r>
              <w:t>זכויות</w:t>
            </w:r>
          </w:p>
        </w:tc>
        <w:tc>
          <w:tcPr>
            <w:tcW w:w="5156" w:type="dxa"/>
            <w:vAlign w:val="center"/>
          </w:tcPr>
          <w:p w14:paraId="06EF8388" w14:textId="77777777" w:rsidR="00285BD6" w:rsidRDefault="00000000" w:rsidP="002D04F8">
            <w:r>
              <w:t>חופשה, מחלה, הבראה, פדיון זכויות.</w:t>
            </w:r>
          </w:p>
        </w:tc>
      </w:tr>
      <w:tr w:rsidR="00285BD6" w14:paraId="32CB62FF" w14:textId="77777777">
        <w:trPr>
          <w:jc w:val="center"/>
        </w:trPr>
        <w:tc>
          <w:tcPr>
            <w:tcW w:w="5156" w:type="dxa"/>
            <w:vAlign w:val="center"/>
          </w:tcPr>
          <w:p w14:paraId="637C7CED" w14:textId="77777777" w:rsidR="00285BD6" w:rsidRDefault="00000000" w:rsidP="002D04F8">
            <w:r>
              <w:t>סוציאליות</w:t>
            </w:r>
          </w:p>
        </w:tc>
        <w:tc>
          <w:tcPr>
            <w:tcW w:w="5156" w:type="dxa"/>
            <w:vAlign w:val="center"/>
          </w:tcPr>
          <w:p w14:paraId="39D1703B" w14:textId="77777777" w:rsidR="00285BD6" w:rsidRDefault="00000000" w:rsidP="002D04F8">
            <w:r>
              <w:t>פנסיה, פיצויים, רכיב מעסיק, רכיב עובד.</w:t>
            </w:r>
          </w:p>
        </w:tc>
      </w:tr>
      <w:tr w:rsidR="00285BD6" w14:paraId="78B206A1" w14:textId="77777777">
        <w:trPr>
          <w:jc w:val="center"/>
        </w:trPr>
        <w:tc>
          <w:tcPr>
            <w:tcW w:w="5156" w:type="dxa"/>
            <w:vAlign w:val="center"/>
          </w:tcPr>
          <w:p w14:paraId="3FA1A921" w14:textId="77777777" w:rsidR="00285BD6" w:rsidRDefault="00000000" w:rsidP="002D04F8">
            <w:r>
              <w:t>ניכויים</w:t>
            </w:r>
          </w:p>
        </w:tc>
        <w:tc>
          <w:tcPr>
            <w:tcW w:w="5156" w:type="dxa"/>
            <w:vAlign w:val="center"/>
          </w:tcPr>
          <w:p w14:paraId="37E21E52" w14:textId="77777777" w:rsidR="00285BD6" w:rsidRDefault="00000000" w:rsidP="002D04F8">
            <w:r>
              <w:t>מגורים, ביטוח רפואי, מקדמה, ניכוי מותר אחר.</w:t>
            </w:r>
          </w:p>
        </w:tc>
      </w:tr>
      <w:tr w:rsidR="00285BD6" w14:paraId="40F96B60" w14:textId="77777777">
        <w:trPr>
          <w:jc w:val="center"/>
        </w:trPr>
        <w:tc>
          <w:tcPr>
            <w:tcW w:w="5156" w:type="dxa"/>
            <w:vAlign w:val="center"/>
          </w:tcPr>
          <w:p w14:paraId="60B53C55" w14:textId="77777777" w:rsidR="00285BD6" w:rsidRDefault="00000000" w:rsidP="002D04F8">
            <w:r>
              <w:t>תשלומים חיצוניים</w:t>
            </w:r>
          </w:p>
        </w:tc>
        <w:tc>
          <w:tcPr>
            <w:tcW w:w="5156" w:type="dxa"/>
            <w:vAlign w:val="center"/>
          </w:tcPr>
          <w:p w14:paraId="23D86DCF" w14:textId="77777777" w:rsidR="00285BD6" w:rsidRDefault="00000000" w:rsidP="002D04F8">
            <w:r>
              <w:t>ביטוח לאומי, חברת ביטוח, גוף פנסיוני.</w:t>
            </w:r>
          </w:p>
        </w:tc>
      </w:tr>
      <w:tr w:rsidR="00285BD6" w14:paraId="3BB17187" w14:textId="77777777">
        <w:trPr>
          <w:jc w:val="center"/>
        </w:trPr>
        <w:tc>
          <w:tcPr>
            <w:tcW w:w="5156" w:type="dxa"/>
            <w:vAlign w:val="center"/>
          </w:tcPr>
          <w:p w14:paraId="3B991F29" w14:textId="77777777" w:rsidR="00285BD6" w:rsidRDefault="00000000" w:rsidP="002D04F8">
            <w:r>
              <w:t>גמר חשבון</w:t>
            </w:r>
          </w:p>
        </w:tc>
        <w:tc>
          <w:tcPr>
            <w:tcW w:w="5156" w:type="dxa"/>
            <w:vAlign w:val="center"/>
          </w:tcPr>
          <w:p w14:paraId="7C4D4733" w14:textId="77777777" w:rsidR="00285BD6" w:rsidRDefault="00000000" w:rsidP="002D04F8">
            <w:r>
              <w:t>שכר אחרון, פדיון חופשה, הבראה, פיצויים, קיזוזים.</w:t>
            </w:r>
          </w:p>
        </w:tc>
      </w:tr>
    </w:tbl>
    <w:p w14:paraId="215D2794" w14:textId="77777777" w:rsidR="00285BD6" w:rsidRDefault="00285BD6" w:rsidP="002D04F8"/>
    <w:p w14:paraId="0DC422F3" w14:textId="77777777" w:rsidR="00285BD6" w:rsidRDefault="00000000" w:rsidP="002D04F8">
      <w:r>
        <w:t>כל רכיב יכלול נוסחה, כמות, תעריף, מקור משפטי/מקצועי, תאריך תחולה, אפשרות לעקיפה ידנית וסיבת העקיפה.</w:t>
      </w:r>
    </w:p>
    <w:p w14:paraId="387D7103" w14:textId="77777777" w:rsidR="00285BD6" w:rsidRDefault="00000000" w:rsidP="002D04F8">
      <w:pPr>
        <w:pStyle w:val="Heading1"/>
      </w:pPr>
      <w:r>
        <w:t>8. זרימות העבודה העיקריות</w:t>
      </w:r>
    </w:p>
    <w:p w14:paraId="3F65446D" w14:textId="77777777" w:rsidR="00285BD6" w:rsidRDefault="00000000" w:rsidP="002D04F8">
      <w:pPr>
        <w:pStyle w:val="Heading2"/>
      </w:pPr>
      <w:r>
        <w:t>8.1 פתיחת תיק והקלדת עובד</w:t>
      </w:r>
    </w:p>
    <w:p w14:paraId="2AFED640" w14:textId="77777777" w:rsidR="00285BD6" w:rsidRDefault="00000000" w:rsidP="002D04F8">
      <w:r>
        <w:t>• פתיחת חשבון ובחירת סוג הלקוח.</w:t>
      </w:r>
    </w:p>
    <w:p w14:paraId="0D6E2820" w14:textId="77777777" w:rsidR="00285BD6" w:rsidRDefault="00000000" w:rsidP="002D04F8">
      <w:r>
        <w:t>• הזנת פרטי המטופל והמעסיק.</w:t>
      </w:r>
    </w:p>
    <w:p w14:paraId="5606030E" w14:textId="77777777" w:rsidR="00285BD6" w:rsidRDefault="00000000" w:rsidP="002D04F8">
      <w:r>
        <w:t>• הזנת פרטי העובד וצילום דרכון.</w:t>
      </w:r>
    </w:p>
    <w:p w14:paraId="3FB0091A" w14:textId="77777777" w:rsidR="00285BD6" w:rsidRDefault="00000000" w:rsidP="002D04F8">
      <w:r>
        <w:t>• העלאת היתר, אשרה, חוזה וביטוח רפואי.</w:t>
      </w:r>
    </w:p>
    <w:p w14:paraId="5F59FC31" w14:textId="77777777" w:rsidR="00285BD6" w:rsidRDefault="00000000" w:rsidP="002D04F8">
      <w:r>
        <w:t>• בדיקת שלמות אוטומטית.</w:t>
      </w:r>
    </w:p>
    <w:p w14:paraId="1A2CC429" w14:textId="77777777" w:rsidR="00285BD6" w:rsidRDefault="00000000" w:rsidP="002D04F8">
      <w:r>
        <w:t>• הגדרת שכר, יום מנוחה, פרטי בנק ותאריך התחלה.</w:t>
      </w:r>
    </w:p>
    <w:p w14:paraId="426E2300" w14:textId="77777777" w:rsidR="00285BD6" w:rsidRDefault="00000000" w:rsidP="002D04F8">
      <w:r>
        <w:t>• יצירת לוח משימות ראשון.</w:t>
      </w:r>
    </w:p>
    <w:p w14:paraId="16418321" w14:textId="77777777" w:rsidR="00285BD6" w:rsidRDefault="00000000" w:rsidP="002D04F8">
      <w:pPr>
        <w:pStyle w:val="Heading2"/>
      </w:pPr>
      <w:r>
        <w:t>8.2 סגירת שכר חודשי</w:t>
      </w:r>
    </w:p>
    <w:p w14:paraId="6A505171" w14:textId="77777777" w:rsidR="00285BD6" w:rsidRDefault="00000000" w:rsidP="002D04F8">
      <w:r>
        <w:t>• פתיחת תקופת שכר אוטומטית.</w:t>
      </w:r>
    </w:p>
    <w:p w14:paraId="26514EB1" w14:textId="77777777" w:rsidR="00285BD6" w:rsidRDefault="00000000" w:rsidP="002D04F8">
      <w:r>
        <w:t>• הזנת שבתות, חגים, חופשה, מחלה וחריגים.</w:t>
      </w:r>
    </w:p>
    <w:p w14:paraId="1844B2B2" w14:textId="77777777" w:rsidR="00285BD6" w:rsidRDefault="00000000" w:rsidP="002D04F8">
      <w:r>
        <w:t>• חישוב טיוטה והצגת הסבר לכל רכיב.</w:t>
      </w:r>
    </w:p>
    <w:p w14:paraId="1E881AB4" w14:textId="77777777" w:rsidR="00285BD6" w:rsidRDefault="00000000" w:rsidP="002D04F8">
      <w:r>
        <w:t>• בדיקת חוסרים או חריגות.</w:t>
      </w:r>
    </w:p>
    <w:p w14:paraId="66751C2B" w14:textId="77777777" w:rsidR="00285BD6" w:rsidRDefault="00000000" w:rsidP="002D04F8">
      <w:r>
        <w:t>• אישור המשתמש.</w:t>
      </w:r>
    </w:p>
    <w:p w14:paraId="35C680FA" w14:textId="77777777" w:rsidR="00285BD6" w:rsidRDefault="00000000" w:rsidP="002D04F8">
      <w:r>
        <w:t>• רישום תשלום והעלאת אסמכתה.</w:t>
      </w:r>
    </w:p>
    <w:p w14:paraId="1B4ECB1E" w14:textId="77777777" w:rsidR="00285BD6" w:rsidRDefault="00000000" w:rsidP="002D04F8">
      <w:r>
        <w:lastRenderedPageBreak/>
        <w:t>• נעילת החודש ועדכון פנקס הזכויות.</w:t>
      </w:r>
    </w:p>
    <w:p w14:paraId="38D2FEA3" w14:textId="77777777" w:rsidR="00285BD6" w:rsidRDefault="00000000" w:rsidP="002D04F8">
      <w:pPr>
        <w:pStyle w:val="Heading2"/>
      </w:pPr>
      <w:r>
        <w:t>8.3 חידוש מסמך</w:t>
      </w:r>
    </w:p>
    <w:p w14:paraId="117F8AA9" w14:textId="77777777" w:rsidR="00285BD6" w:rsidRDefault="00000000" w:rsidP="002D04F8">
      <w:r>
        <w:t>• התראה מוקדמת לפי סוג המסמך.</w:t>
      </w:r>
    </w:p>
    <w:p w14:paraId="64F727E5" w14:textId="77777777" w:rsidR="00285BD6" w:rsidRDefault="00000000" w:rsidP="002D04F8">
      <w:r>
        <w:t>• הצגת מדריך פעולה וקישור רלוונטי.</w:t>
      </w:r>
    </w:p>
    <w:p w14:paraId="78C2665D" w14:textId="77777777" w:rsidR="00285BD6" w:rsidRDefault="00000000" w:rsidP="002D04F8">
      <w:r>
        <w:t>• העלאת מסמך חדש.</w:t>
      </w:r>
    </w:p>
    <w:p w14:paraId="54DDE662" w14:textId="77777777" w:rsidR="00285BD6" w:rsidRDefault="00000000" w:rsidP="002D04F8">
      <w:r>
        <w:t>• שמירת המסמך הקודם כגרסה היסטורית.</w:t>
      </w:r>
    </w:p>
    <w:p w14:paraId="5FDC2D51" w14:textId="77777777" w:rsidR="00285BD6" w:rsidRDefault="00000000" w:rsidP="002D04F8">
      <w:r>
        <w:t>• עדכון תאריך התוקף וסגירת המשימה.</w:t>
      </w:r>
    </w:p>
    <w:p w14:paraId="1CC375F6" w14:textId="77777777" w:rsidR="00285BD6" w:rsidRDefault="00000000" w:rsidP="002D04F8">
      <w:pPr>
        <w:pStyle w:val="Heading2"/>
      </w:pPr>
      <w:r>
        <w:t>8.4 סיום העסקה</w:t>
      </w:r>
    </w:p>
    <w:p w14:paraId="119129AC" w14:textId="77777777" w:rsidR="00285BD6" w:rsidRDefault="00000000" w:rsidP="002D04F8">
      <w:r>
        <w:t>• בחירת סיבת סיום ותאריך.</w:t>
      </w:r>
    </w:p>
    <w:p w14:paraId="08F87405" w14:textId="77777777" w:rsidR="00285BD6" w:rsidRDefault="00000000" w:rsidP="002D04F8">
      <w:r>
        <w:t>• בדיקת הודעה מוקדמת ויתרות.</w:t>
      </w:r>
    </w:p>
    <w:p w14:paraId="3E8790B3" w14:textId="77777777" w:rsidR="00285BD6" w:rsidRDefault="00000000" w:rsidP="002D04F8">
      <w:r>
        <w:t>• חישוב גמר חשבון.</w:t>
      </w:r>
    </w:p>
    <w:p w14:paraId="71C6F54C" w14:textId="77777777" w:rsidR="00285BD6" w:rsidRDefault="00000000" w:rsidP="002D04F8">
      <w:r>
        <w:t>• הפקת מסמכי סיום.</w:t>
      </w:r>
    </w:p>
    <w:p w14:paraId="78BD4F61" w14:textId="77777777" w:rsidR="00285BD6" w:rsidRDefault="00000000" w:rsidP="002D04F8">
      <w:r>
        <w:t>• אישור תשלום וסגירת התחייבויות.</w:t>
      </w:r>
    </w:p>
    <w:p w14:paraId="119B364D" w14:textId="77777777" w:rsidR="00285BD6" w:rsidRDefault="00000000" w:rsidP="002D04F8">
      <w:r>
        <w:t>• שינוי התיק ל'הסתיים' ושמירתו לקריאה בלבד.</w:t>
      </w:r>
    </w:p>
    <w:p w14:paraId="0A7ED768" w14:textId="77777777" w:rsidR="00285BD6" w:rsidRDefault="00000000" w:rsidP="002D04F8">
      <w:pPr>
        <w:pStyle w:val="Heading1"/>
      </w:pPr>
      <w:r>
        <w:t>9. הרשאות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285BD6" w14:paraId="37C971E6" w14:textId="77777777">
        <w:trPr>
          <w:jc w:val="center"/>
        </w:trPr>
        <w:tc>
          <w:tcPr>
            <w:tcW w:w="5156" w:type="dxa"/>
            <w:shd w:val="clear" w:color="auto" w:fill="DDEBF7"/>
            <w:vAlign w:val="center"/>
          </w:tcPr>
          <w:p w14:paraId="3F1A636F" w14:textId="77777777" w:rsidR="00285BD6" w:rsidRDefault="00000000" w:rsidP="002D04F8">
            <w:r>
              <w:rPr>
                <w:b/>
              </w:rPr>
              <w:t>תפקיד</w:t>
            </w:r>
          </w:p>
        </w:tc>
        <w:tc>
          <w:tcPr>
            <w:tcW w:w="5156" w:type="dxa"/>
            <w:shd w:val="clear" w:color="auto" w:fill="DDEBF7"/>
            <w:vAlign w:val="center"/>
          </w:tcPr>
          <w:p w14:paraId="72656B11" w14:textId="77777777" w:rsidR="00285BD6" w:rsidRDefault="00000000" w:rsidP="002D04F8">
            <w:r>
              <w:rPr>
                <w:b/>
              </w:rPr>
              <w:t>הרשאות</w:t>
            </w:r>
          </w:p>
        </w:tc>
      </w:tr>
      <w:tr w:rsidR="00285BD6" w14:paraId="516F31EA" w14:textId="77777777">
        <w:trPr>
          <w:jc w:val="center"/>
        </w:trPr>
        <w:tc>
          <w:tcPr>
            <w:tcW w:w="5156" w:type="dxa"/>
            <w:vAlign w:val="center"/>
          </w:tcPr>
          <w:p w14:paraId="46234ECF" w14:textId="77777777" w:rsidR="00285BD6" w:rsidRDefault="00000000" w:rsidP="002D04F8">
            <w:r>
              <w:t>מנהל משפחה</w:t>
            </w:r>
          </w:p>
        </w:tc>
        <w:tc>
          <w:tcPr>
            <w:tcW w:w="5156" w:type="dxa"/>
            <w:vAlign w:val="center"/>
          </w:tcPr>
          <w:p w14:paraId="53933543" w14:textId="77777777" w:rsidR="00285BD6" w:rsidRDefault="00000000" w:rsidP="002D04F8">
            <w:r>
              <w:t>גישה מלאה, אישור שכר, ניהול משתמשים.</w:t>
            </w:r>
          </w:p>
        </w:tc>
      </w:tr>
      <w:tr w:rsidR="00285BD6" w14:paraId="3FFC27F8" w14:textId="77777777">
        <w:trPr>
          <w:jc w:val="center"/>
        </w:trPr>
        <w:tc>
          <w:tcPr>
            <w:tcW w:w="5156" w:type="dxa"/>
            <w:vAlign w:val="center"/>
          </w:tcPr>
          <w:p w14:paraId="31DAD166" w14:textId="77777777" w:rsidR="00285BD6" w:rsidRDefault="00000000" w:rsidP="002D04F8">
            <w:r>
              <w:t>בן משפחה</w:t>
            </w:r>
          </w:p>
        </w:tc>
        <w:tc>
          <w:tcPr>
            <w:tcW w:w="5156" w:type="dxa"/>
            <w:vAlign w:val="center"/>
          </w:tcPr>
          <w:p w14:paraId="32A00568" w14:textId="77777777" w:rsidR="00285BD6" w:rsidRDefault="00000000" w:rsidP="002D04F8">
            <w:r>
              <w:t>צפייה ומשימות; ללא שינוי חוקים או מחיקת תשלומים.</w:t>
            </w:r>
          </w:p>
        </w:tc>
      </w:tr>
      <w:tr w:rsidR="00285BD6" w14:paraId="2290A3FF" w14:textId="77777777">
        <w:trPr>
          <w:jc w:val="center"/>
        </w:trPr>
        <w:tc>
          <w:tcPr>
            <w:tcW w:w="5156" w:type="dxa"/>
            <w:vAlign w:val="center"/>
          </w:tcPr>
          <w:p w14:paraId="47962FFB" w14:textId="77777777" w:rsidR="00285BD6" w:rsidRDefault="00000000" w:rsidP="002D04F8">
            <w:r>
              <w:t>חשב שכר/רו"ח</w:t>
            </w:r>
          </w:p>
        </w:tc>
        <w:tc>
          <w:tcPr>
            <w:tcW w:w="5156" w:type="dxa"/>
            <w:vAlign w:val="center"/>
          </w:tcPr>
          <w:p w14:paraId="67BB96AF" w14:textId="77777777" w:rsidR="00285BD6" w:rsidRDefault="00000000" w:rsidP="002D04F8">
            <w:r>
              <w:t>שכר, תשלומים, דוחות; ללא מידע רפואי.</w:t>
            </w:r>
          </w:p>
        </w:tc>
      </w:tr>
      <w:tr w:rsidR="00285BD6" w14:paraId="78E694F4" w14:textId="77777777">
        <w:trPr>
          <w:jc w:val="center"/>
        </w:trPr>
        <w:tc>
          <w:tcPr>
            <w:tcW w:w="5156" w:type="dxa"/>
            <w:vAlign w:val="center"/>
          </w:tcPr>
          <w:p w14:paraId="21F0411C" w14:textId="77777777" w:rsidR="00285BD6" w:rsidRDefault="00000000" w:rsidP="002D04F8">
            <w:r>
              <w:t>עו"ד/יועץ</w:t>
            </w:r>
          </w:p>
        </w:tc>
        <w:tc>
          <w:tcPr>
            <w:tcW w:w="5156" w:type="dxa"/>
            <w:vAlign w:val="center"/>
          </w:tcPr>
          <w:p w14:paraId="18FE8FFD" w14:textId="77777777" w:rsidR="00285BD6" w:rsidRDefault="00000000" w:rsidP="002D04F8">
            <w:r>
              <w:t>מסמכים, חוזים וגמר חשבון לפי הרשאה.</w:t>
            </w:r>
          </w:p>
        </w:tc>
      </w:tr>
      <w:tr w:rsidR="00285BD6" w14:paraId="424661C6" w14:textId="77777777">
        <w:trPr>
          <w:jc w:val="center"/>
        </w:trPr>
        <w:tc>
          <w:tcPr>
            <w:tcW w:w="5156" w:type="dxa"/>
            <w:vAlign w:val="center"/>
          </w:tcPr>
          <w:p w14:paraId="40ED4FC0" w14:textId="77777777" w:rsidR="00285BD6" w:rsidRDefault="00000000" w:rsidP="002D04F8">
            <w:r>
              <w:t>צופה</w:t>
            </w:r>
          </w:p>
        </w:tc>
        <w:tc>
          <w:tcPr>
            <w:tcW w:w="5156" w:type="dxa"/>
            <w:vAlign w:val="center"/>
          </w:tcPr>
          <w:p w14:paraId="6B193D02" w14:textId="77777777" w:rsidR="00285BD6" w:rsidRDefault="00000000" w:rsidP="002D04F8">
            <w:r>
              <w:t>קריאה בלבד.</w:t>
            </w:r>
          </w:p>
        </w:tc>
      </w:tr>
      <w:tr w:rsidR="00285BD6" w14:paraId="6E36067C" w14:textId="77777777">
        <w:trPr>
          <w:jc w:val="center"/>
        </w:trPr>
        <w:tc>
          <w:tcPr>
            <w:tcW w:w="5156" w:type="dxa"/>
            <w:vAlign w:val="center"/>
          </w:tcPr>
          <w:p w14:paraId="2121C013" w14:textId="77777777" w:rsidR="00285BD6" w:rsidRDefault="00000000" w:rsidP="002D04F8">
            <w:r>
              <w:t>מנהל מערכת</w:t>
            </w:r>
          </w:p>
        </w:tc>
        <w:tc>
          <w:tcPr>
            <w:tcW w:w="5156" w:type="dxa"/>
            <w:vAlign w:val="center"/>
          </w:tcPr>
          <w:p w14:paraId="26D255E5" w14:textId="77777777" w:rsidR="00285BD6" w:rsidRDefault="00000000" w:rsidP="002D04F8">
            <w:r>
              <w:t>ניהול תוכן, כללים, תמיכה ו-Audit; גישה מוגבלת למידע אישי לפי צורך.</w:t>
            </w:r>
          </w:p>
        </w:tc>
      </w:tr>
    </w:tbl>
    <w:p w14:paraId="29A3AA26" w14:textId="77777777" w:rsidR="00285BD6" w:rsidRDefault="00285BD6" w:rsidP="002D04F8"/>
    <w:p w14:paraId="06C34B40" w14:textId="77777777" w:rsidR="00285BD6" w:rsidRDefault="00000000" w:rsidP="002D04F8">
      <w:pPr>
        <w:pStyle w:val="Heading1"/>
      </w:pPr>
      <w:r>
        <w:t>10. מסכי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4"/>
        <w:gridCol w:w="3434"/>
      </w:tblGrid>
      <w:tr w:rsidR="00285BD6" w14:paraId="65092998" w14:textId="77777777">
        <w:trPr>
          <w:jc w:val="center"/>
        </w:trPr>
        <w:tc>
          <w:tcPr>
            <w:tcW w:w="3437" w:type="dxa"/>
            <w:shd w:val="clear" w:color="auto" w:fill="DDEBF7"/>
            <w:vAlign w:val="center"/>
          </w:tcPr>
          <w:p w14:paraId="0D2A88C1" w14:textId="77777777" w:rsidR="00285BD6" w:rsidRDefault="00000000" w:rsidP="002D04F8">
            <w:r>
              <w:rPr>
                <w:b/>
              </w:rPr>
              <w:t>מסך</w:t>
            </w:r>
          </w:p>
        </w:tc>
        <w:tc>
          <w:tcPr>
            <w:tcW w:w="3437" w:type="dxa"/>
            <w:shd w:val="clear" w:color="auto" w:fill="DDEBF7"/>
            <w:vAlign w:val="center"/>
          </w:tcPr>
          <w:p w14:paraId="33CD17ED" w14:textId="77777777" w:rsidR="00285BD6" w:rsidRDefault="00000000" w:rsidP="002D04F8">
            <w:r>
              <w:rPr>
                <w:b/>
              </w:rPr>
              <w:t>מטרת המסך</w:t>
            </w:r>
          </w:p>
        </w:tc>
        <w:tc>
          <w:tcPr>
            <w:tcW w:w="3437" w:type="dxa"/>
            <w:shd w:val="clear" w:color="auto" w:fill="DDEBF7"/>
            <w:vAlign w:val="center"/>
          </w:tcPr>
          <w:p w14:paraId="5E1BA155" w14:textId="77777777" w:rsidR="00285BD6" w:rsidRDefault="00000000" w:rsidP="002D04F8">
            <w:r>
              <w:rPr>
                <w:b/>
              </w:rPr>
              <w:t>פעולה עיקרית</w:t>
            </w:r>
          </w:p>
        </w:tc>
      </w:tr>
      <w:tr w:rsidR="00285BD6" w14:paraId="662217A9" w14:textId="77777777">
        <w:trPr>
          <w:jc w:val="center"/>
        </w:trPr>
        <w:tc>
          <w:tcPr>
            <w:tcW w:w="3437" w:type="dxa"/>
            <w:vAlign w:val="center"/>
          </w:tcPr>
          <w:p w14:paraId="2B8DA5C1" w14:textId="77777777" w:rsidR="00285BD6" w:rsidRDefault="00000000" w:rsidP="002D04F8">
            <w:r>
              <w:t>Dashboard</w:t>
            </w:r>
          </w:p>
        </w:tc>
        <w:tc>
          <w:tcPr>
            <w:tcW w:w="3437" w:type="dxa"/>
            <w:vAlign w:val="center"/>
          </w:tcPr>
          <w:p w14:paraId="741CA86A" w14:textId="77777777" w:rsidR="00285BD6" w:rsidRDefault="00000000" w:rsidP="002D04F8">
            <w:r>
              <w:t>תמונת מצב אחת</w:t>
            </w:r>
          </w:p>
        </w:tc>
        <w:tc>
          <w:tcPr>
            <w:tcW w:w="3437" w:type="dxa"/>
            <w:vAlign w:val="center"/>
          </w:tcPr>
          <w:p w14:paraId="0A75D968" w14:textId="77777777" w:rsidR="00285BD6" w:rsidRDefault="00000000" w:rsidP="002D04F8">
            <w:r>
              <w:t>טיפול במשימה הדחופה הבאה.</w:t>
            </w:r>
          </w:p>
        </w:tc>
      </w:tr>
      <w:tr w:rsidR="00285BD6" w14:paraId="0E51881D" w14:textId="77777777">
        <w:trPr>
          <w:jc w:val="center"/>
        </w:trPr>
        <w:tc>
          <w:tcPr>
            <w:tcW w:w="3437" w:type="dxa"/>
            <w:vAlign w:val="center"/>
          </w:tcPr>
          <w:p w14:paraId="44F2A707" w14:textId="77777777" w:rsidR="00285BD6" w:rsidRDefault="00000000" w:rsidP="002D04F8">
            <w:r>
              <w:t>אשף הקמה</w:t>
            </w:r>
          </w:p>
        </w:tc>
        <w:tc>
          <w:tcPr>
            <w:tcW w:w="3437" w:type="dxa"/>
            <w:vAlign w:val="center"/>
          </w:tcPr>
          <w:p w14:paraId="2BFEA251" w14:textId="77777777" w:rsidR="00285BD6" w:rsidRDefault="00000000" w:rsidP="002D04F8">
            <w:r>
              <w:t>פתיחת תיק</w:t>
            </w:r>
          </w:p>
        </w:tc>
        <w:tc>
          <w:tcPr>
            <w:tcW w:w="3437" w:type="dxa"/>
            <w:vAlign w:val="center"/>
          </w:tcPr>
          <w:p w14:paraId="62A5D10B" w14:textId="77777777" w:rsidR="00285BD6" w:rsidRDefault="00000000" w:rsidP="002D04F8">
            <w:r>
              <w:t>השלמת כל פרטי החובה.</w:t>
            </w:r>
          </w:p>
        </w:tc>
      </w:tr>
      <w:tr w:rsidR="00285BD6" w14:paraId="160A7DBA" w14:textId="77777777">
        <w:trPr>
          <w:jc w:val="center"/>
        </w:trPr>
        <w:tc>
          <w:tcPr>
            <w:tcW w:w="3437" w:type="dxa"/>
            <w:vAlign w:val="center"/>
          </w:tcPr>
          <w:p w14:paraId="68DF7056" w14:textId="77777777" w:rsidR="00285BD6" w:rsidRDefault="00000000" w:rsidP="002D04F8">
            <w:r>
              <w:t>כרטיס עובד</w:t>
            </w:r>
          </w:p>
        </w:tc>
        <w:tc>
          <w:tcPr>
            <w:tcW w:w="3437" w:type="dxa"/>
            <w:vAlign w:val="center"/>
          </w:tcPr>
          <w:p w14:paraId="5EE58F19" w14:textId="77777777" w:rsidR="00285BD6" w:rsidRDefault="00000000" w:rsidP="002D04F8">
            <w:r>
              <w:t>ניהול העובד</w:t>
            </w:r>
          </w:p>
        </w:tc>
        <w:tc>
          <w:tcPr>
            <w:tcW w:w="3437" w:type="dxa"/>
            <w:vAlign w:val="center"/>
          </w:tcPr>
          <w:p w14:paraId="27AF9597" w14:textId="77777777" w:rsidR="00285BD6" w:rsidRDefault="00000000" w:rsidP="002D04F8">
            <w:r>
              <w:t>עדכון פרטים ומסמכים.</w:t>
            </w:r>
          </w:p>
        </w:tc>
      </w:tr>
      <w:tr w:rsidR="00285BD6" w14:paraId="0791856C" w14:textId="77777777">
        <w:trPr>
          <w:jc w:val="center"/>
        </w:trPr>
        <w:tc>
          <w:tcPr>
            <w:tcW w:w="3437" w:type="dxa"/>
            <w:vAlign w:val="center"/>
          </w:tcPr>
          <w:p w14:paraId="2B860111" w14:textId="77777777" w:rsidR="00285BD6" w:rsidRDefault="00000000" w:rsidP="002D04F8">
            <w:r>
              <w:t>כרטיס מטופל/מעסיק</w:t>
            </w:r>
          </w:p>
        </w:tc>
        <w:tc>
          <w:tcPr>
            <w:tcW w:w="3437" w:type="dxa"/>
            <w:vAlign w:val="center"/>
          </w:tcPr>
          <w:p w14:paraId="4EE3C15E" w14:textId="77777777" w:rsidR="00285BD6" w:rsidRDefault="00000000" w:rsidP="002D04F8">
            <w:r>
              <w:t>נתוני הזכאות וההעסקה</w:t>
            </w:r>
          </w:p>
        </w:tc>
        <w:tc>
          <w:tcPr>
            <w:tcW w:w="3437" w:type="dxa"/>
            <w:vAlign w:val="center"/>
          </w:tcPr>
          <w:p w14:paraId="127E04F9" w14:textId="77777777" w:rsidR="00285BD6" w:rsidRDefault="00000000" w:rsidP="002D04F8">
            <w:r>
              <w:t>עדכון פרטי תיק.</w:t>
            </w:r>
          </w:p>
        </w:tc>
      </w:tr>
      <w:tr w:rsidR="00285BD6" w14:paraId="5BD2B01C" w14:textId="77777777">
        <w:trPr>
          <w:jc w:val="center"/>
        </w:trPr>
        <w:tc>
          <w:tcPr>
            <w:tcW w:w="3437" w:type="dxa"/>
            <w:vAlign w:val="center"/>
          </w:tcPr>
          <w:p w14:paraId="74B84637" w14:textId="77777777" w:rsidR="00285BD6" w:rsidRDefault="00000000" w:rsidP="002D04F8">
            <w:r>
              <w:t>שכר חודשי</w:t>
            </w:r>
          </w:p>
        </w:tc>
        <w:tc>
          <w:tcPr>
            <w:tcW w:w="3437" w:type="dxa"/>
            <w:vAlign w:val="center"/>
          </w:tcPr>
          <w:p w14:paraId="5C6A9ED8" w14:textId="77777777" w:rsidR="00285BD6" w:rsidRDefault="00000000" w:rsidP="002D04F8">
            <w:r>
              <w:t>חישוב ואישור</w:t>
            </w:r>
          </w:p>
        </w:tc>
        <w:tc>
          <w:tcPr>
            <w:tcW w:w="3437" w:type="dxa"/>
            <w:vAlign w:val="center"/>
          </w:tcPr>
          <w:p w14:paraId="015CAFD8" w14:textId="77777777" w:rsidR="00285BD6" w:rsidRDefault="00000000" w:rsidP="002D04F8">
            <w:r>
              <w:t>הפקת סיכום ותיעוד תשלום.</w:t>
            </w:r>
          </w:p>
        </w:tc>
      </w:tr>
      <w:tr w:rsidR="00285BD6" w14:paraId="629CF9AB" w14:textId="77777777">
        <w:trPr>
          <w:jc w:val="center"/>
        </w:trPr>
        <w:tc>
          <w:tcPr>
            <w:tcW w:w="3437" w:type="dxa"/>
            <w:vAlign w:val="center"/>
          </w:tcPr>
          <w:p w14:paraId="3CBAF651" w14:textId="77777777" w:rsidR="00285BD6" w:rsidRDefault="00000000" w:rsidP="002D04F8">
            <w:r>
              <w:t>זכויות</w:t>
            </w:r>
          </w:p>
        </w:tc>
        <w:tc>
          <w:tcPr>
            <w:tcW w:w="3437" w:type="dxa"/>
            <w:vAlign w:val="center"/>
          </w:tcPr>
          <w:p w14:paraId="6B88660D" w14:textId="77777777" w:rsidR="00285BD6" w:rsidRDefault="00000000" w:rsidP="002D04F8">
            <w:r>
              <w:t>יתרות ותנועות</w:t>
            </w:r>
          </w:p>
        </w:tc>
        <w:tc>
          <w:tcPr>
            <w:tcW w:w="3437" w:type="dxa"/>
            <w:vAlign w:val="center"/>
          </w:tcPr>
          <w:p w14:paraId="6ABFFEC0" w14:textId="77777777" w:rsidR="00285BD6" w:rsidRDefault="00000000" w:rsidP="002D04F8">
            <w:r>
              <w:t>בדיקת חופשה, מחלה, הבראה והפרשות.</w:t>
            </w:r>
          </w:p>
        </w:tc>
      </w:tr>
      <w:tr w:rsidR="00285BD6" w14:paraId="598CF6DD" w14:textId="77777777">
        <w:trPr>
          <w:jc w:val="center"/>
        </w:trPr>
        <w:tc>
          <w:tcPr>
            <w:tcW w:w="3437" w:type="dxa"/>
            <w:vAlign w:val="center"/>
          </w:tcPr>
          <w:p w14:paraId="3B2300DE" w14:textId="77777777" w:rsidR="00285BD6" w:rsidRDefault="00000000" w:rsidP="002D04F8">
            <w:r>
              <w:t>מסמכים</w:t>
            </w:r>
          </w:p>
        </w:tc>
        <w:tc>
          <w:tcPr>
            <w:tcW w:w="3437" w:type="dxa"/>
            <w:vAlign w:val="center"/>
          </w:tcPr>
          <w:p w14:paraId="48E52621" w14:textId="77777777" w:rsidR="00285BD6" w:rsidRDefault="00000000" w:rsidP="002D04F8">
            <w:r>
              <w:t>שמירה ותוקף</w:t>
            </w:r>
          </w:p>
        </w:tc>
        <w:tc>
          <w:tcPr>
            <w:tcW w:w="3437" w:type="dxa"/>
            <w:vAlign w:val="center"/>
          </w:tcPr>
          <w:p w14:paraId="19F4A5E5" w14:textId="77777777" w:rsidR="00285BD6" w:rsidRDefault="00000000" w:rsidP="002D04F8">
            <w:r>
              <w:t>העלאה, חיפוש וחידוש.</w:t>
            </w:r>
          </w:p>
        </w:tc>
      </w:tr>
      <w:tr w:rsidR="00285BD6" w14:paraId="702E2234" w14:textId="77777777">
        <w:trPr>
          <w:jc w:val="center"/>
        </w:trPr>
        <w:tc>
          <w:tcPr>
            <w:tcW w:w="3437" w:type="dxa"/>
            <w:vAlign w:val="center"/>
          </w:tcPr>
          <w:p w14:paraId="0FE770BA" w14:textId="77777777" w:rsidR="00285BD6" w:rsidRDefault="00000000" w:rsidP="002D04F8">
            <w:r>
              <w:t>משימות והתראות</w:t>
            </w:r>
          </w:p>
        </w:tc>
        <w:tc>
          <w:tcPr>
            <w:tcW w:w="3437" w:type="dxa"/>
            <w:vAlign w:val="center"/>
          </w:tcPr>
          <w:p w14:paraId="3CDC4D63" w14:textId="77777777" w:rsidR="00285BD6" w:rsidRDefault="00000000" w:rsidP="002D04F8">
            <w:r>
              <w:t>ניהול מועדים</w:t>
            </w:r>
          </w:p>
        </w:tc>
        <w:tc>
          <w:tcPr>
            <w:tcW w:w="3437" w:type="dxa"/>
            <w:vAlign w:val="center"/>
          </w:tcPr>
          <w:p w14:paraId="6A91A32F" w14:textId="77777777" w:rsidR="00285BD6" w:rsidRDefault="00000000" w:rsidP="002D04F8">
            <w:r>
              <w:t>סימון ביצוע או דחייה.</w:t>
            </w:r>
          </w:p>
        </w:tc>
      </w:tr>
      <w:tr w:rsidR="00285BD6" w14:paraId="2EC7BD84" w14:textId="77777777">
        <w:trPr>
          <w:jc w:val="center"/>
        </w:trPr>
        <w:tc>
          <w:tcPr>
            <w:tcW w:w="3437" w:type="dxa"/>
            <w:vAlign w:val="center"/>
          </w:tcPr>
          <w:p w14:paraId="34E326D1" w14:textId="77777777" w:rsidR="00285BD6" w:rsidRDefault="00000000" w:rsidP="002D04F8">
            <w:r>
              <w:t>אנשי קשר</w:t>
            </w:r>
          </w:p>
        </w:tc>
        <w:tc>
          <w:tcPr>
            <w:tcW w:w="3437" w:type="dxa"/>
            <w:vAlign w:val="center"/>
          </w:tcPr>
          <w:p w14:paraId="0954F892" w14:textId="77777777" w:rsidR="00285BD6" w:rsidRDefault="00000000" w:rsidP="002D04F8">
            <w:r>
              <w:t>גישה מהירה</w:t>
            </w:r>
          </w:p>
        </w:tc>
        <w:tc>
          <w:tcPr>
            <w:tcW w:w="3437" w:type="dxa"/>
            <w:vAlign w:val="center"/>
          </w:tcPr>
          <w:p w14:paraId="1BD0A7F2" w14:textId="77777777" w:rsidR="00285BD6" w:rsidRDefault="00000000" w:rsidP="002D04F8">
            <w:r>
              <w:t>חיוג/שליחת דוא"ל.</w:t>
            </w:r>
          </w:p>
        </w:tc>
      </w:tr>
      <w:tr w:rsidR="00285BD6" w14:paraId="6196AA10" w14:textId="77777777">
        <w:trPr>
          <w:jc w:val="center"/>
        </w:trPr>
        <w:tc>
          <w:tcPr>
            <w:tcW w:w="3437" w:type="dxa"/>
            <w:vAlign w:val="center"/>
          </w:tcPr>
          <w:p w14:paraId="3FBE392F" w14:textId="77777777" w:rsidR="00285BD6" w:rsidRDefault="00000000" w:rsidP="002D04F8">
            <w:r>
              <w:t>דוחות</w:t>
            </w:r>
          </w:p>
        </w:tc>
        <w:tc>
          <w:tcPr>
            <w:tcW w:w="3437" w:type="dxa"/>
            <w:vAlign w:val="center"/>
          </w:tcPr>
          <w:p w14:paraId="7FA49DCE" w14:textId="77777777" w:rsidR="00285BD6" w:rsidRDefault="00000000" w:rsidP="002D04F8">
            <w:r>
              <w:t>בקרה וייצוא</w:t>
            </w:r>
          </w:p>
        </w:tc>
        <w:tc>
          <w:tcPr>
            <w:tcW w:w="3437" w:type="dxa"/>
            <w:vAlign w:val="center"/>
          </w:tcPr>
          <w:p w14:paraId="6946F0F4" w14:textId="77777777" w:rsidR="00285BD6" w:rsidRDefault="00000000" w:rsidP="002D04F8">
            <w:r>
              <w:t>הפקת דוח חודשי/שנתי.</w:t>
            </w:r>
          </w:p>
        </w:tc>
      </w:tr>
      <w:tr w:rsidR="00285BD6" w14:paraId="5C01C6BC" w14:textId="77777777">
        <w:trPr>
          <w:jc w:val="center"/>
        </w:trPr>
        <w:tc>
          <w:tcPr>
            <w:tcW w:w="3437" w:type="dxa"/>
            <w:vAlign w:val="center"/>
          </w:tcPr>
          <w:p w14:paraId="6C071774" w14:textId="77777777" w:rsidR="00285BD6" w:rsidRDefault="00000000" w:rsidP="002D04F8">
            <w:r>
              <w:t>הגדרות</w:t>
            </w:r>
          </w:p>
        </w:tc>
        <w:tc>
          <w:tcPr>
            <w:tcW w:w="3437" w:type="dxa"/>
            <w:vAlign w:val="center"/>
          </w:tcPr>
          <w:p w14:paraId="671BAFB4" w14:textId="77777777" w:rsidR="00285BD6" w:rsidRDefault="00000000" w:rsidP="002D04F8">
            <w:r>
              <w:t>משתמשים והרשאות</w:t>
            </w:r>
          </w:p>
        </w:tc>
        <w:tc>
          <w:tcPr>
            <w:tcW w:w="3437" w:type="dxa"/>
            <w:vAlign w:val="center"/>
          </w:tcPr>
          <w:p w14:paraId="2C308241" w14:textId="77777777" w:rsidR="00285BD6" w:rsidRDefault="00000000" w:rsidP="002D04F8">
            <w:r>
              <w:t>ניהול שותפים ותזכורות.</w:t>
            </w:r>
          </w:p>
        </w:tc>
      </w:tr>
    </w:tbl>
    <w:p w14:paraId="4B32134E" w14:textId="77777777" w:rsidR="00285BD6" w:rsidRDefault="00285BD6" w:rsidP="002D04F8"/>
    <w:p w14:paraId="5B1B7E96" w14:textId="77777777" w:rsidR="00285BD6" w:rsidRDefault="00000000" w:rsidP="002D04F8">
      <w:pPr>
        <w:pStyle w:val="Heading1"/>
      </w:pPr>
      <w:r>
        <w:lastRenderedPageBreak/>
        <w:t>11. מחוץ ל-MVP</w:t>
      </w:r>
    </w:p>
    <w:p w14:paraId="48D425DF" w14:textId="77777777" w:rsidR="00285BD6" w:rsidRDefault="00000000" w:rsidP="002D04F8">
      <w:r>
        <w:t>• OCR מתקדם והפקת נתונים אוטומטית מכל מסמך.</w:t>
      </w:r>
    </w:p>
    <w:p w14:paraId="0DBDACA3" w14:textId="77777777" w:rsidR="00285BD6" w:rsidRDefault="00000000" w:rsidP="002D04F8">
      <w:r>
        <w:t>• הפקת תלוש שכר רשמי כמערכת שכר מורשית.</w:t>
      </w:r>
    </w:p>
    <w:p w14:paraId="4094ADC6" w14:textId="77777777" w:rsidR="00285BD6" w:rsidRDefault="00000000" w:rsidP="002D04F8">
      <w:r>
        <w:t>• חיבור API מלא לרשויות.</w:t>
      </w:r>
    </w:p>
    <w:p w14:paraId="22DB667D" w14:textId="77777777" w:rsidR="00285BD6" w:rsidRDefault="00000000" w:rsidP="002D04F8">
      <w:r>
        <w:t>• WhatsApp דו-כיווני.</w:t>
      </w:r>
    </w:p>
    <w:p w14:paraId="55F78FEB" w14:textId="77777777" w:rsidR="00285BD6" w:rsidRDefault="00000000" w:rsidP="002D04F8">
      <w:r>
        <w:t>• ניהול רפואי מלא של המטופל.</w:t>
      </w:r>
    </w:p>
    <w:p w14:paraId="1559014A" w14:textId="77777777" w:rsidR="00285BD6" w:rsidRDefault="00000000" w:rsidP="002D04F8">
      <w:r>
        <w:t>• מרקטפלייס לספקי שירות.</w:t>
      </w:r>
    </w:p>
    <w:p w14:paraId="12934256" w14:textId="77777777" w:rsidR="00285BD6" w:rsidRDefault="00000000" w:rsidP="002D04F8">
      <w:r>
        <w:t>• גרסת Enterprise לניהול מאות תיקים.</w:t>
      </w:r>
    </w:p>
    <w:p w14:paraId="3664978A" w14:textId="77777777" w:rsidR="00285BD6" w:rsidRDefault="00000000" w:rsidP="002D04F8">
      <w:r>
        <w:t>• AI שמבצע החלטות משפטיות ללא אישור אנושי.</w:t>
      </w:r>
    </w:p>
    <w:p w14:paraId="4C1648BF" w14:textId="77777777" w:rsidR="00285BD6" w:rsidRDefault="00000000" w:rsidP="002D04F8">
      <w:pPr>
        <w:pStyle w:val="Heading1"/>
      </w:pPr>
      <w:r>
        <w:t>12. דרישות לא-פונקציונליות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285BD6" w14:paraId="0CD50B80" w14:textId="77777777">
        <w:trPr>
          <w:jc w:val="center"/>
        </w:trPr>
        <w:tc>
          <w:tcPr>
            <w:tcW w:w="5156" w:type="dxa"/>
            <w:shd w:val="clear" w:color="auto" w:fill="DDEBF7"/>
            <w:vAlign w:val="center"/>
          </w:tcPr>
          <w:p w14:paraId="0DF1A965" w14:textId="77777777" w:rsidR="00285BD6" w:rsidRDefault="00000000" w:rsidP="002D04F8">
            <w:r>
              <w:rPr>
                <w:b/>
              </w:rPr>
              <w:t>תחום</w:t>
            </w:r>
          </w:p>
        </w:tc>
        <w:tc>
          <w:tcPr>
            <w:tcW w:w="5156" w:type="dxa"/>
            <w:shd w:val="clear" w:color="auto" w:fill="DDEBF7"/>
            <w:vAlign w:val="center"/>
          </w:tcPr>
          <w:p w14:paraId="0AFC51A6" w14:textId="77777777" w:rsidR="00285BD6" w:rsidRDefault="00000000" w:rsidP="002D04F8">
            <w:r>
              <w:rPr>
                <w:b/>
              </w:rPr>
              <w:t>דרישה</w:t>
            </w:r>
          </w:p>
        </w:tc>
      </w:tr>
      <w:tr w:rsidR="00285BD6" w14:paraId="5B6B4C80" w14:textId="77777777">
        <w:trPr>
          <w:jc w:val="center"/>
        </w:trPr>
        <w:tc>
          <w:tcPr>
            <w:tcW w:w="5156" w:type="dxa"/>
            <w:vAlign w:val="center"/>
          </w:tcPr>
          <w:p w14:paraId="6426D7D5" w14:textId="77777777" w:rsidR="00285BD6" w:rsidRDefault="00000000" w:rsidP="002D04F8">
            <w:r>
              <w:t>אבטחה</w:t>
            </w:r>
          </w:p>
        </w:tc>
        <w:tc>
          <w:tcPr>
            <w:tcW w:w="5156" w:type="dxa"/>
            <w:vAlign w:val="center"/>
          </w:tcPr>
          <w:p w14:paraId="4132F845" w14:textId="77777777" w:rsidR="00285BD6" w:rsidRDefault="00000000" w:rsidP="002D04F8">
            <w:r>
              <w:t>הצפנה בתעבורה ובמנוחה, MFA, הרשאות לפי תפקיד.</w:t>
            </w:r>
          </w:p>
        </w:tc>
      </w:tr>
      <w:tr w:rsidR="00285BD6" w14:paraId="05C1F1DE" w14:textId="77777777">
        <w:trPr>
          <w:jc w:val="center"/>
        </w:trPr>
        <w:tc>
          <w:tcPr>
            <w:tcW w:w="5156" w:type="dxa"/>
            <w:vAlign w:val="center"/>
          </w:tcPr>
          <w:p w14:paraId="3E62B7BF" w14:textId="77777777" w:rsidR="00285BD6" w:rsidRDefault="00000000" w:rsidP="002D04F8">
            <w:r>
              <w:t>פרטיות</w:t>
            </w:r>
          </w:p>
        </w:tc>
        <w:tc>
          <w:tcPr>
            <w:tcW w:w="5156" w:type="dxa"/>
            <w:vAlign w:val="center"/>
          </w:tcPr>
          <w:p w14:paraId="6C2FEDC8" w14:textId="77777777" w:rsidR="00285BD6" w:rsidRDefault="00000000" w:rsidP="002D04F8">
            <w:r>
              <w:t>מינימום מידע, מחיקה/ייצוא, הסכמה ותיעוד גישה.</w:t>
            </w:r>
          </w:p>
        </w:tc>
      </w:tr>
      <w:tr w:rsidR="00285BD6" w14:paraId="18F5AE78" w14:textId="77777777">
        <w:trPr>
          <w:jc w:val="center"/>
        </w:trPr>
        <w:tc>
          <w:tcPr>
            <w:tcW w:w="5156" w:type="dxa"/>
            <w:vAlign w:val="center"/>
          </w:tcPr>
          <w:p w14:paraId="7C688DD0" w14:textId="77777777" w:rsidR="00285BD6" w:rsidRDefault="00000000" w:rsidP="002D04F8">
            <w:r>
              <w:t>גיבוי</w:t>
            </w:r>
          </w:p>
        </w:tc>
        <w:tc>
          <w:tcPr>
            <w:tcW w:w="5156" w:type="dxa"/>
            <w:vAlign w:val="center"/>
          </w:tcPr>
          <w:p w14:paraId="52155F4B" w14:textId="77777777" w:rsidR="00285BD6" w:rsidRDefault="00000000" w:rsidP="002D04F8">
            <w:r>
              <w:t>גיבוי יומי ושחזור ברמת תיק.</w:t>
            </w:r>
          </w:p>
        </w:tc>
      </w:tr>
      <w:tr w:rsidR="00285BD6" w14:paraId="3C91A52F" w14:textId="77777777">
        <w:trPr>
          <w:jc w:val="center"/>
        </w:trPr>
        <w:tc>
          <w:tcPr>
            <w:tcW w:w="5156" w:type="dxa"/>
            <w:vAlign w:val="center"/>
          </w:tcPr>
          <w:p w14:paraId="2432EC7D" w14:textId="77777777" w:rsidR="00285BD6" w:rsidRDefault="00000000" w:rsidP="002D04F8">
            <w:r>
              <w:t>זמינות</w:t>
            </w:r>
          </w:p>
        </w:tc>
        <w:tc>
          <w:tcPr>
            <w:tcW w:w="5156" w:type="dxa"/>
            <w:vAlign w:val="center"/>
          </w:tcPr>
          <w:p w14:paraId="50A74868" w14:textId="77777777" w:rsidR="00285BD6" w:rsidRDefault="00000000" w:rsidP="002D04F8">
            <w:r>
              <w:t>יעד MVP של 99.5% ומנגנון ניטור.</w:t>
            </w:r>
          </w:p>
        </w:tc>
      </w:tr>
      <w:tr w:rsidR="00285BD6" w14:paraId="047B1E69" w14:textId="77777777">
        <w:trPr>
          <w:jc w:val="center"/>
        </w:trPr>
        <w:tc>
          <w:tcPr>
            <w:tcW w:w="5156" w:type="dxa"/>
            <w:vAlign w:val="center"/>
          </w:tcPr>
          <w:p w14:paraId="3A7AC907" w14:textId="77777777" w:rsidR="00285BD6" w:rsidRDefault="00000000" w:rsidP="002D04F8">
            <w:r>
              <w:t>ביצועים</w:t>
            </w:r>
          </w:p>
        </w:tc>
        <w:tc>
          <w:tcPr>
            <w:tcW w:w="5156" w:type="dxa"/>
            <w:vAlign w:val="center"/>
          </w:tcPr>
          <w:p w14:paraId="137ED9ED" w14:textId="77777777" w:rsidR="00285BD6" w:rsidRDefault="00000000" w:rsidP="002D04F8">
            <w:r>
              <w:t>Dashboard תוך פחות מ-3 שניות בתנאי שימוש רגילים.</w:t>
            </w:r>
          </w:p>
        </w:tc>
      </w:tr>
      <w:tr w:rsidR="00285BD6" w14:paraId="6082E2BB" w14:textId="77777777">
        <w:trPr>
          <w:jc w:val="center"/>
        </w:trPr>
        <w:tc>
          <w:tcPr>
            <w:tcW w:w="5156" w:type="dxa"/>
            <w:vAlign w:val="center"/>
          </w:tcPr>
          <w:p w14:paraId="024A564C" w14:textId="77777777" w:rsidR="00285BD6" w:rsidRDefault="00000000" w:rsidP="002D04F8">
            <w:r>
              <w:t>Audit</w:t>
            </w:r>
          </w:p>
        </w:tc>
        <w:tc>
          <w:tcPr>
            <w:tcW w:w="5156" w:type="dxa"/>
            <w:vAlign w:val="center"/>
          </w:tcPr>
          <w:p w14:paraId="78DD6544" w14:textId="77777777" w:rsidR="00285BD6" w:rsidRDefault="00000000" w:rsidP="002D04F8">
            <w:r>
              <w:t>אין מחיקה שקטה של שכר, מסמכים או זכויות.</w:t>
            </w:r>
          </w:p>
        </w:tc>
      </w:tr>
      <w:tr w:rsidR="00285BD6" w14:paraId="5C6FBDAF" w14:textId="77777777">
        <w:trPr>
          <w:jc w:val="center"/>
        </w:trPr>
        <w:tc>
          <w:tcPr>
            <w:tcW w:w="5156" w:type="dxa"/>
            <w:vAlign w:val="center"/>
          </w:tcPr>
          <w:p w14:paraId="1841089C" w14:textId="77777777" w:rsidR="00285BD6" w:rsidRDefault="00000000" w:rsidP="002D04F8">
            <w:r>
              <w:t>נגישות</w:t>
            </w:r>
          </w:p>
        </w:tc>
        <w:tc>
          <w:tcPr>
            <w:tcW w:w="5156" w:type="dxa"/>
            <w:vAlign w:val="center"/>
          </w:tcPr>
          <w:p w14:paraId="11F41900" w14:textId="77777777" w:rsidR="00285BD6" w:rsidRDefault="00000000" w:rsidP="002D04F8">
            <w:r>
              <w:t>RTL מלא, ניגודיות, הגדלת טקסט והפעלה פשוטה למבוגרים.</w:t>
            </w:r>
          </w:p>
        </w:tc>
      </w:tr>
      <w:tr w:rsidR="00285BD6" w14:paraId="129C58CA" w14:textId="77777777">
        <w:trPr>
          <w:jc w:val="center"/>
        </w:trPr>
        <w:tc>
          <w:tcPr>
            <w:tcW w:w="5156" w:type="dxa"/>
            <w:vAlign w:val="center"/>
          </w:tcPr>
          <w:p w14:paraId="45CCD49D" w14:textId="77777777" w:rsidR="00285BD6" w:rsidRDefault="00000000" w:rsidP="002D04F8">
            <w:r>
              <w:t>לוקליזציה</w:t>
            </w:r>
          </w:p>
        </w:tc>
        <w:tc>
          <w:tcPr>
            <w:tcW w:w="5156" w:type="dxa"/>
            <w:vAlign w:val="center"/>
          </w:tcPr>
          <w:p w14:paraId="5E057668" w14:textId="77777777" w:rsidR="00285BD6" w:rsidRDefault="00000000" w:rsidP="002D04F8">
            <w:r>
              <w:t>עברית תחילה; מודל מוכן לאנגלית ולשפות עובדים.</w:t>
            </w:r>
          </w:p>
        </w:tc>
      </w:tr>
    </w:tbl>
    <w:p w14:paraId="1306EB2B" w14:textId="77777777" w:rsidR="00285BD6" w:rsidRDefault="00285BD6" w:rsidP="002D04F8"/>
    <w:p w14:paraId="0B78836D" w14:textId="77777777" w:rsidR="00285BD6" w:rsidRDefault="00000000" w:rsidP="002D04F8">
      <w:pPr>
        <w:pStyle w:val="Heading1"/>
      </w:pPr>
      <w:r>
        <w:t>13. מדדי הצלחה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285BD6" w14:paraId="25A78644" w14:textId="77777777">
        <w:trPr>
          <w:jc w:val="center"/>
        </w:trPr>
        <w:tc>
          <w:tcPr>
            <w:tcW w:w="5156" w:type="dxa"/>
            <w:shd w:val="clear" w:color="auto" w:fill="DDEBF7"/>
            <w:vAlign w:val="center"/>
          </w:tcPr>
          <w:p w14:paraId="2956A5EB" w14:textId="77777777" w:rsidR="00285BD6" w:rsidRDefault="00000000" w:rsidP="002D04F8">
            <w:r>
              <w:rPr>
                <w:b/>
              </w:rPr>
              <w:t>מדד</w:t>
            </w:r>
          </w:p>
        </w:tc>
        <w:tc>
          <w:tcPr>
            <w:tcW w:w="5156" w:type="dxa"/>
            <w:shd w:val="clear" w:color="auto" w:fill="DDEBF7"/>
            <w:vAlign w:val="center"/>
          </w:tcPr>
          <w:p w14:paraId="7C28007C" w14:textId="77777777" w:rsidR="00285BD6" w:rsidRDefault="00000000" w:rsidP="002D04F8">
            <w:r>
              <w:rPr>
                <w:b/>
              </w:rPr>
              <w:t>יעד ראשוני</w:t>
            </w:r>
          </w:p>
        </w:tc>
      </w:tr>
      <w:tr w:rsidR="00285BD6" w14:paraId="5D74E730" w14:textId="77777777">
        <w:trPr>
          <w:jc w:val="center"/>
        </w:trPr>
        <w:tc>
          <w:tcPr>
            <w:tcW w:w="5156" w:type="dxa"/>
            <w:vAlign w:val="center"/>
          </w:tcPr>
          <w:p w14:paraId="26D6A3DD" w14:textId="77777777" w:rsidR="00285BD6" w:rsidRDefault="00000000" w:rsidP="002D04F8">
            <w:r>
              <w:t>השלמת אשף פתיחת תיק</w:t>
            </w:r>
          </w:p>
        </w:tc>
        <w:tc>
          <w:tcPr>
            <w:tcW w:w="5156" w:type="dxa"/>
            <w:vAlign w:val="center"/>
          </w:tcPr>
          <w:p w14:paraId="135921DD" w14:textId="77777777" w:rsidR="00285BD6" w:rsidRDefault="00000000" w:rsidP="002D04F8">
            <w:r>
              <w:t>מעל 70% מהנרשמים.</w:t>
            </w:r>
          </w:p>
        </w:tc>
      </w:tr>
      <w:tr w:rsidR="00285BD6" w14:paraId="2CE4BF83" w14:textId="77777777">
        <w:trPr>
          <w:jc w:val="center"/>
        </w:trPr>
        <w:tc>
          <w:tcPr>
            <w:tcW w:w="5156" w:type="dxa"/>
            <w:vAlign w:val="center"/>
          </w:tcPr>
          <w:p w14:paraId="68D5F659" w14:textId="77777777" w:rsidR="00285BD6" w:rsidRDefault="00000000" w:rsidP="002D04F8">
            <w:r>
              <w:t>זמן פתיחת תיק</w:t>
            </w:r>
          </w:p>
        </w:tc>
        <w:tc>
          <w:tcPr>
            <w:tcW w:w="5156" w:type="dxa"/>
            <w:vAlign w:val="center"/>
          </w:tcPr>
          <w:p w14:paraId="7358B355" w14:textId="77777777" w:rsidR="00285BD6" w:rsidRDefault="00000000" w:rsidP="002D04F8">
            <w:r>
              <w:t>פחות מ-20 דקות.</w:t>
            </w:r>
          </w:p>
        </w:tc>
      </w:tr>
      <w:tr w:rsidR="00285BD6" w14:paraId="1C822F6D" w14:textId="77777777">
        <w:trPr>
          <w:jc w:val="center"/>
        </w:trPr>
        <w:tc>
          <w:tcPr>
            <w:tcW w:w="5156" w:type="dxa"/>
            <w:vAlign w:val="center"/>
          </w:tcPr>
          <w:p w14:paraId="5E93D357" w14:textId="77777777" w:rsidR="00285BD6" w:rsidRDefault="00000000" w:rsidP="002D04F8">
            <w:r>
              <w:t>שכר חודשי</w:t>
            </w:r>
          </w:p>
        </w:tc>
        <w:tc>
          <w:tcPr>
            <w:tcW w:w="5156" w:type="dxa"/>
            <w:vAlign w:val="center"/>
          </w:tcPr>
          <w:p w14:paraId="681F86C5" w14:textId="77777777" w:rsidR="00285BD6" w:rsidRDefault="00000000" w:rsidP="002D04F8">
            <w:r>
              <w:t>פחות מ-7 דקות לעיבוד חודש רגיל.</w:t>
            </w:r>
          </w:p>
        </w:tc>
      </w:tr>
      <w:tr w:rsidR="00285BD6" w14:paraId="453EFAB0" w14:textId="77777777">
        <w:trPr>
          <w:jc w:val="center"/>
        </w:trPr>
        <w:tc>
          <w:tcPr>
            <w:tcW w:w="5156" w:type="dxa"/>
            <w:vAlign w:val="center"/>
          </w:tcPr>
          <w:p w14:paraId="496225BD" w14:textId="77777777" w:rsidR="00285BD6" w:rsidRDefault="00000000" w:rsidP="002D04F8">
            <w:r>
              <w:t>משימות באיחור</w:t>
            </w:r>
          </w:p>
        </w:tc>
        <w:tc>
          <w:tcPr>
            <w:tcW w:w="5156" w:type="dxa"/>
            <w:vAlign w:val="center"/>
          </w:tcPr>
          <w:p w14:paraId="554EA5E4" w14:textId="77777777" w:rsidR="00285BD6" w:rsidRDefault="00000000" w:rsidP="002D04F8">
            <w:r>
              <w:t>ירידה של 80% לאחר שלושה חודשי שימוש.</w:t>
            </w:r>
          </w:p>
        </w:tc>
      </w:tr>
      <w:tr w:rsidR="00285BD6" w14:paraId="3D3F9D87" w14:textId="77777777">
        <w:trPr>
          <w:jc w:val="center"/>
        </w:trPr>
        <w:tc>
          <w:tcPr>
            <w:tcW w:w="5156" w:type="dxa"/>
            <w:vAlign w:val="center"/>
          </w:tcPr>
          <w:p w14:paraId="1C240A21" w14:textId="77777777" w:rsidR="00285BD6" w:rsidRDefault="00000000" w:rsidP="002D04F8">
            <w:r>
              <w:t>מסמכים שפג תוקפם ללא התראה</w:t>
            </w:r>
          </w:p>
        </w:tc>
        <w:tc>
          <w:tcPr>
            <w:tcW w:w="5156" w:type="dxa"/>
            <w:vAlign w:val="center"/>
          </w:tcPr>
          <w:p w14:paraId="2DA565D0" w14:textId="77777777" w:rsidR="00285BD6" w:rsidRDefault="00000000" w:rsidP="002D04F8">
            <w:r>
              <w:t>אפס במשתמשים פעילים.</w:t>
            </w:r>
          </w:p>
        </w:tc>
      </w:tr>
      <w:tr w:rsidR="00285BD6" w14:paraId="32D9404B" w14:textId="77777777">
        <w:trPr>
          <w:jc w:val="center"/>
        </w:trPr>
        <w:tc>
          <w:tcPr>
            <w:tcW w:w="5156" w:type="dxa"/>
            <w:vAlign w:val="center"/>
          </w:tcPr>
          <w:p w14:paraId="4C8B0A07" w14:textId="77777777" w:rsidR="00285BD6" w:rsidRDefault="00000000" w:rsidP="002D04F8">
            <w:r>
              <w:t>שימוש חודשי</w:t>
            </w:r>
          </w:p>
        </w:tc>
        <w:tc>
          <w:tcPr>
            <w:tcW w:w="5156" w:type="dxa"/>
            <w:vAlign w:val="center"/>
          </w:tcPr>
          <w:p w14:paraId="0D0C7B0C" w14:textId="77777777" w:rsidR="00285BD6" w:rsidRDefault="00000000" w:rsidP="002D04F8">
            <w:r>
              <w:t>לפחות 70% מהלקוחות הפעילים.</w:t>
            </w:r>
          </w:p>
        </w:tc>
      </w:tr>
      <w:tr w:rsidR="00285BD6" w14:paraId="23D95507" w14:textId="77777777">
        <w:trPr>
          <w:jc w:val="center"/>
        </w:trPr>
        <w:tc>
          <w:tcPr>
            <w:tcW w:w="5156" w:type="dxa"/>
            <w:vAlign w:val="center"/>
          </w:tcPr>
          <w:p w14:paraId="53845B48" w14:textId="77777777" w:rsidR="00285BD6" w:rsidRDefault="00000000" w:rsidP="002D04F8">
            <w:r>
              <w:t>פניות תמיכה</w:t>
            </w:r>
          </w:p>
        </w:tc>
        <w:tc>
          <w:tcPr>
            <w:tcW w:w="5156" w:type="dxa"/>
            <w:vAlign w:val="center"/>
          </w:tcPr>
          <w:p w14:paraId="17AEB16D" w14:textId="77777777" w:rsidR="00285BD6" w:rsidRDefault="00000000" w:rsidP="002D04F8">
            <w:r>
              <w:t>פחות משתי פניות בחודש ללקוח לאחר תקופת ההטמעה.</w:t>
            </w:r>
          </w:p>
        </w:tc>
      </w:tr>
    </w:tbl>
    <w:p w14:paraId="639FAA62" w14:textId="77777777" w:rsidR="00285BD6" w:rsidRDefault="00285BD6" w:rsidP="002D04F8"/>
    <w:p w14:paraId="7F585E52" w14:textId="77777777" w:rsidR="00285BD6" w:rsidRDefault="00000000" w:rsidP="002D04F8">
      <w:pPr>
        <w:pStyle w:val="Heading1"/>
      </w:pPr>
      <w:r>
        <w:t>14. Backlog ראשוני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4"/>
        <w:gridCol w:w="3434"/>
      </w:tblGrid>
      <w:tr w:rsidR="00285BD6" w14:paraId="3F481197" w14:textId="77777777">
        <w:trPr>
          <w:jc w:val="center"/>
        </w:trPr>
        <w:tc>
          <w:tcPr>
            <w:tcW w:w="3437" w:type="dxa"/>
            <w:shd w:val="clear" w:color="auto" w:fill="DDEBF7"/>
            <w:vAlign w:val="center"/>
          </w:tcPr>
          <w:p w14:paraId="7C275F21" w14:textId="77777777" w:rsidR="00285BD6" w:rsidRDefault="00000000" w:rsidP="002D04F8">
            <w:r>
              <w:rPr>
                <w:b/>
              </w:rPr>
              <w:t>עדיפות</w:t>
            </w:r>
          </w:p>
        </w:tc>
        <w:tc>
          <w:tcPr>
            <w:tcW w:w="3437" w:type="dxa"/>
            <w:shd w:val="clear" w:color="auto" w:fill="DDEBF7"/>
            <w:vAlign w:val="center"/>
          </w:tcPr>
          <w:p w14:paraId="0D797232" w14:textId="77777777" w:rsidR="00285BD6" w:rsidRDefault="00000000" w:rsidP="002D04F8">
            <w:r>
              <w:rPr>
                <w:b/>
              </w:rPr>
              <w:t>Epic</w:t>
            </w:r>
          </w:p>
        </w:tc>
        <w:tc>
          <w:tcPr>
            <w:tcW w:w="3437" w:type="dxa"/>
            <w:shd w:val="clear" w:color="auto" w:fill="DDEBF7"/>
            <w:vAlign w:val="center"/>
          </w:tcPr>
          <w:p w14:paraId="071EAFB9" w14:textId="77777777" w:rsidR="00285BD6" w:rsidRDefault="00000000" w:rsidP="002D04F8">
            <w:r>
              <w:rPr>
                <w:b/>
              </w:rPr>
              <w:t>תכולה</w:t>
            </w:r>
          </w:p>
        </w:tc>
      </w:tr>
      <w:tr w:rsidR="00285BD6" w14:paraId="278486C3" w14:textId="77777777">
        <w:trPr>
          <w:jc w:val="center"/>
        </w:trPr>
        <w:tc>
          <w:tcPr>
            <w:tcW w:w="3437" w:type="dxa"/>
            <w:vAlign w:val="center"/>
          </w:tcPr>
          <w:p w14:paraId="4AD7AF56" w14:textId="77777777" w:rsidR="00285BD6" w:rsidRDefault="00000000" w:rsidP="002D04F8">
            <w:r>
              <w:t>P0</w:t>
            </w:r>
          </w:p>
        </w:tc>
        <w:tc>
          <w:tcPr>
            <w:tcW w:w="3437" w:type="dxa"/>
            <w:vAlign w:val="center"/>
          </w:tcPr>
          <w:p w14:paraId="4F6E5C25" w14:textId="77777777" w:rsidR="00285BD6" w:rsidRDefault="00000000" w:rsidP="002D04F8">
            <w:r>
              <w:t>זהות ותיק</w:t>
            </w:r>
          </w:p>
        </w:tc>
        <w:tc>
          <w:tcPr>
            <w:tcW w:w="3437" w:type="dxa"/>
            <w:vAlign w:val="center"/>
          </w:tcPr>
          <w:p w14:paraId="57D1D27A" w14:textId="77777777" w:rsidR="00285BD6" w:rsidRDefault="00000000" w:rsidP="002D04F8">
            <w:r>
              <w:t>הרשמה, משתמשים, מטופל, מעסיק, עובד ותיק העסקה.</w:t>
            </w:r>
          </w:p>
        </w:tc>
      </w:tr>
      <w:tr w:rsidR="00285BD6" w14:paraId="4D9FC32A" w14:textId="77777777">
        <w:trPr>
          <w:jc w:val="center"/>
        </w:trPr>
        <w:tc>
          <w:tcPr>
            <w:tcW w:w="3437" w:type="dxa"/>
            <w:vAlign w:val="center"/>
          </w:tcPr>
          <w:p w14:paraId="2232A4A8" w14:textId="77777777" w:rsidR="00285BD6" w:rsidRDefault="00000000" w:rsidP="002D04F8">
            <w:r>
              <w:t>P0</w:t>
            </w:r>
          </w:p>
        </w:tc>
        <w:tc>
          <w:tcPr>
            <w:tcW w:w="3437" w:type="dxa"/>
            <w:vAlign w:val="center"/>
          </w:tcPr>
          <w:p w14:paraId="0BE39541" w14:textId="77777777" w:rsidR="00285BD6" w:rsidRDefault="00000000" w:rsidP="002D04F8">
            <w:r>
              <w:t>מסמכים</w:t>
            </w:r>
          </w:p>
        </w:tc>
        <w:tc>
          <w:tcPr>
            <w:tcW w:w="3437" w:type="dxa"/>
            <w:vAlign w:val="center"/>
          </w:tcPr>
          <w:p w14:paraId="34E19862" w14:textId="77777777" w:rsidR="00285BD6" w:rsidRDefault="00000000" w:rsidP="002D04F8">
            <w:r>
              <w:t>העלאה, סוג, תוקף, תזכורת וחיפוש בסיסי.</w:t>
            </w:r>
          </w:p>
        </w:tc>
      </w:tr>
      <w:tr w:rsidR="00285BD6" w14:paraId="5DA90C70" w14:textId="77777777">
        <w:trPr>
          <w:jc w:val="center"/>
        </w:trPr>
        <w:tc>
          <w:tcPr>
            <w:tcW w:w="3437" w:type="dxa"/>
            <w:vAlign w:val="center"/>
          </w:tcPr>
          <w:p w14:paraId="050EFAC1" w14:textId="77777777" w:rsidR="00285BD6" w:rsidRDefault="00000000" w:rsidP="002D04F8">
            <w:r>
              <w:t>P0</w:t>
            </w:r>
          </w:p>
        </w:tc>
        <w:tc>
          <w:tcPr>
            <w:tcW w:w="3437" w:type="dxa"/>
            <w:vAlign w:val="center"/>
          </w:tcPr>
          <w:p w14:paraId="2AB65F15" w14:textId="77777777" w:rsidR="00285BD6" w:rsidRDefault="00000000" w:rsidP="002D04F8">
            <w:r>
              <w:t>משימות</w:t>
            </w:r>
          </w:p>
        </w:tc>
        <w:tc>
          <w:tcPr>
            <w:tcW w:w="3437" w:type="dxa"/>
            <w:vAlign w:val="center"/>
          </w:tcPr>
          <w:p w14:paraId="316A7F79" w14:textId="77777777" w:rsidR="00285BD6" w:rsidRDefault="00000000" w:rsidP="002D04F8">
            <w:r>
              <w:t>יצירה אוטומטית, סטטוס, חומרה והתראות דוא"ל.</w:t>
            </w:r>
          </w:p>
        </w:tc>
      </w:tr>
      <w:tr w:rsidR="00285BD6" w14:paraId="2A5C69D8" w14:textId="77777777">
        <w:trPr>
          <w:jc w:val="center"/>
        </w:trPr>
        <w:tc>
          <w:tcPr>
            <w:tcW w:w="3437" w:type="dxa"/>
            <w:vAlign w:val="center"/>
          </w:tcPr>
          <w:p w14:paraId="394F0977" w14:textId="77777777" w:rsidR="00285BD6" w:rsidRDefault="00000000" w:rsidP="002D04F8">
            <w:r>
              <w:lastRenderedPageBreak/>
              <w:t>P0</w:t>
            </w:r>
          </w:p>
        </w:tc>
        <w:tc>
          <w:tcPr>
            <w:tcW w:w="3437" w:type="dxa"/>
            <w:vAlign w:val="center"/>
          </w:tcPr>
          <w:p w14:paraId="282AFFD6" w14:textId="77777777" w:rsidR="00285BD6" w:rsidRDefault="00000000" w:rsidP="002D04F8">
            <w:r>
              <w:t>שכר</w:t>
            </w:r>
          </w:p>
        </w:tc>
        <w:tc>
          <w:tcPr>
            <w:tcW w:w="3437" w:type="dxa"/>
            <w:vAlign w:val="center"/>
          </w:tcPr>
          <w:p w14:paraId="14A573E9" w14:textId="77777777" w:rsidR="00285BD6" w:rsidRDefault="00000000" w:rsidP="002D04F8">
            <w:r>
              <w:t>תקופת שכר, רכיבים, אישור ותיעוד תשלום.</w:t>
            </w:r>
          </w:p>
        </w:tc>
      </w:tr>
      <w:tr w:rsidR="00285BD6" w14:paraId="1F675655" w14:textId="77777777">
        <w:trPr>
          <w:jc w:val="center"/>
        </w:trPr>
        <w:tc>
          <w:tcPr>
            <w:tcW w:w="3437" w:type="dxa"/>
            <w:vAlign w:val="center"/>
          </w:tcPr>
          <w:p w14:paraId="36553FC9" w14:textId="77777777" w:rsidR="00285BD6" w:rsidRDefault="00000000" w:rsidP="002D04F8">
            <w:r>
              <w:t>P0</w:t>
            </w:r>
          </w:p>
        </w:tc>
        <w:tc>
          <w:tcPr>
            <w:tcW w:w="3437" w:type="dxa"/>
            <w:vAlign w:val="center"/>
          </w:tcPr>
          <w:p w14:paraId="7F7CE452" w14:textId="77777777" w:rsidR="00285BD6" w:rsidRDefault="00000000" w:rsidP="002D04F8">
            <w:r>
              <w:t>זכויות</w:t>
            </w:r>
          </w:p>
        </w:tc>
        <w:tc>
          <w:tcPr>
            <w:tcW w:w="3437" w:type="dxa"/>
            <w:vAlign w:val="center"/>
          </w:tcPr>
          <w:p w14:paraId="755029FA" w14:textId="77777777" w:rsidR="00285BD6" w:rsidRDefault="00000000" w:rsidP="002D04F8">
            <w:r>
              <w:t>פנקס חופשה, מחלה, הבראה והפרשות.</w:t>
            </w:r>
          </w:p>
        </w:tc>
      </w:tr>
      <w:tr w:rsidR="00285BD6" w14:paraId="790939C1" w14:textId="77777777">
        <w:trPr>
          <w:jc w:val="center"/>
        </w:trPr>
        <w:tc>
          <w:tcPr>
            <w:tcW w:w="3437" w:type="dxa"/>
            <w:vAlign w:val="center"/>
          </w:tcPr>
          <w:p w14:paraId="5A67ADC1" w14:textId="77777777" w:rsidR="00285BD6" w:rsidRDefault="00000000" w:rsidP="002D04F8">
            <w:r>
              <w:t>P0</w:t>
            </w:r>
          </w:p>
        </w:tc>
        <w:tc>
          <w:tcPr>
            <w:tcW w:w="3437" w:type="dxa"/>
            <w:vAlign w:val="center"/>
          </w:tcPr>
          <w:p w14:paraId="5681ABC4" w14:textId="77777777" w:rsidR="00285BD6" w:rsidRDefault="00000000" w:rsidP="002D04F8">
            <w:r>
              <w:t>Dashboard</w:t>
            </w:r>
          </w:p>
        </w:tc>
        <w:tc>
          <w:tcPr>
            <w:tcW w:w="3437" w:type="dxa"/>
            <w:vAlign w:val="center"/>
          </w:tcPr>
          <w:p w14:paraId="47A75233" w14:textId="77777777" w:rsidR="00285BD6" w:rsidRDefault="00000000" w:rsidP="002D04F8">
            <w:r>
              <w:t>מצב כללי, משימה הבאה, תשלומים ומסמכים.</w:t>
            </w:r>
          </w:p>
        </w:tc>
      </w:tr>
      <w:tr w:rsidR="00285BD6" w14:paraId="198B7240" w14:textId="77777777">
        <w:trPr>
          <w:jc w:val="center"/>
        </w:trPr>
        <w:tc>
          <w:tcPr>
            <w:tcW w:w="3437" w:type="dxa"/>
            <w:vAlign w:val="center"/>
          </w:tcPr>
          <w:p w14:paraId="71F98909" w14:textId="77777777" w:rsidR="00285BD6" w:rsidRDefault="00000000" w:rsidP="002D04F8">
            <w:r>
              <w:t>P1</w:t>
            </w:r>
          </w:p>
        </w:tc>
        <w:tc>
          <w:tcPr>
            <w:tcW w:w="3437" w:type="dxa"/>
            <w:vAlign w:val="center"/>
          </w:tcPr>
          <w:p w14:paraId="0D0B1C14" w14:textId="77777777" w:rsidR="00285BD6" w:rsidRDefault="00000000" w:rsidP="002D04F8">
            <w:r>
              <w:t>דוחות</w:t>
            </w:r>
          </w:p>
        </w:tc>
        <w:tc>
          <w:tcPr>
            <w:tcW w:w="3437" w:type="dxa"/>
            <w:vAlign w:val="center"/>
          </w:tcPr>
          <w:p w14:paraId="7E40DDD7" w14:textId="77777777" w:rsidR="00285BD6" w:rsidRDefault="00000000" w:rsidP="002D04F8">
            <w:r>
              <w:t>PDF/Excel חודשי ושנתי.</w:t>
            </w:r>
          </w:p>
        </w:tc>
      </w:tr>
      <w:tr w:rsidR="00285BD6" w14:paraId="27EF306F" w14:textId="77777777">
        <w:trPr>
          <w:jc w:val="center"/>
        </w:trPr>
        <w:tc>
          <w:tcPr>
            <w:tcW w:w="3437" w:type="dxa"/>
            <w:vAlign w:val="center"/>
          </w:tcPr>
          <w:p w14:paraId="15AABF85" w14:textId="77777777" w:rsidR="00285BD6" w:rsidRDefault="00000000" w:rsidP="002D04F8">
            <w:r>
              <w:t>P1</w:t>
            </w:r>
          </w:p>
        </w:tc>
        <w:tc>
          <w:tcPr>
            <w:tcW w:w="3437" w:type="dxa"/>
            <w:vAlign w:val="center"/>
          </w:tcPr>
          <w:p w14:paraId="5282029E" w14:textId="77777777" w:rsidR="00285BD6" w:rsidRDefault="00000000" w:rsidP="002D04F8">
            <w:r>
              <w:t>הרשאות</w:t>
            </w:r>
          </w:p>
        </w:tc>
        <w:tc>
          <w:tcPr>
            <w:tcW w:w="3437" w:type="dxa"/>
            <w:vAlign w:val="center"/>
          </w:tcPr>
          <w:p w14:paraId="60AB552B" w14:textId="77777777" w:rsidR="00285BD6" w:rsidRDefault="00000000" w:rsidP="002D04F8">
            <w:r>
              <w:t>בן משפחה, רו"ח וצופה.</w:t>
            </w:r>
          </w:p>
        </w:tc>
      </w:tr>
      <w:tr w:rsidR="00285BD6" w14:paraId="2E87AB98" w14:textId="77777777">
        <w:trPr>
          <w:jc w:val="center"/>
        </w:trPr>
        <w:tc>
          <w:tcPr>
            <w:tcW w:w="3437" w:type="dxa"/>
            <w:vAlign w:val="center"/>
          </w:tcPr>
          <w:p w14:paraId="1E21D5B0" w14:textId="77777777" w:rsidR="00285BD6" w:rsidRDefault="00000000" w:rsidP="002D04F8">
            <w:r>
              <w:t>P1</w:t>
            </w:r>
          </w:p>
        </w:tc>
        <w:tc>
          <w:tcPr>
            <w:tcW w:w="3437" w:type="dxa"/>
            <w:vAlign w:val="center"/>
          </w:tcPr>
          <w:p w14:paraId="130F7FBB" w14:textId="77777777" w:rsidR="00285BD6" w:rsidRDefault="00000000" w:rsidP="002D04F8">
            <w:r>
              <w:t>מרכז ידע</w:t>
            </w:r>
          </w:p>
        </w:tc>
        <w:tc>
          <w:tcPr>
            <w:tcW w:w="3437" w:type="dxa"/>
            <w:vAlign w:val="center"/>
          </w:tcPr>
          <w:p w14:paraId="54A3E4A7" w14:textId="77777777" w:rsidR="00285BD6" w:rsidRDefault="00000000" w:rsidP="002D04F8">
            <w:r>
              <w:t>מאמרים וקישורים לפי הקשר.</w:t>
            </w:r>
          </w:p>
        </w:tc>
      </w:tr>
      <w:tr w:rsidR="00285BD6" w14:paraId="233ADDED" w14:textId="77777777">
        <w:trPr>
          <w:jc w:val="center"/>
        </w:trPr>
        <w:tc>
          <w:tcPr>
            <w:tcW w:w="3437" w:type="dxa"/>
            <w:vAlign w:val="center"/>
          </w:tcPr>
          <w:p w14:paraId="25CEA04A" w14:textId="77777777" w:rsidR="00285BD6" w:rsidRDefault="00000000" w:rsidP="002D04F8">
            <w:r>
              <w:t>P2</w:t>
            </w:r>
          </w:p>
        </w:tc>
        <w:tc>
          <w:tcPr>
            <w:tcW w:w="3437" w:type="dxa"/>
            <w:vAlign w:val="center"/>
          </w:tcPr>
          <w:p w14:paraId="02E807F6" w14:textId="77777777" w:rsidR="00285BD6" w:rsidRDefault="00000000" w:rsidP="002D04F8">
            <w:r>
              <w:t>עוזר AI</w:t>
            </w:r>
          </w:p>
        </w:tc>
        <w:tc>
          <w:tcPr>
            <w:tcW w:w="3437" w:type="dxa"/>
            <w:vAlign w:val="center"/>
          </w:tcPr>
          <w:p w14:paraId="1A860A03" w14:textId="77777777" w:rsidR="00285BD6" w:rsidRDefault="00000000" w:rsidP="002D04F8">
            <w:r>
              <w:t>שאלות על נתוני התיק והסבר חישובים.</w:t>
            </w:r>
          </w:p>
        </w:tc>
      </w:tr>
      <w:tr w:rsidR="00285BD6" w14:paraId="5238567D" w14:textId="77777777">
        <w:trPr>
          <w:jc w:val="center"/>
        </w:trPr>
        <w:tc>
          <w:tcPr>
            <w:tcW w:w="3437" w:type="dxa"/>
            <w:vAlign w:val="center"/>
          </w:tcPr>
          <w:p w14:paraId="2460867F" w14:textId="77777777" w:rsidR="00285BD6" w:rsidRDefault="00000000" w:rsidP="002D04F8">
            <w:r>
              <w:t>P2</w:t>
            </w:r>
          </w:p>
        </w:tc>
        <w:tc>
          <w:tcPr>
            <w:tcW w:w="3437" w:type="dxa"/>
            <w:vAlign w:val="center"/>
          </w:tcPr>
          <w:p w14:paraId="26146EDC" w14:textId="77777777" w:rsidR="00285BD6" w:rsidRDefault="00000000" w:rsidP="002D04F8">
            <w:r>
              <w:t>OCR</w:t>
            </w:r>
          </w:p>
        </w:tc>
        <w:tc>
          <w:tcPr>
            <w:tcW w:w="3437" w:type="dxa"/>
            <w:vAlign w:val="center"/>
          </w:tcPr>
          <w:p w14:paraId="78EDB4A7" w14:textId="77777777" w:rsidR="00285BD6" w:rsidRDefault="00000000" w:rsidP="002D04F8">
            <w:r>
              <w:t>זיהוי תאריכים ומספרי מסמך.</w:t>
            </w:r>
          </w:p>
        </w:tc>
      </w:tr>
      <w:tr w:rsidR="00285BD6" w14:paraId="1F2AC3AB" w14:textId="77777777">
        <w:trPr>
          <w:jc w:val="center"/>
        </w:trPr>
        <w:tc>
          <w:tcPr>
            <w:tcW w:w="3437" w:type="dxa"/>
            <w:vAlign w:val="center"/>
          </w:tcPr>
          <w:p w14:paraId="565AE1EF" w14:textId="77777777" w:rsidR="00285BD6" w:rsidRDefault="00000000" w:rsidP="002D04F8">
            <w:r>
              <w:t>P3</w:t>
            </w:r>
          </w:p>
        </w:tc>
        <w:tc>
          <w:tcPr>
            <w:tcW w:w="3437" w:type="dxa"/>
            <w:vAlign w:val="center"/>
          </w:tcPr>
          <w:p w14:paraId="779A7692" w14:textId="77777777" w:rsidR="00285BD6" w:rsidRDefault="00000000" w:rsidP="002D04F8">
            <w:r>
              <w:t>אינטגרציות</w:t>
            </w:r>
          </w:p>
        </w:tc>
        <w:tc>
          <w:tcPr>
            <w:tcW w:w="3437" w:type="dxa"/>
            <w:vAlign w:val="center"/>
          </w:tcPr>
          <w:p w14:paraId="7BC3BCB1" w14:textId="77777777" w:rsidR="00285BD6" w:rsidRDefault="00000000" w:rsidP="002D04F8">
            <w:r>
              <w:t>Calendar, WhatsApp, רשויות וגופים פיננסיים.</w:t>
            </w:r>
          </w:p>
        </w:tc>
      </w:tr>
    </w:tbl>
    <w:p w14:paraId="46A14A37" w14:textId="77777777" w:rsidR="00285BD6" w:rsidRDefault="00285BD6" w:rsidP="002D04F8"/>
    <w:p w14:paraId="34A90AAE" w14:textId="77777777" w:rsidR="00285BD6" w:rsidRDefault="00000000" w:rsidP="002D04F8">
      <w:pPr>
        <w:pStyle w:val="Heading1"/>
      </w:pPr>
      <w:r>
        <w:t>15. החלטות מוצר שנקבעו</w:t>
      </w:r>
    </w:p>
    <w:p w14:paraId="540B81DD" w14:textId="77777777" w:rsidR="00285BD6" w:rsidRDefault="00000000" w:rsidP="002D04F8">
      <w:r>
        <w:t>• היחידה העסקית המרכזית היא תיק העסקה, לא העובד בלבד.</w:t>
      </w:r>
    </w:p>
    <w:p w14:paraId="5881CE28" w14:textId="77777777" w:rsidR="00285BD6" w:rsidRDefault="00000000" w:rsidP="002D04F8">
      <w:r>
        <w:t>• המערכת תהיה מונחית משימות והתראות.</w:t>
      </w:r>
    </w:p>
    <w:p w14:paraId="06CEAA54" w14:textId="77777777" w:rsidR="00285BD6" w:rsidRDefault="00000000" w:rsidP="002D04F8">
      <w:r>
        <w:t>• החוקים והסכומים יהיו מנוהלי גרסאות ותאריכי תחולה.</w:t>
      </w:r>
    </w:p>
    <w:p w14:paraId="41690B2B" w14:textId="77777777" w:rsidR="00285BD6" w:rsidRDefault="00000000" w:rsidP="002D04F8">
      <w:r>
        <w:t>• ה-MVP מיועד למשפחה עם עובד אחד, אך בסיס הנתונים יתמוך בריבוי.</w:t>
      </w:r>
    </w:p>
    <w:p w14:paraId="75DE425D" w14:textId="77777777" w:rsidR="00285BD6" w:rsidRDefault="00000000" w:rsidP="002D04F8">
      <w:r>
        <w:t>• שינויים ידניים בחישוב יחייבו סיבה ויישמרו ביומן בקרה.</w:t>
      </w:r>
    </w:p>
    <w:p w14:paraId="6AA4F081" w14:textId="77777777" w:rsidR="00285BD6" w:rsidRDefault="00000000" w:rsidP="002D04F8">
      <w:r>
        <w:t>• המערכת תפריד בין מידע תפעולי, מידע כספי ומידע רפואי.</w:t>
      </w:r>
    </w:p>
    <w:p w14:paraId="54AB757B" w14:textId="77777777" w:rsidR="00285BD6" w:rsidRDefault="00000000" w:rsidP="002D04F8">
      <w:pPr>
        <w:pStyle w:val="Heading1"/>
      </w:pPr>
      <w:r>
        <w:t>16. השלב הבא</w:t>
      </w:r>
    </w:p>
    <w:p w14:paraId="50C6C9BF" w14:textId="77777777" w:rsidR="00285BD6" w:rsidRDefault="00000000" w:rsidP="002D04F8">
      <w:r>
        <w:rPr>
          <w:b/>
        </w:rPr>
        <w:t>השלב הבא באפיון יהיה אפיון חוויית המשתמש: מפת ניווט, Wireframes לכל מסך, נוסחי כפתורים, שדות חובה, מצבי שגיאה ותרחישי שימוש מלאים. לאחר מכן ניתן לבנות אב-טיפוס אינטראקטיבי ולבדוק אותו עם 5–10 משפחות לפני פיתוח מלא.</w:t>
      </w:r>
    </w:p>
    <w:sectPr w:rsidR="00285BD6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553245">
    <w:abstractNumId w:val="8"/>
  </w:num>
  <w:num w:numId="2" w16cid:durableId="661663155">
    <w:abstractNumId w:val="6"/>
  </w:num>
  <w:num w:numId="3" w16cid:durableId="767624616">
    <w:abstractNumId w:val="5"/>
  </w:num>
  <w:num w:numId="4" w16cid:durableId="2028213332">
    <w:abstractNumId w:val="4"/>
  </w:num>
  <w:num w:numId="5" w16cid:durableId="771435177">
    <w:abstractNumId w:val="7"/>
  </w:num>
  <w:num w:numId="6" w16cid:durableId="1183473800">
    <w:abstractNumId w:val="3"/>
  </w:num>
  <w:num w:numId="7" w16cid:durableId="746075087">
    <w:abstractNumId w:val="2"/>
  </w:num>
  <w:num w:numId="8" w16cid:durableId="1250583016">
    <w:abstractNumId w:val="1"/>
  </w:num>
  <w:num w:numId="9" w16cid:durableId="68066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BD6"/>
    <w:rsid w:val="0029639D"/>
    <w:rsid w:val="002D04F8"/>
    <w:rsid w:val="00326F90"/>
    <w:rsid w:val="005C7769"/>
    <w:rsid w:val="00864BE5"/>
    <w:rsid w:val="00AA1D8D"/>
    <w:rsid w:val="00B47730"/>
    <w:rsid w:val="00CB0664"/>
    <w:rsid w:val="00F70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64535"/>
  <w14:defaultImageDpi w14:val="300"/>
  <w15:docId w15:val="{D59452DF-F6D1-4B3E-B021-BC39E2BF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eastAsia="Arial" w:hAnsi="Arial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1450</Words>
  <Characters>7413</Characters>
  <Application>Microsoft Office Word</Application>
  <DocSecurity>0</DocSecurity>
  <Lines>411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boaz nachshony</cp:lastModifiedBy>
  <cp:revision>4</cp:revision>
  <dcterms:created xsi:type="dcterms:W3CDTF">2026-07-17T08:26:00Z</dcterms:created>
  <dcterms:modified xsi:type="dcterms:W3CDTF">2026-07-17T08:28:00Z</dcterms:modified>
  <cp:category/>
</cp:coreProperties>
</file>